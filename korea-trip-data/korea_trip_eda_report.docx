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
    </w:p>
    <w:p>
      <w:r/>
      <w:r/>
    </w:p>
    <w:p>
      <w:pPr>
        <w:pStyle w:val="Heading1"/>
      </w:pPr>
      <w:r>
        <w:t>통합 한국 관광 데이터 탐색적 분석 (EDA) 보고서</w:t>
      </w:r>
      <w:r/>
    </w:p>
    <w:p>
      <w:r/>
      <w:r>
        <w:t xml:space="preserve">대시보드 링크: </w:t>
      </w:r>
      <w:hyperlink r:id="rId9">
        <w:r>
          <w:rPr>
            <w:color w:val="0000EE"/>
            <w:u w:val="single"/>
          </w:rPr>
          <w:t>https://korea-trip-integration.streamlit.app/</w:t>
        </w:r>
      </w:hyperlink>
      <w:r/>
    </w:p>
    <w:p>
      <w:pPr>
        <w:pBdr>
          <w:bottom w:val="single" w:sz="6" w:space="1" w:color="auto"/>
        </w:pBdr>
      </w:pPr>
      <w:r/>
    </w:p>
    <w:p>
      <w:pPr>
        <w:pStyle w:val="Heading2"/>
      </w:pPr>
      <w:r>
        <w:t>1. 프로젝트 설계 및 계획</w:t>
      </w:r>
      <w:r/>
    </w:p>
    <w:p>
      <w:pPr>
        <w:pStyle w:val="Heading1"/>
      </w:pPr>
      <w:r>
        <w:t>🗺️ 한국관광공사 API 연동 &amp; Streamlit 대시보드 구축 작업 계획서</w:t>
      </w:r>
      <w:r/>
    </w:p>
    <w:p>
      <w:r/>
      <w:r>
        <w:t>본 계획서는 한국관광공사의 공공데이터 및 방한 외래관광객 통계 데이터를 연동하여 동적인 Streamlit 대시보드를 구축하기 위한 기획 및 설계안입니다.</w:t>
      </w:r>
      <w:r/>
    </w:p>
    <w:p>
      <w:pPr>
        <w:pBdr>
          <w:bottom w:val="single" w:sz="6" w:space="1" w:color="auto"/>
        </w:pBdr>
      </w:pPr>
      <w:r/>
    </w:p>
    <w:p>
      <w:pPr>
        <w:pStyle w:val="Heading2"/>
      </w:pPr>
      <w:r>
        <w:t>1. 프로젝트 개요 및 목표</w:t>
      </w:r>
      <w:r/>
      <w:r/>
    </w:p>
    <w:p>
      <w:pPr>
        <w:pStyle w:val="ListBullet"/>
        <w:spacing w:line="240" w:lineRule="auto"/>
        <w:ind w:left="720"/>
      </w:pPr>
      <w:r/>
      <w:r>
        <w:rPr>
          <w:b/>
        </w:rPr>
        <w:t>목표</w:t>
      </w:r>
      <w:r>
        <w:t>: 글로벌 방한 외래관광객 트렌드와 국내 지역별 관광 다양성 및 수요 데이터를 입체적으로 분석하고 시각화하는 동적 Streamlit 대시보드 앱 구현</w:t>
      </w:r>
      <w:r/>
    </w:p>
    <w:p>
      <w:pPr>
        <w:pStyle w:val="ListBullet"/>
        <w:spacing w:line="240" w:lineRule="auto"/>
        <w:ind w:left="720"/>
      </w:pPr>
      <w:r/>
      <w:r>
        <w:rPr>
          <w:b/>
        </w:rPr>
        <w:t>주요 타겟 데이터</w:t>
      </w:r>
      <w:r>
        <w:t>:</w:t>
      </w:r>
      <w:r/>
    </w:p>
    <w:p>
      <w:pPr>
        <w:pStyle w:val="ListBullet"/>
        <w:spacing w:line="240" w:lineRule="auto"/>
        <w:ind w:left="720"/>
      </w:pPr>
      <w:r/>
      <w:r>
        <w:t>방한 외래관광객 상세 월별 집계 데이터 (ODCloud)</w:t>
      </w:r>
      <w:r/>
    </w:p>
    <w:p>
      <w:pPr>
        <w:pStyle w:val="ListBullet"/>
        <w:spacing w:line="240" w:lineRule="auto"/>
        <w:ind w:left="720"/>
      </w:pPr>
      <w:r/>
      <w:r>
        <w:t>지역별 관광 다양성 지표 데이터 (한국관광공사)</w:t>
      </w:r>
      <w:r/>
    </w:p>
    <w:p>
      <w:pPr>
        <w:pStyle w:val="ListBullet"/>
        <w:spacing w:line="240" w:lineRule="auto"/>
        <w:ind w:left="720"/>
      </w:pPr>
      <w:r/>
      <w:r>
        <w:t>지역별 관광 자원 및 서비스 수요 데이터 (한국관광공사)</w:t>
      </w:r>
      <w:r/>
      <w:r/>
    </w:p>
    <w:p>
      <w:pPr>
        <w:pBdr>
          <w:bottom w:val="single" w:sz="6" w:space="1" w:color="auto"/>
        </w:pBdr>
      </w:pPr>
      <w:r/>
    </w:p>
    <w:p>
      <w:pPr>
        <w:pStyle w:val="Heading2"/>
      </w:pPr>
      <w:r>
        <w:t>2. 프로젝트 폴더 구조 (상대경로)</w:t>
      </w:r>
      <w:r/>
    </w:p>
    <w:p>
      <w:r/>
      <w:r>
        <w:rPr>
          <w:rFonts w:ascii="Courier" w:hAnsi="Courier"/>
        </w:rPr>
        <w:t>korea-trip-data/</w:t>
        <w:br/>
        <w:t>├── .env                # API 인증키 등 환경변수 관리</w:t>
        <w:br/>
        <w:t>├── data/              # 수집된 RAW JSON 및 가공 데이터 저장</w:t>
        <w:br/>
        <w:t>├── docs/              # API 상세 문서 및 본 작업 계획서 보관</w:t>
        <w:br/>
        <w:t>│   └── work_plan.md</w:t>
        <w:br/>
        <w:t>├── images/            # 시각화 리포트용 차트 이미지 보관</w:t>
        <w:br/>
        <w:t>├── report/            # EDA 및 데이터 분석 리포트 보관</w:t>
        <w:br/>
        <w:t>└── src/</w:t>
        <w:br/>
        <w:t xml:space="preserve">    ├── api/</w:t>
        <w:br/>
        <w:t xml:space="preserve">    │   ├── __init__.py</w:t>
        <w:br/>
        <w:t xml:space="preserve">    │   ├── odcloud_api.py  # 방한 외래객 API 요청 모듈</w:t>
        <w:br/>
        <w:t xml:space="preserve">    │   └── kto_api.py      # 관광 다양성/수요 API 요청 모듈</w:t>
        <w:br/>
        <w:t xml:space="preserve">    ├── pages/</w:t>
        <w:br/>
        <w:t xml:space="preserve">    │   ├── 1_Foreigner_Trend.py   # 방한 외래객 분석 화면</w:t>
        <w:br/>
        <w:t xml:space="preserve">    │   ├── 2_Tourism_Diversity.py # 지역별 관광 다양성 화면</w:t>
        <w:br/>
        <w:t xml:space="preserve">    │   └── 3_Demand_Analysis.py   # 관광 자원 및 서비스 수요 화면</w:t>
        <w:br/>
        <w:t xml:space="preserve">    └── app.py          # Streamlit 메인 홈 화면 및 핵심 KPI 요약</w:t>
        <w:br/>
      </w:r>
      <w:r/>
    </w:p>
    <w:p>
      <w:pPr>
        <w:pBdr>
          <w:bottom w:val="single" w:sz="6" w:space="1" w:color="auto"/>
        </w:pBdr>
      </w:pPr>
      <w:r/>
    </w:p>
    <w:p>
      <w:pPr>
        <w:pStyle w:val="Heading2"/>
      </w:pPr>
      <w:r>
        <w:t>3. 연동 대상 API 및 활용 계획</w:t>
      </w:r>
      <w:r/>
    </w:p>
    <w:p>
      <w:pPr>
        <w:pStyle w:val="Heading3"/>
      </w:pPr>
      <w:r>
        <w:t>API 1: 방한 외래관광객 상세 월별 집계</w:t>
      </w:r>
      <w:r/>
      <w:r/>
    </w:p>
    <w:p>
      <w:pPr>
        <w:pStyle w:val="ListBullet"/>
        <w:spacing w:line="240" w:lineRule="auto"/>
        <w:ind w:left="720"/>
      </w:pPr>
      <w:r/>
      <w:r>
        <w:rPr>
          <w:b/>
        </w:rPr>
        <w:t>Base URL</w:t>
      </w:r>
      <w:r>
        <w:t xml:space="preserve">: </w:t>
      </w:r>
      <w:r>
        <w:rPr>
          <w:rFonts w:ascii="Courier" w:hAnsi="Courier"/>
        </w:rPr>
        <w:t>https://api.odcloud.kr/api</w:t>
      </w:r>
      <w:r/>
    </w:p>
    <w:p>
      <w:pPr>
        <w:pStyle w:val="ListBullet"/>
        <w:spacing w:line="240" w:lineRule="auto"/>
        <w:ind w:left="720"/>
      </w:pPr>
      <w:r/>
      <w:r>
        <w:rPr>
          <w:b/>
        </w:rPr>
        <w:t>Namespace</w:t>
      </w:r>
      <w:r>
        <w:t xml:space="preserve">: </w:t>
      </w:r>
      <w:r>
        <w:rPr>
          <w:rFonts w:ascii="Courier" w:hAnsi="Courier"/>
        </w:rPr>
        <w:t>15136774/v1</w:t>
      </w:r>
      <w:r/>
    </w:p>
    <w:p>
      <w:pPr>
        <w:pStyle w:val="ListBullet"/>
        <w:spacing w:line="240" w:lineRule="auto"/>
        <w:ind w:left="720"/>
      </w:pPr>
      <w:r/>
      <w:r>
        <w:rPr>
          <w:b/>
        </w:rPr>
        <w:t>인증 방식</w:t>
      </w:r>
      <w:r>
        <w:t>: Query Parameter (</w:t>
      </w:r>
      <w:r>
        <w:rPr>
          <w:rFonts w:ascii="Courier" w:hAnsi="Courier"/>
        </w:rPr>
        <w:t>serviceKey</w:t>
      </w:r>
      <w:r>
        <w:t xml:space="preserve"> 전달)</w:t>
      </w:r>
      <w:r/>
    </w:p>
    <w:p>
      <w:pPr>
        <w:pStyle w:val="ListBullet"/>
        <w:spacing w:line="240" w:lineRule="auto"/>
        <w:ind w:left="720"/>
      </w:pPr>
      <w:r/>
      <w:r>
        <w:rPr>
          <w:b/>
        </w:rPr>
        <w:t>주요 활용 지표</w:t>
      </w:r>
      <w:r>
        <w:t>: 국적별, 성별, 연령대별, 교통수단별 월간 방한 외래관광객 수 추이 분석</w:t>
      </w:r>
      <w:r/>
      <w:r/>
    </w:p>
    <w:p>
      <w:pPr>
        <w:pStyle w:val="Heading3"/>
      </w:pPr>
      <w:r>
        <w:t>API 2: 지역별 관광 다양성 서비스</w:t>
      </w:r>
      <w:r/>
      <w:r/>
    </w:p>
    <w:p>
      <w:pPr>
        <w:pStyle w:val="ListBullet"/>
        <w:spacing w:line="240" w:lineRule="auto"/>
        <w:ind w:left="720"/>
      </w:pPr>
      <w:r/>
      <w:r>
        <w:rPr>
          <w:b/>
        </w:rPr>
        <w:t>Endpoint</w:t>
      </w:r>
      <w:r>
        <w:t xml:space="preserve">: </w:t>
      </w:r>
      <w:r>
        <w:rPr>
          <w:rFonts w:ascii="Courier" w:hAnsi="Courier"/>
        </w:rPr>
        <w:t>https://apis.data.go.kr/B551011/AreaTarDivService</w:t>
      </w:r>
      <w:r/>
    </w:p>
    <w:p>
      <w:pPr>
        <w:pStyle w:val="ListBullet"/>
        <w:spacing w:line="240" w:lineRule="auto"/>
        <w:ind w:left="720"/>
      </w:pPr>
      <w:r/>
      <w:r>
        <w:rPr>
          <w:b/>
        </w:rPr>
        <w:t>주요 오퍼레이션</w:t>
      </w:r>
      <w:r>
        <w:t>:</w:t>
      </w:r>
      <w:r/>
    </w:p>
    <w:p>
      <w:pPr>
        <w:pStyle w:val="ListBullet"/>
        <w:spacing w:line="240" w:lineRule="auto"/>
        <w:ind w:left="720"/>
      </w:pPr>
      <w:r/>
      <w:r>
        <w:rPr>
          <w:rFonts w:ascii="Courier" w:hAnsi="Courier"/>
        </w:rPr>
        <w:t>getAreaTarVisitorDivList</w:t>
      </w:r>
      <w:r>
        <w:t xml:space="preserve"> (관광객 다양성)</w:t>
      </w:r>
      <w:r/>
    </w:p>
    <w:p>
      <w:pPr>
        <w:pStyle w:val="ListBullet"/>
        <w:spacing w:line="240" w:lineRule="auto"/>
        <w:ind w:left="720"/>
      </w:pPr>
      <w:r/>
      <w:r>
        <w:rPr>
          <w:rFonts w:ascii="Courier" w:hAnsi="Courier"/>
        </w:rPr>
        <w:t>getAreaTarSpendDivList</w:t>
      </w:r>
      <w:r>
        <w:t xml:space="preserve"> (관광소비 다양성)</w:t>
      </w:r>
      <w:r/>
    </w:p>
    <w:p>
      <w:pPr>
        <w:pStyle w:val="ListBullet"/>
        <w:spacing w:line="240" w:lineRule="auto"/>
        <w:ind w:left="720"/>
      </w:pPr>
      <w:r/>
      <w:r>
        <w:rPr>
          <w:rFonts w:ascii="Courier" w:hAnsi="Courier"/>
        </w:rPr>
        <w:t>getAreaTarIntlDivList</w:t>
      </w:r>
      <w:r>
        <w:t xml:space="preserve"> (국제적 다양성)</w:t>
      </w:r>
      <w:r/>
    </w:p>
    <w:p>
      <w:pPr>
        <w:pStyle w:val="ListBullet"/>
        <w:spacing w:line="240" w:lineRule="auto"/>
        <w:ind w:left="720"/>
      </w:pPr>
      <w:r/>
      <w:r>
        <w:rPr>
          <w:b/>
        </w:rPr>
        <w:t>주요 활용 지표</w:t>
      </w:r>
      <w:r>
        <w:t>: 전국 시군구별 관광객 분포 및 관광 소비 금액 다양성 지수 비교</w:t>
      </w:r>
      <w:r/>
      <w:r/>
    </w:p>
    <w:p>
      <w:pPr>
        <w:pStyle w:val="Heading3"/>
      </w:pPr>
      <w:r>
        <w:t>API 3: 지역별 관광 자원 수요 서비스</w:t>
      </w:r>
      <w:r/>
      <w:r/>
    </w:p>
    <w:p>
      <w:pPr>
        <w:pStyle w:val="ListBullet"/>
        <w:spacing w:line="240" w:lineRule="auto"/>
        <w:ind w:left="720"/>
      </w:pPr>
      <w:r/>
      <w:r>
        <w:rPr>
          <w:b/>
        </w:rPr>
        <w:t>Endpoint</w:t>
      </w:r>
      <w:r>
        <w:t xml:space="preserve">: </w:t>
      </w:r>
      <w:r>
        <w:rPr>
          <w:rFonts w:ascii="Courier" w:hAnsi="Courier"/>
        </w:rPr>
        <w:t>https://apis.data.go.kr/B551011/AreaTarResDemService</w:t>
      </w:r>
      <w:r/>
    </w:p>
    <w:p>
      <w:pPr>
        <w:pStyle w:val="ListBullet"/>
        <w:spacing w:line="240" w:lineRule="auto"/>
        <w:ind w:left="720"/>
      </w:pPr>
      <w:r/>
      <w:r>
        <w:rPr>
          <w:b/>
        </w:rPr>
        <w:t>주요 오퍼레이션</w:t>
      </w:r>
      <w:r>
        <w:t>:</w:t>
      </w:r>
      <w:r/>
    </w:p>
    <w:p>
      <w:pPr>
        <w:pStyle w:val="ListBullet"/>
        <w:spacing w:line="240" w:lineRule="auto"/>
        <w:ind w:left="720"/>
      </w:pPr>
      <w:r/>
      <w:r>
        <w:rPr>
          <w:rFonts w:ascii="Courier" w:hAnsi="Courier"/>
        </w:rPr>
        <w:t>getAreaTarServDemList</w:t>
      </w:r>
      <w:r>
        <w:t xml:space="preserve"> (지역별 관광 서비스 수요 - SNS 언급량, 소비액, 내비게이션 목적지 검색량)</w:t>
      </w:r>
      <w:r/>
    </w:p>
    <w:p>
      <w:pPr>
        <w:pStyle w:val="ListBullet"/>
        <w:spacing w:line="240" w:lineRule="auto"/>
        <w:ind w:left="720"/>
      </w:pPr>
      <w:r/>
      <w:r>
        <w:rPr>
          <w:rFonts w:ascii="Courier" w:hAnsi="Courier"/>
        </w:rPr>
        <w:t>getAreaTarCultDemList</w:t>
      </w:r>
      <w:r>
        <w:t xml:space="preserve"> (지역별 문화 자원 수요 - 내비게이션 목적지 검색량)</w:t>
      </w:r>
      <w:r/>
    </w:p>
    <w:p>
      <w:pPr>
        <w:pStyle w:val="ListBullet"/>
        <w:spacing w:line="240" w:lineRule="auto"/>
        <w:ind w:left="720"/>
      </w:pPr>
      <w:r/>
      <w:r>
        <w:rPr>
          <w:b/>
        </w:rPr>
        <w:t>주요 활용 지표</w:t>
      </w:r>
      <w:r>
        <w:t>: 소셜 미디어 및 실시간 내비게이션 목적지 검색 데이터를 통한 관광지 관심도 추적</w:t>
      </w:r>
      <w:r/>
      <w:r/>
    </w:p>
    <w:p>
      <w:pPr>
        <w:pBdr>
          <w:bottom w:val="single" w:sz="6" w:space="1" w:color="auto"/>
        </w:pBdr>
      </w:pPr>
      <w:r/>
    </w:p>
    <w:p>
      <w:pPr>
        <w:pStyle w:val="Heading2"/>
      </w:pPr>
      <w:r>
        <w:t>4. 단계별 구현 계획</w:t>
      </w:r>
      <w:r/>
    </w:p>
    <w:p>
      <w:pPr>
        <w:pStyle w:val="Heading3"/>
      </w:pPr>
      <w:r>
        <w:t>1단계: API 클라이언트 개발 및 연결 검증</w:t>
      </w:r>
      <w:r/>
      <w:r/>
    </w:p>
    <w:p>
      <w:pPr>
        <w:pStyle w:val="ListBullet"/>
        <w:spacing w:line="240" w:lineRule="auto"/>
        <w:ind w:left="720"/>
      </w:pPr>
      <w:r/>
      <w:r>
        <w:rPr>
          <w:rFonts w:ascii="Courier" w:hAnsi="Courier"/>
        </w:rPr>
        <w:t>korea-trip-data/.env</w:t>
      </w:r>
      <w:r>
        <w:t xml:space="preserve"> 파일 생성 후 인증키 등록</w:t>
      </w:r>
      <w:r/>
    </w:p>
    <w:p>
      <w:pPr>
        <w:pStyle w:val="ListBullet"/>
        <w:spacing w:line="240" w:lineRule="auto"/>
        <w:ind w:left="720"/>
      </w:pPr>
      <w:r/>
      <w:r>
        <w:rPr>
          <w:rFonts w:ascii="Courier" w:hAnsi="Courier"/>
        </w:rPr>
        <w:t>korea-trip-data/src/api/odcloud_api.py</w:t>
      </w:r>
      <w:r>
        <w:t xml:space="preserve"> 및 </w:t>
      </w:r>
      <w:r>
        <w:rPr>
          <w:rFonts w:ascii="Courier" w:hAnsi="Courier"/>
        </w:rPr>
        <w:t>korea-trip-data/src/api/kto_api.py</w:t>
      </w:r>
      <w:r>
        <w:t xml:space="preserve"> 구현</w:t>
      </w:r>
      <w:r/>
    </w:p>
    <w:p>
      <w:pPr>
        <w:pStyle w:val="ListBullet"/>
        <w:spacing w:line="240" w:lineRule="auto"/>
        <w:ind w:left="720"/>
      </w:pPr>
      <w:r/>
      <w:r>
        <w:t>호출 캐싱(</w:t>
      </w:r>
      <w:r>
        <w:rPr>
          <w:rFonts w:ascii="Courier" w:hAnsi="Courier"/>
        </w:rPr>
        <w:t>st.cache_data</w:t>
      </w:r>
      <w:r>
        <w:t>) 적용 및 예외 처리(인증 오류, 타임아웃, 예외 발생 시 로컬 캐시 활용) 구조화</w:t>
      </w:r>
      <w:r/>
      <w:r/>
    </w:p>
    <w:p>
      <w:pPr>
        <w:pStyle w:val="Heading3"/>
      </w:pPr>
      <w:r>
        <w:t>2단계: 데이터 전처리 및 탐색적 데이터 분석 (EDA)</w:t>
      </w:r>
      <w:r/>
      <w:r/>
    </w:p>
    <w:p>
      <w:pPr>
        <w:pStyle w:val="ListBullet"/>
        <w:spacing w:line="240" w:lineRule="auto"/>
        <w:ind w:left="720"/>
      </w:pPr>
      <w:r/>
      <w:r>
        <w:t xml:space="preserve">수집한 JSON 데이터를 Pandas DataFrame으로 변환 후 정형화하여 </w:t>
      </w:r>
      <w:r>
        <w:rPr>
          <w:rFonts w:ascii="Courier" w:hAnsi="Courier"/>
        </w:rPr>
        <w:t>korea-trip-data/data/</w:t>
      </w:r>
      <w:r>
        <w:t>에 보관</w:t>
      </w:r>
      <w:r/>
    </w:p>
    <w:p>
      <w:pPr>
        <w:pStyle w:val="ListBullet"/>
        <w:spacing w:line="240" w:lineRule="auto"/>
        <w:ind w:left="720"/>
      </w:pPr>
      <w:r/>
      <w:r>
        <w:rPr>
          <w:rFonts w:ascii="Courier" w:hAnsi="Courier"/>
        </w:rPr>
        <w:t>eda-basic</w:t>
      </w:r>
      <w:r>
        <w:t xml:space="preserve"> 워크플로우에 기반한 기본 데이터 탐색(일변량/다변량 교차 분석 10종 이상 수행)</w:t>
      </w:r>
      <w:r/>
    </w:p>
    <w:p>
      <w:pPr>
        <w:pStyle w:val="ListBullet"/>
        <w:spacing w:line="240" w:lineRule="auto"/>
        <w:ind w:left="720"/>
      </w:pPr>
      <w:r/>
      <w:r>
        <w:t xml:space="preserve">시각화 차트를 </w:t>
      </w:r>
      <w:r>
        <w:rPr>
          <w:rFonts w:ascii="Courier" w:hAnsi="Courier"/>
        </w:rPr>
        <w:t>korea-trip-data/images/</w:t>
      </w:r>
      <w:r>
        <w:t>에 저장하고 한국어 분석 리포트(</w:t>
      </w:r>
      <w:r>
        <w:rPr>
          <w:rFonts w:ascii="Courier" w:hAnsi="Courier"/>
        </w:rPr>
        <w:t>korea-trip-data/report/eda_report.md</w:t>
      </w:r>
      <w:r>
        <w:t>) 작성</w:t>
      </w:r>
      <w:r/>
      <w:r/>
    </w:p>
    <w:p>
      <w:pPr>
        <w:pStyle w:val="Heading3"/>
      </w:pPr>
      <w:r>
        <w:t>3단계: Streamlit 웹앱 대시보드 UI 개발</w:t>
      </w:r>
      <w:r/>
      <w:r/>
    </w:p>
    <w:p>
      <w:pPr>
        <w:pStyle w:val="ListBullet"/>
        <w:spacing w:line="240" w:lineRule="auto"/>
        <w:ind w:left="720"/>
      </w:pPr>
      <w:r/>
      <w:r>
        <w:rPr>
          <w:rFonts w:ascii="Courier" w:hAnsi="Courier"/>
        </w:rPr>
        <w:t>korea-trip-data/src/app.py</w:t>
      </w:r>
      <w:r>
        <w:t>에 메인 화면 구축</w:t>
      </w:r>
      <w:r/>
    </w:p>
    <w:p>
      <w:pPr>
        <w:pStyle w:val="ListBullet"/>
        <w:spacing w:line="240" w:lineRule="auto"/>
        <w:ind w:left="720"/>
      </w:pPr>
      <w:r/>
      <w:r>
        <w:rPr>
          <w:rFonts w:ascii="Courier" w:hAnsi="Courier"/>
        </w:rPr>
        <w:t>korea-trip-data/src/pages/</w:t>
      </w:r>
      <w:r>
        <w:t xml:space="preserve"> 하위에 다중 페이지 구현</w:t>
      </w:r>
      <w:r/>
    </w:p>
    <w:p>
      <w:pPr>
        <w:pStyle w:val="ListBullet"/>
        <w:spacing w:line="240" w:lineRule="auto"/>
        <w:ind w:left="720"/>
      </w:pPr>
      <w:r/>
      <w:r>
        <w:t>Plotly 및 Mapbox(지도 매핑)를 활용한 동적 인터랙티브 차트 구현</w:t>
      </w:r>
      <w:r/>
    </w:p>
    <w:p>
      <w:pPr>
        <w:pStyle w:val="ListBullet"/>
        <w:spacing w:line="240" w:lineRule="auto"/>
        <w:ind w:left="720"/>
      </w:pPr>
      <w:r/>
      <w:r>
        <w:t>연도, 월, 지역 대분류/소분류 등 동적 필터 사이드바 연동</w:t>
      </w:r>
      <w:r/>
      <w:r/>
    </w:p>
    <w:p>
      <w:pPr>
        <w:pStyle w:val="Heading3"/>
      </w:pPr>
      <w:r>
        <w:t>4단계: 테스트 및 배포 준비</w:t>
      </w:r>
      <w:r/>
      <w:r/>
    </w:p>
    <w:p>
      <w:pPr>
        <w:pStyle w:val="ListBullet"/>
        <w:spacing w:line="240" w:lineRule="auto"/>
        <w:ind w:left="720"/>
      </w:pPr>
      <w:r/>
      <w:r>
        <w:t>API 호출 한계 및 데이터 오류 상황에 대한 Fallback 로직 테스트</w:t>
      </w:r>
      <w:r/>
    </w:p>
    <w:p>
      <w:pPr>
        <w:pStyle w:val="ListBullet"/>
        <w:spacing w:line="240" w:lineRule="auto"/>
        <w:ind w:left="720"/>
      </w:pPr>
      <w:r/>
      <w:r>
        <w:t>로컬 테스트 진행 후 Streamlit Cloud 배포 최적화</w:t>
      </w:r>
      <w:r/>
      <w:r/>
    </w:p>
    <w:p>
      <w:pPr>
        <w:pStyle w:val="Heading1"/>
      </w:pPr>
      <w:r>
        <w:t>🗺️ 한국관광공사 API 연동 Streamlit 대시보드 세부 구현계획서</w:t>
      </w:r>
      <w:r/>
    </w:p>
    <w:p>
      <w:pPr>
        <w:pStyle w:val="Heading2"/>
      </w:pPr>
      <w:r>
        <w:t>1. 프로젝트 정의 및 기획 의도</w:t>
      </w:r>
      <w:r/>
      <w:r/>
    </w:p>
    <w:p>
      <w:pPr>
        <w:pStyle w:val="ListBullet"/>
        <w:spacing w:line="240" w:lineRule="auto"/>
        <w:ind w:left="720"/>
      </w:pPr>
      <w:r/>
      <w:r>
        <w:rPr>
          <w:b/>
        </w:rPr>
        <w:t>배경</w:t>
      </w:r>
      <w:r>
        <w:t>: 방한 외국인 관광객의 서울/제주 등 특정 대도시 편중 현상 심화.</w:t>
      </w:r>
      <w:r/>
    </w:p>
    <w:p>
      <w:pPr>
        <w:pStyle w:val="ListBullet"/>
        <w:spacing w:line="240" w:lineRule="auto"/>
        <w:ind w:left="720"/>
      </w:pPr>
      <w:r/>
      <w:r>
        <w:rPr>
          <w:b/>
        </w:rPr>
        <w:t>목표</w:t>
      </w:r>
      <w:r>
        <w:t xml:space="preserve">: 관심도(SNS 언급, 내비게이션 검색 등)는 높으나 실제 방문 및 소비(실제 방문자 수, 카드 소비 등)로 이어지지 못하는 </w:t>
      </w:r>
      <w:r>
        <w:rPr>
          <w:b/>
        </w:rPr>
        <w:t>잠재적 도시(도시 2)</w:t>
      </w:r>
      <w:r>
        <w:t xml:space="preserve">를 발굴하고, 관심도와 방문이 모두 높은 </w:t>
      </w:r>
      <w:r>
        <w:rPr>
          <w:b/>
        </w:rPr>
        <w:t>성공적 도시(도시 1)</w:t>
      </w:r>
      <w:r>
        <w:t>의 인프라 및 소비 다양성을 벤치마킹하여 구체적인 지역 관광 활성화 방안을 제시하는 대시보드 구축.</w:t>
      </w:r>
      <w:r/>
      <w:r/>
    </w:p>
    <w:p>
      <w:pPr>
        <w:pBdr>
          <w:bottom w:val="single" w:sz="6" w:space="1" w:color="auto"/>
        </w:pBdr>
      </w:pPr>
      <w:r/>
    </w:p>
    <w:p>
      <w:pPr>
        <w:pStyle w:val="Heading2"/>
      </w:pPr>
      <w:r>
        <w:t>2. 5단계 분석 프레임워크 상세 설계</w:t>
      </w:r>
      <w:r/>
    </w:p>
    <w:p>
      <w:r/>
      <w:r>
        <w:t>대시보드 앱은 사용자가 시나리오에 따라 직관적으로 분석을 진행할 수 있도록 아래 5단계 흐름을 인터랙티브 UI로 구현합니다.</w:t>
      </w:r>
      <w:r/>
    </w:p>
    <w:p>
      <w:r/>
      <w:r>
        <w:rPr>
          <w:rFonts w:ascii="Courier" w:hAnsi="Courier"/>
        </w:rPr>
        <w:t>graph TD</w:t>
        <w:br/>
        <w:t xml:space="preserve">    A["[1차] 관심도 분석 &lt;br&gt; (SNS 언급량, 내비게이션 검색)"] --&gt; B["[2차] 실제 방문 매칭 &lt;br&gt; (외국인 방문자 수, 카드 소비)"]</w:t>
        <w:br/>
        <w:t xml:space="preserve">    B --&gt; C["[3차] 도시 매트릭스 분류 &lt;br&gt; (도시 1 vs 도시 2)"]</w:t>
        <w:br/>
        <w:t xml:space="preserve">    C --&gt; D["[4차] 인프라 &amp; 소비 분석 &lt;br&gt; (관광/소비 다양성 비교)"]</w:t>
        <w:br/>
        <w:t xml:space="preserve">    D --&gt; E["[5차] 벤치마킹 및 개선안 도출 &lt;br&gt; (데이터 기반 활성화 제안)"]</w:t>
        <w:br/>
      </w:r>
      <w:r/>
    </w:p>
    <w:p>
      <w:pPr>
        <w:pStyle w:val="Heading3"/>
      </w:pPr>
      <w:r>
        <w:t>1차 분석: 외국인 관심 도시 분석</w:t>
      </w:r>
      <w:r/>
      <w:r/>
    </w:p>
    <w:p>
      <w:pPr>
        <w:pStyle w:val="ListBullet"/>
        <w:spacing w:line="240" w:lineRule="auto"/>
        <w:ind w:left="720"/>
      </w:pPr>
      <w:r/>
      <w:r>
        <w:rPr>
          <w:b/>
        </w:rPr>
        <w:t>목적</w:t>
      </w:r>
      <w:r>
        <w:t>: SNS 언급량 및 내비게이션 검색량 등을 활용하여 외국인들이 현재 주목하고 호기심을 가지는 도시 리스트 추출</w:t>
      </w:r>
      <w:r/>
    </w:p>
    <w:p>
      <w:pPr>
        <w:pStyle w:val="ListBullet"/>
        <w:spacing w:line="240" w:lineRule="auto"/>
        <w:ind w:left="720"/>
      </w:pPr>
      <w:r/>
      <w:r>
        <w:rPr>
          <w:b/>
        </w:rPr>
        <w:t>사용 API</w:t>
      </w:r>
      <w:r>
        <w:t xml:space="preserve">: </w:t>
      </w:r>
      <w:r>
        <w:rPr>
          <w:rFonts w:ascii="Courier" w:hAnsi="Courier"/>
        </w:rPr>
        <w:t>AreaTarResDemService</w:t>
      </w:r>
      <w:r>
        <w:t xml:space="preserve"> -&gt; </w:t>
      </w:r>
      <w:r>
        <w:rPr>
          <w:rFonts w:ascii="Courier" w:hAnsi="Courier"/>
        </w:rPr>
        <w:t>getAreaTarServDemList</w:t>
      </w:r>
      <w:r/>
    </w:p>
    <w:p>
      <w:pPr>
        <w:pStyle w:val="ListBullet"/>
        <w:spacing w:line="240" w:lineRule="auto"/>
        <w:ind w:left="720"/>
      </w:pPr>
      <w:r/>
      <w:r>
        <w:rPr>
          <w:b/>
        </w:rPr>
        <w:t>주요 지표</w:t>
      </w:r>
      <w:r>
        <w:t>: SNS 언급량(소셜 버즈량), 내비게이션 목적지 검색량</w:t>
      </w:r>
      <w:r/>
      <w:r/>
    </w:p>
    <w:p>
      <w:pPr>
        <w:pStyle w:val="Heading3"/>
      </w:pPr>
      <w:r>
        <w:t>2차 분석: 관심도 대비 실제 방문율 검증</w:t>
      </w:r>
      <w:r/>
      <w:r/>
    </w:p>
    <w:p>
      <w:pPr>
        <w:pStyle w:val="ListBullet"/>
        <w:spacing w:line="240" w:lineRule="auto"/>
        <w:ind w:left="720"/>
      </w:pPr>
      <w:r/>
      <w:r>
        <w:rPr>
          <w:b/>
        </w:rPr>
        <w:t>목적</w:t>
      </w:r>
      <w:r>
        <w:t>: 온라인상의 관심(검색)이 오프라인에서의 실제 방문 및 소비 활동으로 전환되었는지 검증</w:t>
      </w:r>
      <w:r/>
    </w:p>
    <w:p>
      <w:pPr>
        <w:pStyle w:val="ListBullet"/>
        <w:spacing w:line="240" w:lineRule="auto"/>
        <w:ind w:left="720"/>
      </w:pPr>
      <w:r/>
      <w:r>
        <w:rPr>
          <w:b/>
        </w:rPr>
        <w:t>사용 API</w:t>
      </w:r>
      <w:r>
        <w:t xml:space="preserve">: </w:t>
      </w:r>
      <w:r>
        <w:rPr>
          <w:rFonts w:ascii="Courier" w:hAnsi="Courier"/>
        </w:rPr>
        <w:t>AreaTarDivService</w:t>
      </w:r>
      <w:r>
        <w:t xml:space="preserve"> -&gt; </w:t>
      </w:r>
      <w:r>
        <w:rPr>
          <w:rFonts w:ascii="Courier" w:hAnsi="Courier"/>
        </w:rPr>
        <w:t>getAreaTarVisitorDivList</w:t>
      </w:r>
      <w:r>
        <w:t xml:space="preserve">, </w:t>
      </w:r>
      <w:r>
        <w:rPr>
          <w:rFonts w:ascii="Courier" w:hAnsi="Courier"/>
        </w:rPr>
        <w:t>getAreaTarSpendDivList</w:t>
      </w:r>
      <w:r/>
    </w:p>
    <w:p>
      <w:pPr>
        <w:pStyle w:val="ListBullet"/>
        <w:spacing w:line="240" w:lineRule="auto"/>
        <w:ind w:left="720"/>
      </w:pPr>
      <w:r/>
      <w:r>
        <w:rPr>
          <w:b/>
        </w:rPr>
        <w:t>주요 지표</w:t>
      </w:r>
      <w:r>
        <w:t>: 실제 외국인 방문자 수, 신용카드 소비액</w:t>
      </w:r>
      <w:r/>
      <w:r/>
    </w:p>
    <w:p>
      <w:pPr>
        <w:pStyle w:val="Heading3"/>
      </w:pPr>
      <w:r>
        <w:t>3차 분석: 도시 유형 분류 (도시 1 vs 도시 2)</w:t>
      </w:r>
      <w:r/>
      <w:r/>
    </w:p>
    <w:p>
      <w:pPr>
        <w:pStyle w:val="ListBullet"/>
        <w:spacing w:line="240" w:lineRule="auto"/>
        <w:ind w:left="720"/>
      </w:pPr>
      <w:r/>
      <w:r>
        <w:rPr>
          <w:b/>
        </w:rPr>
        <w:t>목적</w:t>
      </w:r>
      <w:r>
        <w:t>: 도시별 관심도와 방문량을 축으로 하는 2x2 매트릭스 모델을 구축하여 분석 대상 도시 자동 분류</w:t>
      </w:r>
      <w:r/>
    </w:p>
    <w:p>
      <w:pPr>
        <w:pStyle w:val="ListBullet"/>
        <w:spacing w:line="240" w:lineRule="auto"/>
        <w:ind w:left="720"/>
      </w:pPr>
      <w:r/>
      <w:r>
        <w:rPr>
          <w:b/>
        </w:rPr>
        <w:t>매트릭스 분류 모델</w:t>
      </w:r>
      <w:r>
        <w:t>:</w:t>
      </w:r>
      <w:r/>
    </w:p>
    <w:p>
      <w:pPr>
        <w:pStyle w:val="ListBullet"/>
        <w:spacing w:line="240" w:lineRule="auto"/>
        <w:ind w:left="720"/>
      </w:pPr>
      <w:r/>
      <w:r>
        <w:rPr>
          <w:b/>
        </w:rPr>
        <w:t>도시 1 (성공 모델)</w:t>
      </w:r>
      <w:r>
        <w:t>: 관심도 High - 방문/소비 High (예: 서울 마포구, 부산 해운대구 등)</w:t>
      </w:r>
      <w:r/>
    </w:p>
    <w:p>
      <w:pPr>
        <w:pStyle w:val="ListBullet"/>
        <w:spacing w:line="240" w:lineRule="auto"/>
        <w:ind w:left="720"/>
      </w:pPr>
      <w:r/>
      <w:r>
        <w:rPr>
          <w:b/>
        </w:rPr>
        <w:t>도시 2 (잠재/개선 모델)</w:t>
      </w:r>
      <w:r>
        <w:t>: 관심도 High - 방문/소비 Low (마케팅은 성공했으나 방문 장벽이 있는 도시)</w:t>
      </w:r>
      <w:r/>
    </w:p>
    <w:p>
      <w:pPr>
        <w:pStyle w:val="ListBullet"/>
        <w:spacing w:line="240" w:lineRule="auto"/>
        <w:ind w:left="720"/>
      </w:pPr>
      <w:r/>
      <w:r>
        <w:rPr>
          <w:b/>
        </w:rPr>
        <w:t>분류 방식</w:t>
      </w:r>
      <w:r>
        <w:t xml:space="preserve">: Streamlit 화면에서 전체 도시 분포를 산점도(Scatter Plot)로 보여주고, 사분면 중 </w:t>
      </w:r>
      <w:r>
        <w:rPr>
          <w:b/>
        </w:rPr>
        <w:t>도시 2 영역</w:t>
      </w:r>
      <w:r>
        <w:t>의 도시를 필터링하여 선택할 수 있도록 구현</w:t>
      </w:r>
      <w:r/>
      <w:r/>
    </w:p>
    <w:p>
      <w:pPr>
        <w:pStyle w:val="Heading3"/>
      </w:pPr>
      <w:r>
        <w:t>4차 분석: 인프라 및 소비 패턴 심층 비교</w:t>
      </w:r>
      <w:r/>
      <w:r/>
    </w:p>
    <w:p>
      <w:pPr>
        <w:pStyle w:val="ListBullet"/>
        <w:spacing w:line="240" w:lineRule="auto"/>
        <w:ind w:left="720"/>
      </w:pPr>
      <w:r/>
      <w:r>
        <w:rPr>
          <w:b/>
        </w:rPr>
        <w:t>목적</w:t>
      </w:r>
      <w:r>
        <w:t>: 선택한 도시 1과 도시 2의 상세 인프라 및 소비 편중도를 비교하여 도시 2의 문제점 진단</w:t>
      </w:r>
      <w:r/>
    </w:p>
    <w:p>
      <w:pPr>
        <w:pStyle w:val="ListBullet"/>
        <w:spacing w:line="240" w:lineRule="auto"/>
        <w:ind w:left="720"/>
      </w:pPr>
      <w:r/>
      <w:r>
        <w:rPr>
          <w:b/>
        </w:rPr>
        <w:t>비교 분석 항목</w:t>
      </w:r>
      <w:r>
        <w:t>:</w:t>
      </w:r>
      <w:r/>
    </w:p>
    <w:p>
      <w:pPr>
        <w:pStyle w:val="ListBullet"/>
        <w:spacing w:line="240" w:lineRule="auto"/>
        <w:ind w:left="720"/>
      </w:pPr>
      <w:r/>
      <w:r>
        <w:rPr>
          <w:b/>
        </w:rPr>
        <w:t>소비 다양성</w:t>
      </w:r>
      <w:r>
        <w:t>: 식음료, 쇼핑, 숙박, 여가 등 업종별 카드 소비 비중 분석 (</w:t>
      </w:r>
      <w:r>
        <w:rPr>
          <w:rFonts w:ascii="Courier" w:hAnsi="Courier"/>
        </w:rPr>
        <w:t>getAreaTarSpendDivList</w:t>
      </w:r>
      <w:r>
        <w:t>)</w:t>
      </w:r>
      <w:r/>
    </w:p>
    <w:p>
      <w:pPr>
        <w:pStyle w:val="ListBullet"/>
        <w:spacing w:line="240" w:lineRule="auto"/>
        <w:ind w:left="720"/>
      </w:pPr>
      <w:r/>
      <w:r>
        <w:rPr>
          <w:b/>
        </w:rPr>
        <w:t>관광 다양성</w:t>
      </w:r>
      <w:r>
        <w:t>: 방문객들의 연령대 분포 및 국적 비율 다양성 비교 (</w:t>
      </w:r>
      <w:r>
        <w:rPr>
          <w:rFonts w:ascii="Courier" w:hAnsi="Courier"/>
        </w:rPr>
        <w:t>getAreaTarVisitorDivList</w:t>
      </w:r>
      <w:r>
        <w:t>)</w:t>
      </w:r>
      <w:r/>
    </w:p>
    <w:p>
      <w:pPr>
        <w:pStyle w:val="ListBullet"/>
        <w:spacing w:line="240" w:lineRule="auto"/>
        <w:ind w:left="720"/>
      </w:pPr>
      <w:r/>
      <w:r>
        <w:rPr>
          <w:b/>
        </w:rPr>
        <w:t>관광 자원 분포</w:t>
      </w:r>
      <w:r>
        <w:t>: 문화 자원 대 카테고리별 내비게이션 목적지 비중 비교 (</w:t>
      </w:r>
      <w:r>
        <w:rPr>
          <w:rFonts w:ascii="Courier" w:hAnsi="Courier"/>
        </w:rPr>
        <w:t>getAreaTarCultDemList</w:t>
      </w:r>
      <w:r>
        <w:t>)</w:t>
      </w:r>
      <w:r/>
      <w:r/>
    </w:p>
    <w:p>
      <w:pPr>
        <w:pStyle w:val="Heading3"/>
      </w:pPr>
      <w:r>
        <w:t>5차 분석: 벤치마킹 및 관광 활성화 제안</w:t>
      </w:r>
      <w:r/>
      <w:r/>
    </w:p>
    <w:p>
      <w:pPr>
        <w:pStyle w:val="ListBullet"/>
        <w:spacing w:line="240" w:lineRule="auto"/>
        <w:ind w:left="720"/>
      </w:pPr>
      <w:r/>
      <w:r>
        <w:rPr>
          <w:b/>
        </w:rPr>
        <w:t>목적</w:t>
      </w:r>
      <w:r>
        <w:t>: 도시 1의 성공 요인(예: 쇼핑/숙박 인프라 조화, 다양한 국적 다변화 등) 데이터를 기반으로 도시 2가 벤치마킹해야 할 우선 개선 분야 추천</w:t>
      </w:r>
      <w:r/>
    </w:p>
    <w:p>
      <w:pPr>
        <w:pStyle w:val="ListBullet"/>
        <w:spacing w:line="240" w:lineRule="auto"/>
        <w:ind w:left="720"/>
      </w:pPr>
      <w:r/>
      <w:r>
        <w:rPr>
          <w:b/>
        </w:rPr>
        <w:t>화면 구현</w:t>
      </w:r>
      <w:r>
        <w:t>: 비교 분석 결과를 기반으로 "도시 2는 도시 1 대비 [숙박 소비 비율]이 X% 부족합니다."와 같은 데이터 기반 개선 포인트 요약 정보 자동 생성</w:t>
      </w:r>
      <w:r/>
      <w:r/>
    </w:p>
    <w:p>
      <w:pPr>
        <w:pBdr>
          <w:bottom w:val="single" w:sz="6" w:space="1" w:color="auto"/>
        </w:pBdr>
      </w:pPr>
      <w:r/>
    </w:p>
    <w:p>
      <w:pPr>
        <w:pStyle w:val="Heading2"/>
      </w:pPr>
      <w:r>
        <w:t>3. Streamlit 대시보드 UI/UX 설계</w:t>
      </w:r>
      <w:r/>
    </w:p>
    <w:p>
      <w:pPr>
        <w:pStyle w:val="Heading3"/>
      </w:pPr>
      <w:r>
        <w:t>화면 1: [Overview] 방한 트렌드 &amp; 도시 관심도 랭킹</w:t>
      </w:r>
      <w:r/>
      <w:r/>
    </w:p>
    <w:p>
      <w:pPr>
        <w:pStyle w:val="ListBullet"/>
        <w:spacing w:line="240" w:lineRule="auto"/>
        <w:ind w:left="720"/>
      </w:pPr>
      <w:r/>
      <w:r>
        <w:t>방한 외래객 월별 추이 그래프 (API 1 연동)</w:t>
      </w:r>
      <w:r/>
    </w:p>
    <w:p>
      <w:pPr>
        <w:pStyle w:val="ListBullet"/>
        <w:spacing w:line="240" w:lineRule="auto"/>
        <w:ind w:left="720"/>
      </w:pPr>
      <w:r/>
      <w:r>
        <w:t>전국 시군구별 SNS 언급량 및 내비게이션 검색량 랭킹 (인기 도시 시각화)</w:t>
      </w:r>
      <w:r/>
    </w:p>
    <w:p>
      <w:pPr>
        <w:pStyle w:val="ListBullet"/>
        <w:spacing w:line="240" w:lineRule="auto"/>
        <w:ind w:left="720"/>
      </w:pPr>
      <w:r/>
      <w:r>
        <w:t>전국 지도(Map) 상에 관심도 핫스팟 히트맵 매핑</w:t>
      </w:r>
      <w:r/>
      <w:r/>
    </w:p>
    <w:p>
      <w:pPr>
        <w:pStyle w:val="Heading3"/>
      </w:pPr>
      <w:r>
        <w:t>화면 2: [Matrix] 관심도 vs 실제 방문 분석 (도시 분류)</w:t>
      </w:r>
      <w:r/>
      <w:r/>
    </w:p>
    <w:p>
      <w:pPr>
        <w:pStyle w:val="ListBullet"/>
        <w:spacing w:line="240" w:lineRule="auto"/>
        <w:ind w:left="720"/>
      </w:pPr>
      <w:r/>
      <w:r>
        <w:t>X축: 관심도 (SNS 언급량 / 내비 검색량)</w:t>
      </w:r>
      <w:r/>
    </w:p>
    <w:p>
      <w:pPr>
        <w:pStyle w:val="ListBullet"/>
        <w:spacing w:line="240" w:lineRule="auto"/>
        <w:ind w:left="720"/>
      </w:pPr>
      <w:r/>
      <w:r>
        <w:t>Y축: 실제 방문도 (외국인 방문자 수 / 카드 소비액)</w:t>
      </w:r>
      <w:r/>
    </w:p>
    <w:p>
      <w:pPr>
        <w:pStyle w:val="ListBullet"/>
        <w:spacing w:line="240" w:lineRule="auto"/>
        <w:ind w:left="720"/>
      </w:pPr>
      <w:r/>
      <w:r>
        <w:t>전체 시군구 대상 산점도 및 사분면(Matrix) 영역 표시</w:t>
      </w:r>
      <w:r/>
    </w:p>
    <w:p>
      <w:pPr>
        <w:pStyle w:val="ListBullet"/>
        <w:spacing w:line="240" w:lineRule="auto"/>
        <w:ind w:left="720"/>
      </w:pPr>
      <w:r/>
      <w:r>
        <w:t xml:space="preserve">사용자가 마우스 오버로 도시 정보를 확인하고, 분석할 </w:t>
      </w:r>
      <w:r>
        <w:rPr>
          <w:b/>
        </w:rPr>
        <w:t>도시 1(대조군)</w:t>
      </w:r>
      <w:r>
        <w:t xml:space="preserve">과 </w:t>
      </w:r>
      <w:r>
        <w:rPr>
          <w:b/>
        </w:rPr>
        <w:t>도시 2(비교군)</w:t>
      </w:r>
      <w:r>
        <w:t>를 선택하는 인터랙티브 필터 제공</w:t>
      </w:r>
      <w:r/>
      <w:r/>
    </w:p>
    <w:p>
      <w:pPr>
        <w:pStyle w:val="Heading3"/>
      </w:pPr>
      <w:r>
        <w:t>화면 3: [Deep-Dive] 1:1 비교 및 벤치마킹 제안</w:t>
      </w:r>
      <w:r/>
      <w:r/>
    </w:p>
    <w:p>
      <w:pPr>
        <w:pStyle w:val="ListBullet"/>
        <w:spacing w:line="240" w:lineRule="auto"/>
        <w:ind w:left="720"/>
      </w:pPr>
      <w:r/>
      <w:r>
        <w:t>선택한 두 도시의 레이더 차트(Radar Chart)를 통한 5대 지표(관광객 다양성, 소비 다양성, 국제적 다양성, SNS 언급량, 인프라 다양성) 비교</w:t>
      </w:r>
      <w:r/>
    </w:p>
    <w:p>
      <w:pPr>
        <w:pStyle w:val="ListBullet"/>
        <w:spacing w:line="240" w:lineRule="auto"/>
        <w:ind w:left="720"/>
      </w:pPr>
      <w:r/>
      <w:r>
        <w:t>카테고리별 소비 비중, 연령별 분포 등 10종 이상의 다변량 시각화 차트 제공</w:t>
      </w:r>
      <w:r/>
    </w:p>
    <w:p>
      <w:pPr>
        <w:pStyle w:val="ListBullet"/>
        <w:spacing w:line="240" w:lineRule="auto"/>
        <w:ind w:left="720"/>
      </w:pPr>
      <w:r/>
      <w:r>
        <w:t>데이터 기반 벤치마킹 포인트(개선 추천 영역) 텍스트 리포트 자동 생성</w:t>
      </w:r>
      <w:r/>
      <w:r/>
    </w:p>
    <w:p>
      <w:pPr>
        <w:pBdr>
          <w:bottom w:val="single" w:sz="6" w:space="1" w:color="auto"/>
        </w:pBdr>
      </w:pPr>
      <w:r/>
    </w:p>
    <w:p>
      <w:pPr>
        <w:pStyle w:val="Heading2"/>
      </w:pPr>
      <w:r>
        <w:t>4. 상세 개발 로드맵</w:t>
      </w:r>
      <w:r/>
    </w:p>
    <w:p>
      <w:r/>
      <w:r>
        <w:rPr>
          <w:rFonts w:ascii="Courier" w:hAnsi="Courier"/>
        </w:rPr>
        <w:t>[1주차: API 연동 및 데이터 수집]</w:t>
        <w:br/>
        <w:t xml:space="preserve"> - .env 구성 및 API Key 설정</w:t>
        <w:br/>
        <w:t xml:space="preserve"> - api/odcloud_api.py 및 api/kto_api.py 작성</w:t>
        <w:br/>
        <w:t xml:space="preserve"> - 데이터 수집 자동화 및 로컬 JSON/CSV 캐싱 파이프라인 개발</w:t>
        <w:br/>
        <w:br/>
        <w:t>[2주차: 데이터 전처리 및 EDA]</w:t>
        <w:br/>
        <w:t xml:space="preserve"> - 수집된 관심도/방문 데이터 정형화 및 Pandas 정비</w:t>
        <w:br/>
        <w:t xml:space="preserve"> - 5단계 분석 시나리오 검증용 상관분석 및 기술 통계 도출</w:t>
        <w:br/>
        <w:t xml:space="preserve"> - eda-basic 가이드라인 기반 시각화 및 한국어 분석 리포트 작성</w:t>
        <w:br/>
        <w:br/>
        <w:t>[3주차: Streamlit 대시보드 UI 개발]</w:t>
        <w:br/>
        <w:t xml:space="preserve"> - app.py (메인) 및 pages/ 하위 3개 분석 화면 구현</w:t>
        <w:br/>
        <w:t xml:space="preserve"> - Plotly 인터랙티브 Scatter Matrix 및 지도 시각화 연동</w:t>
        <w:br/>
        <w:t xml:space="preserve"> - 사용자 선택 기반 동적 비교 데이터 렌더링 최적화</w:t>
        <w:br/>
        <w:br/>
        <w:t>[4주차: 예외 처리 및 최종 배포]</w:t>
        <w:br/>
        <w:t xml:space="preserve"> - 공공데이터포털 트래픽 초과 시 로컬 캐시 자동 로딩 구조 확보</w:t>
        <w:br/>
        <w:t xml:space="preserve"> - 배포용 requirements.txt 정비 및 Streamlit Cloud 배포 완료</w:t>
        <w:br/>
      </w:r>
      <w:r/>
    </w:p>
    <w:p>
      <w:pPr>
        <w:pBdr>
          <w:bottom w:val="single" w:sz="6" w:space="1" w:color="auto"/>
        </w:pBdr>
      </w:pPr>
      <w:r/>
    </w:p>
    <w:p>
      <w:pPr>
        <w:pStyle w:val="Heading2"/>
      </w:pPr>
      <w:r>
        <w:t>2. 외국인 방문객 및 트렌드 분석</w:t>
      </w:r>
      <w:r/>
    </w:p>
    <w:p>
      <w:pPr>
        <w:pStyle w:val="Heading1"/>
      </w:pPr>
      <w:r>
        <w:t>관광지 추천 데이터 EDA 리포트</w:t>
      </w:r>
      <w:r/>
    </w:p>
    <w:p>
      <w:pPr>
        <w:pStyle w:val="Heading2"/>
      </w:pPr>
      <w:r>
        <w:t>1. 데이터 기본 정보</w:t>
      </w:r>
      <w:r/>
    </w:p>
    <w:p>
      <w:pPr>
        <w:pStyle w:val="Heading3"/>
      </w:pPr>
      <w:r>
        <w:t>데이터셋 Info()</w:t>
      </w:r>
      <w:r/>
    </w:p>
    <w:p>
      <w:r/>
      <w:r>
        <w:rPr>
          <w:rFonts w:ascii="Courier" w:hAnsi="Courier"/>
        </w:rPr>
        <w:t>&lt;class 'pandas.DataFrame'&gt;</w:t>
        <w:br/>
        <w:t>RangeIndex: 1101 entries, 0 to 1100</w:t>
        <w:br/>
        <w:t>Data columns (total 8 columns):</w:t>
        <w:br/>
        <w:t xml:space="preserve"> #   Column           Non-Null Count  Dtype </w:t>
        <w:br/>
        <w:t xml:space="preserve">---  ------           --------------  ----- </w:t>
        <w:br/>
        <w:t xml:space="preserve"> 0   TITLE            1101 non-null   str   </w:t>
        <w:br/>
        <w:t xml:space="preserve"> 1   SPATIALCOVERAGE  1101 non-null   str   </w:t>
        <w:br/>
        <w:t xml:space="preserve"> 2   지역_시도시군구         1100 non-null   str   </w:t>
        <w:br/>
        <w:t xml:space="preserve"> 3   지역_읍면동           1035 non-null   str   </w:t>
        <w:br/>
        <w:t xml:space="preserve"> 4   지역_시도            1101 non-null   object</w:t>
        <w:br/>
        <w:t xml:space="preserve"> 5   지역_시군구           1101 non-null   object</w:t>
        <w:br/>
        <w:t xml:space="preserve"> 6   TITLE_길이         1101 non-null   int64 </w:t>
        <w:br/>
        <w:t xml:space="preserve"> 7   TITLE_단어수        1101 non-null   int64 </w:t>
        <w:br/>
        <w:t>dtypes: int64(2), object(2), str(4)</w:t>
        <w:br/>
        <w:t>memory usage: 230.2+ KB</w:t>
        <w:br/>
        <w:br/>
      </w:r>
      <w:r/>
      <w:r/>
    </w:p>
    <w:p>
      <w:pPr>
        <w:pStyle w:val="ListBullet"/>
        <w:spacing w:line="240" w:lineRule="auto"/>
        <w:ind w:left="720"/>
      </w:pPr>
      <w:r/>
      <w:r>
        <w:t>전체 행 수: 1101 행</w:t>
      </w:r>
      <w:r/>
    </w:p>
    <w:p>
      <w:pPr>
        <w:pStyle w:val="ListBullet"/>
        <w:spacing w:line="240" w:lineRule="auto"/>
        <w:ind w:left="720"/>
      </w:pPr>
      <w:r/>
      <w:r>
        <w:t>전체 열 수: 8 열</w:t>
      </w:r>
      <w:r/>
    </w:p>
    <w:p>
      <w:pPr>
        <w:pStyle w:val="ListBullet"/>
        <w:spacing w:line="240" w:lineRule="auto"/>
        <w:ind w:left="720"/>
      </w:pPr>
      <w:r/>
      <w:r>
        <w:t>중복 데이터 수: 0 건</w:t>
      </w:r>
      <w:r/>
      <w:r/>
    </w:p>
    <w:p>
      <w:pPr>
        <w:pStyle w:val="Heading3"/>
      </w:pPr>
      <w:r>
        <w:t>데이터 미리보기 (상하위 5개행)</w:t>
      </w:r>
      <w:r/>
    </w:p>
    <w:p>
      <w:pPr>
        <w:pStyle w:val="Heading4"/>
      </w:pPr>
      <w:r>
        <w:t>상위 5개 행</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rPr>
              <w:t>TITLE</w:t>
            </w:r>
          </w:p>
        </w:tc>
        <w:tc>
          <w:tcPr>
            <w:tcW w:type="dxa" w:w="960"/>
          </w:tcPr>
          <w:p>
            <w:r>
              <w:rPr>
                <w:b/>
              </w:rPr>
              <w:t>SPATIALCOVERAGE</w:t>
            </w:r>
          </w:p>
        </w:tc>
        <w:tc>
          <w:tcPr>
            <w:tcW w:type="dxa" w:w="960"/>
          </w:tcPr>
          <w:p>
            <w:r>
              <w:rPr>
                <w:b/>
              </w:rPr>
              <w:t>지역_시도시군구</w:t>
            </w:r>
          </w:p>
        </w:tc>
        <w:tc>
          <w:tcPr>
            <w:tcW w:type="dxa" w:w="960"/>
          </w:tcPr>
          <w:p>
            <w:r>
              <w:rPr>
                <w:b/>
              </w:rPr>
              <w:t>지역_읍면동</w:t>
            </w:r>
          </w:p>
        </w:tc>
        <w:tc>
          <w:tcPr>
            <w:tcW w:type="dxa" w:w="960"/>
          </w:tcPr>
          <w:p>
            <w:r>
              <w:rPr>
                <w:b/>
              </w:rPr>
              <w:t>지역_시도</w:t>
            </w:r>
          </w:p>
        </w:tc>
        <w:tc>
          <w:tcPr>
            <w:tcW w:type="dxa" w:w="960"/>
          </w:tcPr>
          <w:p>
            <w:r>
              <w:rPr>
                <w:b/>
              </w:rPr>
              <w:t>지역_시군구</w:t>
            </w:r>
          </w:p>
        </w:tc>
        <w:tc>
          <w:tcPr>
            <w:tcW w:type="dxa" w:w="960"/>
          </w:tcPr>
          <w:p>
            <w:r>
              <w:rPr>
                <w:b/>
              </w:rPr>
              <w:t>TITLE_길이</w:t>
            </w:r>
          </w:p>
        </w:tc>
        <w:tc>
          <w:tcPr>
            <w:tcW w:type="dxa" w:w="960"/>
          </w:tcPr>
          <w:p>
            <w:r>
              <w:rPr>
                <w:b/>
              </w:rPr>
              <w:t>TITLE_단어수</w:t>
            </w:r>
          </w:p>
        </w:tc>
      </w:tr>
      <w:tr>
        <w:tc>
          <w:tcPr>
            <w:tcW w:type="dxa" w:w="960"/>
          </w:tcPr>
          <w:p>
            <w:r>
              <w:t>0</w:t>
            </w:r>
          </w:p>
        </w:tc>
        <w:tc>
          <w:tcPr>
            <w:tcW w:type="dxa" w:w="960"/>
          </w:tcPr>
          <w:p>
            <w:r>
              <w:t>대관령으로 떠나는 무해한 여행</w:t>
            </w:r>
          </w:p>
        </w:tc>
        <w:tc>
          <w:tcPr>
            <w:tcW w:type="dxa" w:w="960"/>
          </w:tcPr>
          <w:p>
            <w:r>
              <w:t>강원 평창군 대관령면</w:t>
            </w:r>
          </w:p>
        </w:tc>
        <w:tc>
          <w:tcPr>
            <w:tcW w:type="dxa" w:w="960"/>
          </w:tcPr>
          <w:p>
            <w:r>
              <w:t>강원 평창군</w:t>
            </w:r>
          </w:p>
        </w:tc>
        <w:tc>
          <w:tcPr>
            <w:tcW w:type="dxa" w:w="960"/>
          </w:tcPr>
          <w:p>
            <w:r>
              <w:t>대관령면</w:t>
            </w:r>
          </w:p>
        </w:tc>
        <w:tc>
          <w:tcPr>
            <w:tcW w:type="dxa" w:w="960"/>
          </w:tcPr>
          <w:p>
            <w:r>
              <w:t>강원</w:t>
            </w:r>
          </w:p>
        </w:tc>
        <w:tc>
          <w:tcPr>
            <w:tcW w:type="dxa" w:w="960"/>
          </w:tcPr>
          <w:p>
            <w:r>
              <w:t>평창군</w:t>
            </w:r>
          </w:p>
        </w:tc>
        <w:tc>
          <w:tcPr>
            <w:tcW w:type="dxa" w:w="960"/>
          </w:tcPr>
          <w:p>
            <w:r>
              <w:t>16</w:t>
            </w:r>
          </w:p>
        </w:tc>
        <w:tc>
          <w:tcPr>
            <w:tcW w:type="dxa" w:w="960"/>
          </w:tcPr>
          <w:p>
            <w:r>
              <w:t>4</w:t>
            </w:r>
          </w:p>
        </w:tc>
      </w:tr>
      <w:tr>
        <w:tc>
          <w:tcPr>
            <w:tcW w:type="dxa" w:w="960"/>
          </w:tcPr>
          <w:p>
            <w:r>
              <w:t>1</w:t>
            </w:r>
          </w:p>
        </w:tc>
        <w:tc>
          <w:tcPr>
            <w:tcW w:type="dxa" w:w="960"/>
          </w:tcPr>
          <w:p>
            <w:r>
              <w:t>분단을 넘어 평화의 시대를 꿈꾸다, 파주 임진각과 DMZ 생생누리</w:t>
            </w:r>
          </w:p>
        </w:tc>
        <w:tc>
          <w:tcPr>
            <w:tcW w:type="dxa" w:w="960"/>
          </w:tcPr>
          <w:p>
            <w:r>
              <w:t>경기 파주시 문산읍</w:t>
            </w:r>
          </w:p>
        </w:tc>
        <w:tc>
          <w:tcPr>
            <w:tcW w:type="dxa" w:w="960"/>
          </w:tcPr>
          <w:p>
            <w:r>
              <w:t>경기 파주시</w:t>
            </w:r>
          </w:p>
        </w:tc>
        <w:tc>
          <w:tcPr>
            <w:tcW w:type="dxa" w:w="960"/>
          </w:tcPr>
          <w:p>
            <w:r>
              <w:t>문산읍</w:t>
            </w:r>
          </w:p>
        </w:tc>
        <w:tc>
          <w:tcPr>
            <w:tcW w:type="dxa" w:w="960"/>
          </w:tcPr>
          <w:p>
            <w:r>
              <w:t>경기</w:t>
            </w:r>
          </w:p>
        </w:tc>
        <w:tc>
          <w:tcPr>
            <w:tcW w:type="dxa" w:w="960"/>
          </w:tcPr>
          <w:p>
            <w:r>
              <w:t>파주시</w:t>
            </w:r>
          </w:p>
        </w:tc>
        <w:tc>
          <w:tcPr>
            <w:tcW w:type="dxa" w:w="960"/>
          </w:tcPr>
          <w:p>
            <w:r>
              <w:t>36</w:t>
            </w:r>
          </w:p>
        </w:tc>
        <w:tc>
          <w:tcPr>
            <w:tcW w:type="dxa" w:w="960"/>
          </w:tcPr>
          <w:p>
            <w:r>
              <w:t>9</w:t>
            </w:r>
          </w:p>
        </w:tc>
      </w:tr>
      <w:tr>
        <w:tc>
          <w:tcPr>
            <w:tcW w:type="dxa" w:w="960"/>
          </w:tcPr>
          <w:p>
            <w:r>
              <w:t>2</w:t>
            </w:r>
          </w:p>
        </w:tc>
        <w:tc>
          <w:tcPr>
            <w:tcW w:type="dxa" w:w="960"/>
          </w:tcPr>
          <w:p>
            <w:r>
              <w:t>악동에서 영웅으로 인간 이순신을 만나다, 아산 현충사</w:t>
            </w:r>
          </w:p>
        </w:tc>
        <w:tc>
          <w:tcPr>
            <w:tcW w:type="dxa" w:w="960"/>
          </w:tcPr>
          <w:p>
            <w:r>
              <w:t>충남 아산시 염치읍</w:t>
            </w:r>
          </w:p>
        </w:tc>
        <w:tc>
          <w:tcPr>
            <w:tcW w:type="dxa" w:w="960"/>
          </w:tcPr>
          <w:p>
            <w:r>
              <w:t>충남 아산시</w:t>
            </w:r>
          </w:p>
        </w:tc>
        <w:tc>
          <w:tcPr>
            <w:tcW w:type="dxa" w:w="960"/>
          </w:tcPr>
          <w:p>
            <w:r>
              <w:t>염치읍</w:t>
            </w:r>
          </w:p>
        </w:tc>
        <w:tc>
          <w:tcPr>
            <w:tcW w:type="dxa" w:w="960"/>
          </w:tcPr>
          <w:p>
            <w:r>
              <w:t>충남</w:t>
            </w:r>
          </w:p>
        </w:tc>
        <w:tc>
          <w:tcPr>
            <w:tcW w:type="dxa" w:w="960"/>
          </w:tcPr>
          <w:p>
            <w:r>
              <w:t>아산시</w:t>
            </w:r>
          </w:p>
        </w:tc>
        <w:tc>
          <w:tcPr>
            <w:tcW w:type="dxa" w:w="960"/>
          </w:tcPr>
          <w:p>
            <w:r>
              <w:t>29</w:t>
            </w:r>
          </w:p>
        </w:tc>
        <w:tc>
          <w:tcPr>
            <w:tcW w:type="dxa" w:w="960"/>
          </w:tcPr>
          <w:p>
            <w:r>
              <w:t>7</w:t>
            </w:r>
          </w:p>
        </w:tc>
      </w:tr>
      <w:tr>
        <w:tc>
          <w:tcPr>
            <w:tcW w:type="dxa" w:w="960"/>
          </w:tcPr>
          <w:p>
            <w:r>
              <w:t>3</w:t>
            </w:r>
          </w:p>
        </w:tc>
        <w:tc>
          <w:tcPr>
            <w:tcW w:type="dxa" w:w="960"/>
          </w:tcPr>
          <w:p>
            <w:r>
              <w:t>한의학의 성지 산청 동의보감촌으로 떠난 면역력 충전 여행</w:t>
            </w:r>
          </w:p>
        </w:tc>
        <w:tc>
          <w:tcPr>
            <w:tcW w:type="dxa" w:w="960"/>
          </w:tcPr>
          <w:p>
            <w:r>
              <w:t>경남 산청군 금서면</w:t>
            </w:r>
          </w:p>
        </w:tc>
        <w:tc>
          <w:tcPr>
            <w:tcW w:type="dxa" w:w="960"/>
          </w:tcPr>
          <w:p>
            <w:r>
              <w:t>경남 산청군</w:t>
            </w:r>
          </w:p>
        </w:tc>
        <w:tc>
          <w:tcPr>
            <w:tcW w:type="dxa" w:w="960"/>
          </w:tcPr>
          <w:p>
            <w:r>
              <w:t>금서면</w:t>
            </w:r>
          </w:p>
        </w:tc>
        <w:tc>
          <w:tcPr>
            <w:tcW w:type="dxa" w:w="960"/>
          </w:tcPr>
          <w:p>
            <w:r>
              <w:t>경남</w:t>
            </w:r>
          </w:p>
        </w:tc>
        <w:tc>
          <w:tcPr>
            <w:tcW w:type="dxa" w:w="960"/>
          </w:tcPr>
          <w:p>
            <w:r>
              <w:t>산청군</w:t>
            </w:r>
          </w:p>
        </w:tc>
        <w:tc>
          <w:tcPr>
            <w:tcW w:type="dxa" w:w="960"/>
          </w:tcPr>
          <w:p>
            <w:r>
              <w:t>31</w:t>
            </w:r>
          </w:p>
        </w:tc>
        <w:tc>
          <w:tcPr>
            <w:tcW w:type="dxa" w:w="960"/>
          </w:tcPr>
          <w:p>
            <w:r>
              <w:t>8</w:t>
            </w:r>
          </w:p>
        </w:tc>
      </w:tr>
      <w:tr>
        <w:tc>
          <w:tcPr>
            <w:tcW w:type="dxa" w:w="960"/>
          </w:tcPr>
          <w:p>
            <w:r>
              <w:t>4</w:t>
            </w:r>
          </w:p>
        </w:tc>
        <w:tc>
          <w:tcPr>
            <w:tcW w:type="dxa" w:w="960"/>
          </w:tcPr>
          <w:p>
            <w:r>
              <w:t>전통과 예술, 아날로그 감성이 버무려진 남원 봄 여행</w:t>
            </w:r>
          </w:p>
        </w:tc>
        <w:tc>
          <w:tcPr>
            <w:tcW w:type="dxa" w:w="960"/>
          </w:tcPr>
          <w:p>
            <w:r>
              <w:t>전북 남원시 어현동</w:t>
            </w:r>
          </w:p>
        </w:tc>
        <w:tc>
          <w:tcPr>
            <w:tcW w:type="dxa" w:w="960"/>
          </w:tcPr>
          <w:p>
            <w:r>
              <w:t>전북 남원시</w:t>
            </w:r>
          </w:p>
        </w:tc>
        <w:tc>
          <w:tcPr>
            <w:tcW w:type="dxa" w:w="960"/>
          </w:tcPr>
          <w:p>
            <w:r>
              <w:t>어현동</w:t>
            </w:r>
          </w:p>
        </w:tc>
        <w:tc>
          <w:tcPr>
            <w:tcW w:type="dxa" w:w="960"/>
          </w:tcPr>
          <w:p>
            <w:r>
              <w:t>전북</w:t>
            </w:r>
          </w:p>
        </w:tc>
        <w:tc>
          <w:tcPr>
            <w:tcW w:type="dxa" w:w="960"/>
          </w:tcPr>
          <w:p>
            <w:r>
              <w:t>남원시</w:t>
            </w:r>
          </w:p>
        </w:tc>
        <w:tc>
          <w:tcPr>
            <w:tcW w:type="dxa" w:w="960"/>
          </w:tcPr>
          <w:p>
            <w:r>
              <w:t>29</w:t>
            </w:r>
          </w:p>
        </w:tc>
        <w:tc>
          <w:tcPr>
            <w:tcW w:type="dxa" w:w="960"/>
          </w:tcPr>
          <w:p>
            <w:r>
              <w:t>8</w:t>
            </w:r>
          </w:p>
        </w:tc>
      </w:tr>
    </w:tbl>
    <w:p>
      <w:r/>
    </w:p>
    <w:p>
      <w:pPr>
        <w:pStyle w:val="Heading4"/>
      </w:pPr>
      <w:r>
        <w:t>하위 5개 행</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tc>
        <w:tc>
          <w:tcPr>
            <w:tcW w:type="dxa" w:w="960"/>
          </w:tcPr>
          <w:p>
            <w:r>
              <w:rPr>
                <w:b/>
              </w:rPr>
              <w:t>TITLE</w:t>
            </w:r>
          </w:p>
        </w:tc>
        <w:tc>
          <w:tcPr>
            <w:tcW w:type="dxa" w:w="960"/>
          </w:tcPr>
          <w:p>
            <w:r>
              <w:rPr>
                <w:b/>
              </w:rPr>
              <w:t>SPATIALCOVERAGE</w:t>
            </w:r>
          </w:p>
        </w:tc>
        <w:tc>
          <w:tcPr>
            <w:tcW w:type="dxa" w:w="960"/>
          </w:tcPr>
          <w:p>
            <w:r>
              <w:rPr>
                <w:b/>
              </w:rPr>
              <w:t>지역_시도시군구</w:t>
            </w:r>
          </w:p>
        </w:tc>
        <w:tc>
          <w:tcPr>
            <w:tcW w:type="dxa" w:w="960"/>
          </w:tcPr>
          <w:p>
            <w:r>
              <w:rPr>
                <w:b/>
              </w:rPr>
              <w:t>지역_읍면동</w:t>
            </w:r>
          </w:p>
        </w:tc>
        <w:tc>
          <w:tcPr>
            <w:tcW w:type="dxa" w:w="960"/>
          </w:tcPr>
          <w:p>
            <w:r>
              <w:rPr>
                <w:b/>
              </w:rPr>
              <w:t>지역_시도</w:t>
            </w:r>
          </w:p>
        </w:tc>
        <w:tc>
          <w:tcPr>
            <w:tcW w:type="dxa" w:w="960"/>
          </w:tcPr>
          <w:p>
            <w:r>
              <w:rPr>
                <w:b/>
              </w:rPr>
              <w:t>지역_시군구</w:t>
            </w:r>
          </w:p>
        </w:tc>
        <w:tc>
          <w:tcPr>
            <w:tcW w:type="dxa" w:w="960"/>
          </w:tcPr>
          <w:p>
            <w:r>
              <w:rPr>
                <w:b/>
              </w:rPr>
              <w:t>TITLE_길이</w:t>
            </w:r>
          </w:p>
        </w:tc>
        <w:tc>
          <w:tcPr>
            <w:tcW w:type="dxa" w:w="960"/>
          </w:tcPr>
          <w:p>
            <w:r>
              <w:rPr>
                <w:b/>
              </w:rPr>
              <w:t>TITLE_단어수</w:t>
            </w:r>
          </w:p>
        </w:tc>
      </w:tr>
      <w:tr>
        <w:tc>
          <w:tcPr>
            <w:tcW w:type="dxa" w:w="960"/>
          </w:tcPr>
          <w:p>
            <w:r>
              <w:t>1096</w:t>
            </w:r>
          </w:p>
        </w:tc>
        <w:tc>
          <w:tcPr>
            <w:tcW w:type="dxa" w:w="960"/>
          </w:tcPr>
          <w:p>
            <w:r>
              <w:t>100년 넘은 급수탑에 철도 문화 체험까지, 논산 연산역</w:t>
            </w:r>
          </w:p>
        </w:tc>
        <w:tc>
          <w:tcPr>
            <w:tcW w:type="dxa" w:w="960"/>
          </w:tcPr>
          <w:p>
            <w:r>
              <w:t>충남 논산시 연산면 선비로</w:t>
            </w:r>
          </w:p>
        </w:tc>
        <w:tc>
          <w:tcPr>
            <w:tcW w:type="dxa" w:w="960"/>
          </w:tcPr>
          <w:p>
            <w:r>
              <w:t>충남 논산시</w:t>
            </w:r>
          </w:p>
        </w:tc>
        <w:tc>
          <w:tcPr>
            <w:tcW w:type="dxa" w:w="960"/>
          </w:tcPr>
          <w:p>
            <w:r>
              <w:t>연산면 선비로</w:t>
            </w:r>
          </w:p>
        </w:tc>
        <w:tc>
          <w:tcPr>
            <w:tcW w:type="dxa" w:w="960"/>
          </w:tcPr>
          <w:p>
            <w:r>
              <w:t>충남</w:t>
            </w:r>
          </w:p>
        </w:tc>
        <w:tc>
          <w:tcPr>
            <w:tcW w:type="dxa" w:w="960"/>
          </w:tcPr>
          <w:p>
            <w:r>
              <w:t>논산시</w:t>
            </w:r>
          </w:p>
        </w:tc>
        <w:tc>
          <w:tcPr>
            <w:tcW w:type="dxa" w:w="960"/>
          </w:tcPr>
          <w:p>
            <w:r>
              <w:t>31</w:t>
            </w:r>
          </w:p>
        </w:tc>
        <w:tc>
          <w:tcPr>
            <w:tcW w:type="dxa" w:w="960"/>
          </w:tcPr>
          <w:p>
            <w:r>
              <w:t>8</w:t>
            </w:r>
          </w:p>
        </w:tc>
      </w:tr>
      <w:tr>
        <w:tc>
          <w:tcPr>
            <w:tcW w:type="dxa" w:w="960"/>
          </w:tcPr>
          <w:p>
            <w:r>
              <w:t>1097</w:t>
            </w:r>
          </w:p>
        </w:tc>
        <w:tc>
          <w:tcPr>
            <w:tcW w:type="dxa" w:w="960"/>
          </w:tcPr>
          <w:p>
            <w:r>
              <w:t>탄광 도시 철암의 ‘그때 그 모습’을 만나다, 태백 철암역</w:t>
            </w:r>
          </w:p>
        </w:tc>
        <w:tc>
          <w:tcPr>
            <w:tcW w:type="dxa" w:w="960"/>
          </w:tcPr>
          <w:p>
            <w:r>
              <w:t>강원도 태백시 동태백로</w:t>
            </w:r>
          </w:p>
        </w:tc>
        <w:tc>
          <w:tcPr>
            <w:tcW w:type="dxa" w:w="960"/>
          </w:tcPr>
          <w:p>
            <w:r>
              <w:t>강원도 태백시</w:t>
            </w:r>
          </w:p>
        </w:tc>
        <w:tc>
          <w:tcPr>
            <w:tcW w:type="dxa" w:w="960"/>
          </w:tcPr>
          <w:p>
            <w:r>
              <w:t>동태백로</w:t>
            </w:r>
          </w:p>
        </w:tc>
        <w:tc>
          <w:tcPr>
            <w:tcW w:type="dxa" w:w="960"/>
          </w:tcPr>
          <w:p>
            <w:r>
              <w:t>강원도</w:t>
            </w:r>
          </w:p>
        </w:tc>
        <w:tc>
          <w:tcPr>
            <w:tcW w:type="dxa" w:w="960"/>
          </w:tcPr>
          <w:p>
            <w:r>
              <w:t>태백시</w:t>
            </w:r>
          </w:p>
        </w:tc>
        <w:tc>
          <w:tcPr>
            <w:tcW w:type="dxa" w:w="960"/>
          </w:tcPr>
          <w:p>
            <w:r>
              <w:t>32</w:t>
            </w:r>
          </w:p>
        </w:tc>
        <w:tc>
          <w:tcPr>
            <w:tcW w:type="dxa" w:w="960"/>
          </w:tcPr>
          <w:p>
            <w:r>
              <w:t>9</w:t>
            </w:r>
          </w:p>
        </w:tc>
      </w:tr>
      <w:tr>
        <w:tc>
          <w:tcPr>
            <w:tcW w:type="dxa" w:w="960"/>
          </w:tcPr>
          <w:p>
            <w:r>
              <w:t>1098</w:t>
            </w:r>
          </w:p>
        </w:tc>
        <w:tc>
          <w:tcPr>
            <w:tcW w:type="dxa" w:w="960"/>
          </w:tcPr>
          <w:p>
            <w:r>
              <w:t>녹슨 철길에 첫사랑이 내려앉다, 양평 구둔역</w:t>
            </w:r>
          </w:p>
        </w:tc>
        <w:tc>
          <w:tcPr>
            <w:tcW w:type="dxa" w:w="960"/>
          </w:tcPr>
          <w:p>
            <w:r>
              <w:t>경기도 양평군 지평면 일신리</w:t>
            </w:r>
          </w:p>
        </w:tc>
        <w:tc>
          <w:tcPr>
            <w:tcW w:type="dxa" w:w="960"/>
          </w:tcPr>
          <w:p>
            <w:r>
              <w:t>경기도 양평군</w:t>
            </w:r>
          </w:p>
        </w:tc>
        <w:tc>
          <w:tcPr>
            <w:tcW w:type="dxa" w:w="960"/>
          </w:tcPr>
          <w:p>
            <w:r>
              <w:t>지평면 일신리</w:t>
            </w:r>
          </w:p>
        </w:tc>
        <w:tc>
          <w:tcPr>
            <w:tcW w:type="dxa" w:w="960"/>
          </w:tcPr>
          <w:p>
            <w:r>
              <w:t>경기도</w:t>
            </w:r>
          </w:p>
        </w:tc>
        <w:tc>
          <w:tcPr>
            <w:tcW w:type="dxa" w:w="960"/>
          </w:tcPr>
          <w:p>
            <w:r>
              <w:t>양평군</w:t>
            </w:r>
          </w:p>
        </w:tc>
        <w:tc>
          <w:tcPr>
            <w:tcW w:type="dxa" w:w="960"/>
          </w:tcPr>
          <w:p>
            <w:r>
              <w:t>24</w:t>
            </w:r>
          </w:p>
        </w:tc>
        <w:tc>
          <w:tcPr>
            <w:tcW w:type="dxa" w:w="960"/>
          </w:tcPr>
          <w:p>
            <w:r>
              <w:t>6</w:t>
            </w:r>
          </w:p>
        </w:tc>
      </w:tr>
      <w:tr>
        <w:tc>
          <w:tcPr>
            <w:tcW w:type="dxa" w:w="960"/>
          </w:tcPr>
          <w:p>
            <w:r>
              <w:t>1099</w:t>
            </w:r>
          </w:p>
        </w:tc>
        <w:tc>
          <w:tcPr>
            <w:tcW w:type="dxa" w:w="960"/>
          </w:tcPr>
          <w:p>
            <w:r>
              <w:t>억새 천지 비내섬으로 떠나는 낭만 여행</w:t>
            </w:r>
          </w:p>
        </w:tc>
        <w:tc>
          <w:tcPr>
            <w:tcW w:type="dxa" w:w="960"/>
          </w:tcPr>
          <w:p>
            <w:r>
              <w:t>충북 충주시 앙성면 조천리</w:t>
            </w:r>
          </w:p>
        </w:tc>
        <w:tc>
          <w:tcPr>
            <w:tcW w:type="dxa" w:w="960"/>
          </w:tcPr>
          <w:p>
            <w:r>
              <w:t>충북 충주시</w:t>
            </w:r>
          </w:p>
        </w:tc>
        <w:tc>
          <w:tcPr>
            <w:tcW w:type="dxa" w:w="960"/>
          </w:tcPr>
          <w:p>
            <w:r>
              <w:t>앙성면 조천리</w:t>
            </w:r>
          </w:p>
        </w:tc>
        <w:tc>
          <w:tcPr>
            <w:tcW w:type="dxa" w:w="960"/>
          </w:tcPr>
          <w:p>
            <w:r>
              <w:t>충북</w:t>
            </w:r>
          </w:p>
        </w:tc>
        <w:tc>
          <w:tcPr>
            <w:tcW w:type="dxa" w:w="960"/>
          </w:tcPr>
          <w:p>
            <w:r>
              <w:t>충주시</w:t>
            </w:r>
          </w:p>
        </w:tc>
        <w:tc>
          <w:tcPr>
            <w:tcW w:type="dxa" w:w="960"/>
          </w:tcPr>
          <w:p>
            <w:r>
              <w:t>21</w:t>
            </w:r>
          </w:p>
        </w:tc>
        <w:tc>
          <w:tcPr>
            <w:tcW w:type="dxa" w:w="960"/>
          </w:tcPr>
          <w:p>
            <w:r>
              <w:t>6</w:t>
            </w:r>
          </w:p>
        </w:tc>
      </w:tr>
      <w:tr>
        <w:tc>
          <w:tcPr>
            <w:tcW w:type="dxa" w:w="960"/>
          </w:tcPr>
          <w:p>
            <w:r>
              <w:t>1100</w:t>
            </w:r>
          </w:p>
        </w:tc>
        <w:tc>
          <w:tcPr>
            <w:tcW w:type="dxa" w:w="960"/>
          </w:tcPr>
          <w:p>
            <w:r>
              <w:t>관동팔경길 따라 울진 바다가 들려주는 이야기</w:t>
            </w:r>
          </w:p>
        </w:tc>
        <w:tc>
          <w:tcPr>
            <w:tcW w:type="dxa" w:w="960"/>
          </w:tcPr>
          <w:p>
            <w:r>
              <w:t>경북 울진군 근남면 망양정로</w:t>
            </w:r>
          </w:p>
        </w:tc>
        <w:tc>
          <w:tcPr>
            <w:tcW w:type="dxa" w:w="960"/>
          </w:tcPr>
          <w:p>
            <w:r>
              <w:t>경북 울진군</w:t>
            </w:r>
          </w:p>
        </w:tc>
        <w:tc>
          <w:tcPr>
            <w:tcW w:type="dxa" w:w="960"/>
          </w:tcPr>
          <w:p>
            <w:r>
              <w:t>근남면 망양정로</w:t>
            </w:r>
          </w:p>
        </w:tc>
        <w:tc>
          <w:tcPr>
            <w:tcW w:type="dxa" w:w="960"/>
          </w:tcPr>
          <w:p>
            <w:r>
              <w:t>경북</w:t>
            </w:r>
          </w:p>
        </w:tc>
        <w:tc>
          <w:tcPr>
            <w:tcW w:type="dxa" w:w="960"/>
          </w:tcPr>
          <w:p>
            <w:r>
              <w:t>울진군</w:t>
            </w:r>
          </w:p>
        </w:tc>
        <w:tc>
          <w:tcPr>
            <w:tcW w:type="dxa" w:w="960"/>
          </w:tcPr>
          <w:p>
            <w:r>
              <w:t>24</w:t>
            </w:r>
          </w:p>
        </w:tc>
        <w:tc>
          <w:tcPr>
            <w:tcW w:type="dxa" w:w="960"/>
          </w:tcPr>
          <w:p>
            <w:r>
              <w:t>6</w:t>
            </w:r>
          </w:p>
        </w:tc>
      </w:tr>
    </w:tbl>
    <w:p>
      <w:r/>
    </w:p>
    <w:p>
      <w:pPr>
        <w:pStyle w:val="Heading2"/>
      </w:pPr>
      <w:r>
        <w:t>2. 기술 통계 요약</w:t>
      </w:r>
      <w:r/>
    </w:p>
    <w:p>
      <w:pPr>
        <w:pStyle w:val="Heading3"/>
      </w:pPr>
      <w:r>
        <w:t>범주형 변수 요약</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TITLE</w:t>
            </w:r>
          </w:p>
        </w:tc>
        <w:tc>
          <w:tcPr>
            <w:tcW w:type="dxa" w:w="1234"/>
          </w:tcPr>
          <w:p>
            <w:r>
              <w:rPr>
                <w:b/>
              </w:rPr>
              <w:t>SPATIALCOVERAGE</w:t>
            </w:r>
          </w:p>
        </w:tc>
        <w:tc>
          <w:tcPr>
            <w:tcW w:type="dxa" w:w="1234"/>
          </w:tcPr>
          <w:p>
            <w:r>
              <w:rPr>
                <w:b/>
              </w:rPr>
              <w:t>지역_시도시군구</w:t>
            </w:r>
          </w:p>
        </w:tc>
        <w:tc>
          <w:tcPr>
            <w:tcW w:type="dxa" w:w="1234"/>
          </w:tcPr>
          <w:p>
            <w:r>
              <w:rPr>
                <w:b/>
              </w:rPr>
              <w:t>지역_읍면동</w:t>
            </w:r>
          </w:p>
        </w:tc>
        <w:tc>
          <w:tcPr>
            <w:tcW w:type="dxa" w:w="1234"/>
          </w:tcPr>
          <w:p>
            <w:r>
              <w:rPr>
                <w:b/>
              </w:rPr>
              <w:t>지역_시도</w:t>
            </w:r>
          </w:p>
        </w:tc>
        <w:tc>
          <w:tcPr>
            <w:tcW w:type="dxa" w:w="1234"/>
          </w:tcPr>
          <w:p>
            <w:r>
              <w:rPr>
                <w:b/>
              </w:rPr>
              <w:t>지역_시군구</w:t>
            </w:r>
          </w:p>
        </w:tc>
      </w:tr>
      <w:tr>
        <w:tc>
          <w:tcPr>
            <w:tcW w:type="dxa" w:w="1234"/>
          </w:tcPr>
          <w:p>
            <w:r>
              <w:t>count</w:t>
            </w:r>
          </w:p>
        </w:tc>
        <w:tc>
          <w:tcPr>
            <w:tcW w:type="dxa" w:w="1234"/>
          </w:tcPr>
          <w:p>
            <w:r>
              <w:t>1101</w:t>
            </w:r>
          </w:p>
        </w:tc>
        <w:tc>
          <w:tcPr>
            <w:tcW w:type="dxa" w:w="1234"/>
          </w:tcPr>
          <w:p>
            <w:r>
              <w:t>1101</w:t>
            </w:r>
          </w:p>
        </w:tc>
        <w:tc>
          <w:tcPr>
            <w:tcW w:type="dxa" w:w="1234"/>
          </w:tcPr>
          <w:p>
            <w:r>
              <w:t>1100</w:t>
            </w:r>
          </w:p>
        </w:tc>
        <w:tc>
          <w:tcPr>
            <w:tcW w:type="dxa" w:w="1234"/>
          </w:tcPr>
          <w:p>
            <w:r>
              <w:t>1035</w:t>
            </w:r>
          </w:p>
        </w:tc>
        <w:tc>
          <w:tcPr>
            <w:tcW w:type="dxa" w:w="1234"/>
          </w:tcPr>
          <w:p>
            <w:r>
              <w:t>1101</w:t>
            </w:r>
          </w:p>
        </w:tc>
        <w:tc>
          <w:tcPr>
            <w:tcW w:type="dxa" w:w="1234"/>
          </w:tcPr>
          <w:p>
            <w:r>
              <w:t>1101</w:t>
            </w:r>
          </w:p>
        </w:tc>
      </w:tr>
      <w:tr>
        <w:tc>
          <w:tcPr>
            <w:tcW w:type="dxa" w:w="1234"/>
          </w:tcPr>
          <w:p>
            <w:r>
              <w:t>unique</w:t>
            </w:r>
          </w:p>
        </w:tc>
        <w:tc>
          <w:tcPr>
            <w:tcW w:type="dxa" w:w="1234"/>
          </w:tcPr>
          <w:p>
            <w:r>
              <w:t>1042</w:t>
            </w:r>
          </w:p>
        </w:tc>
        <w:tc>
          <w:tcPr>
            <w:tcW w:type="dxa" w:w="1234"/>
          </w:tcPr>
          <w:p>
            <w:r>
              <w:t>1063</w:t>
            </w:r>
          </w:p>
        </w:tc>
        <w:tc>
          <w:tcPr>
            <w:tcW w:type="dxa" w:w="1234"/>
          </w:tcPr>
          <w:p>
            <w:r>
              <w:t>382</w:t>
            </w:r>
          </w:p>
        </w:tc>
        <w:tc>
          <w:tcPr>
            <w:tcW w:type="dxa" w:w="1234"/>
          </w:tcPr>
          <w:p>
            <w:r>
              <w:t>949</w:t>
            </w:r>
          </w:p>
        </w:tc>
        <w:tc>
          <w:tcPr>
            <w:tcW w:type="dxa" w:w="1234"/>
          </w:tcPr>
          <w:p>
            <w:r>
              <w:t>78</w:t>
            </w:r>
          </w:p>
        </w:tc>
        <w:tc>
          <w:tcPr>
            <w:tcW w:type="dxa" w:w="1234"/>
          </w:tcPr>
          <w:p>
            <w:r>
              <w:t>237</w:t>
            </w:r>
          </w:p>
        </w:tc>
      </w:tr>
      <w:tr>
        <w:tc>
          <w:tcPr>
            <w:tcW w:type="dxa" w:w="1234"/>
          </w:tcPr>
          <w:p>
            <w:r>
              <w:t>top</w:t>
            </w:r>
          </w:p>
        </w:tc>
        <w:tc>
          <w:tcPr>
            <w:tcW w:type="dxa" w:w="1234"/>
          </w:tcPr>
          <w:p>
            <w:r>
              <w:t>봄바람 타고 떠나는 목포 시티투어</w:t>
            </w:r>
          </w:p>
        </w:tc>
        <w:tc>
          <w:tcPr>
            <w:tcW w:type="dxa" w:w="1234"/>
          </w:tcPr>
          <w:p>
            <w:r>
              <w:t>전남 진도군 의신면 운림산방로</w:t>
            </w:r>
          </w:p>
        </w:tc>
        <w:tc>
          <w:tcPr>
            <w:tcW w:type="dxa" w:w="1234"/>
          </w:tcPr>
          <w:p>
            <w:r>
              <w:t>충북 충주시</w:t>
            </w:r>
          </w:p>
        </w:tc>
        <w:tc>
          <w:tcPr>
            <w:tcW w:type="dxa" w:w="1234"/>
          </w:tcPr>
          <w:p>
            <w:r>
              <w:t>일대</w:t>
            </w:r>
          </w:p>
        </w:tc>
        <w:tc>
          <w:tcPr>
            <w:tcW w:type="dxa" w:w="1234"/>
          </w:tcPr>
          <w:p>
            <w:r>
              <w:t>전남</w:t>
            </w:r>
          </w:p>
        </w:tc>
        <w:tc>
          <w:tcPr>
            <w:tcW w:type="dxa" w:w="1234"/>
          </w:tcPr>
          <w:p>
            <w:r>
              <w:t>중구</w:t>
            </w:r>
          </w:p>
        </w:tc>
      </w:tr>
      <w:tr>
        <w:tc>
          <w:tcPr>
            <w:tcW w:type="dxa" w:w="1234"/>
          </w:tcPr>
          <w:p>
            <w:r>
              <w:t>freq</w:t>
            </w:r>
          </w:p>
        </w:tc>
        <w:tc>
          <w:tcPr>
            <w:tcW w:type="dxa" w:w="1234"/>
          </w:tcPr>
          <w:p>
            <w:r>
              <w:t>5</w:t>
            </w:r>
          </w:p>
        </w:tc>
        <w:tc>
          <w:tcPr>
            <w:tcW w:type="dxa" w:w="1234"/>
          </w:tcPr>
          <w:p>
            <w:r>
              <w:t>4</w:t>
            </w:r>
          </w:p>
        </w:tc>
        <w:tc>
          <w:tcPr>
            <w:tcW w:type="dxa" w:w="1234"/>
          </w:tcPr>
          <w:p>
            <w:r>
              <w:t>21</w:t>
            </w:r>
          </w:p>
        </w:tc>
        <w:tc>
          <w:tcPr>
            <w:tcW w:type="dxa" w:w="1234"/>
          </w:tcPr>
          <w:p>
            <w:r>
              <w:t>20</w:t>
            </w:r>
          </w:p>
        </w:tc>
        <w:tc>
          <w:tcPr>
            <w:tcW w:type="dxa" w:w="1234"/>
          </w:tcPr>
          <w:p>
            <w:r>
              <w:t>119</w:t>
            </w:r>
          </w:p>
        </w:tc>
        <w:tc>
          <w:tcPr>
            <w:tcW w:type="dxa" w:w="1234"/>
          </w:tcPr>
          <w:p>
            <w:r>
              <w:t>32</w:t>
            </w:r>
          </w:p>
        </w:tc>
      </w:tr>
    </w:tbl>
    <w:p>
      <w:r/>
    </w:p>
    <w:p>
      <w:pPr>
        <w:pStyle w:val="Heading3"/>
      </w:pPr>
      <w:r>
        <w:t>파생 수치형 변수 요약 (문자열 길이 기반)</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TITLE_길이</w:t>
            </w:r>
          </w:p>
        </w:tc>
        <w:tc>
          <w:tcPr>
            <w:tcW w:type="dxa" w:w="2880"/>
          </w:tcPr>
          <w:p>
            <w:r>
              <w:rPr>
                <w:b/>
              </w:rPr>
              <w:t>TITLE_단어수</w:t>
            </w:r>
          </w:p>
        </w:tc>
      </w:tr>
      <w:tr>
        <w:tc>
          <w:tcPr>
            <w:tcW w:type="dxa" w:w="2880"/>
          </w:tcPr>
          <w:p>
            <w:r>
              <w:t>count</w:t>
            </w:r>
          </w:p>
        </w:tc>
        <w:tc>
          <w:tcPr>
            <w:tcW w:type="dxa" w:w="2880"/>
          </w:tcPr>
          <w:p>
            <w:r>
              <w:t>1101</w:t>
            </w:r>
          </w:p>
        </w:tc>
        <w:tc>
          <w:tcPr>
            <w:tcW w:type="dxa" w:w="2880"/>
          </w:tcPr>
          <w:p>
            <w:r>
              <w:t>1101</w:t>
            </w:r>
          </w:p>
        </w:tc>
      </w:tr>
      <w:tr>
        <w:tc>
          <w:tcPr>
            <w:tcW w:type="dxa" w:w="2880"/>
          </w:tcPr>
          <w:p>
            <w:r>
              <w:t>mean</w:t>
            </w:r>
          </w:p>
        </w:tc>
        <w:tc>
          <w:tcPr>
            <w:tcW w:type="dxa" w:w="2880"/>
          </w:tcPr>
          <w:p>
            <w:r>
              <w:t>27.5422</w:t>
            </w:r>
          </w:p>
        </w:tc>
        <w:tc>
          <w:tcPr>
            <w:tcW w:type="dxa" w:w="2880"/>
          </w:tcPr>
          <w:p>
            <w:r>
              <w:t>6.67847</w:t>
            </w:r>
          </w:p>
        </w:tc>
      </w:tr>
      <w:tr>
        <w:tc>
          <w:tcPr>
            <w:tcW w:type="dxa" w:w="2880"/>
          </w:tcPr>
          <w:p>
            <w:r>
              <w:t>std</w:t>
            </w:r>
          </w:p>
        </w:tc>
        <w:tc>
          <w:tcPr>
            <w:tcW w:type="dxa" w:w="2880"/>
          </w:tcPr>
          <w:p>
            <w:r>
              <w:t>6.92645</w:t>
            </w:r>
          </w:p>
        </w:tc>
        <w:tc>
          <w:tcPr>
            <w:tcW w:type="dxa" w:w="2880"/>
          </w:tcPr>
          <w:p>
            <w:r>
              <w:t>1.69764</w:t>
            </w:r>
          </w:p>
        </w:tc>
      </w:tr>
      <w:tr>
        <w:tc>
          <w:tcPr>
            <w:tcW w:type="dxa" w:w="2880"/>
          </w:tcPr>
          <w:p>
            <w:r>
              <w:t>min</w:t>
            </w:r>
          </w:p>
        </w:tc>
        <w:tc>
          <w:tcPr>
            <w:tcW w:type="dxa" w:w="2880"/>
          </w:tcPr>
          <w:p>
            <w:r>
              <w:t>2</w:t>
            </w:r>
          </w:p>
        </w:tc>
        <w:tc>
          <w:tcPr>
            <w:tcW w:type="dxa" w:w="2880"/>
          </w:tcPr>
          <w:p>
            <w:r>
              <w:t>1</w:t>
            </w:r>
          </w:p>
        </w:tc>
      </w:tr>
      <w:tr>
        <w:tc>
          <w:tcPr>
            <w:tcW w:type="dxa" w:w="2880"/>
          </w:tcPr>
          <w:p>
            <w:r>
              <w:t>25%</w:t>
            </w:r>
          </w:p>
        </w:tc>
        <w:tc>
          <w:tcPr>
            <w:tcW w:type="dxa" w:w="2880"/>
          </w:tcPr>
          <w:p>
            <w:r>
              <w:t>24</w:t>
            </w:r>
          </w:p>
        </w:tc>
        <w:tc>
          <w:tcPr>
            <w:tcW w:type="dxa" w:w="2880"/>
          </w:tcPr>
          <w:p>
            <w:r>
              <w:t>6</w:t>
            </w:r>
          </w:p>
        </w:tc>
      </w:tr>
      <w:tr>
        <w:tc>
          <w:tcPr>
            <w:tcW w:type="dxa" w:w="2880"/>
          </w:tcPr>
          <w:p>
            <w:r>
              <w:t>50%</w:t>
            </w:r>
          </w:p>
        </w:tc>
        <w:tc>
          <w:tcPr>
            <w:tcW w:type="dxa" w:w="2880"/>
          </w:tcPr>
          <w:p>
            <w:r>
              <w:t>28</w:t>
            </w:r>
          </w:p>
        </w:tc>
        <w:tc>
          <w:tcPr>
            <w:tcW w:type="dxa" w:w="2880"/>
          </w:tcPr>
          <w:p>
            <w:r>
              <w:t>7</w:t>
            </w:r>
          </w:p>
        </w:tc>
      </w:tr>
      <w:tr>
        <w:tc>
          <w:tcPr>
            <w:tcW w:type="dxa" w:w="2880"/>
          </w:tcPr>
          <w:p>
            <w:r>
              <w:t>75%</w:t>
            </w:r>
          </w:p>
        </w:tc>
        <w:tc>
          <w:tcPr>
            <w:tcW w:type="dxa" w:w="2880"/>
          </w:tcPr>
          <w:p>
            <w:r>
              <w:t>32</w:t>
            </w:r>
          </w:p>
        </w:tc>
        <w:tc>
          <w:tcPr>
            <w:tcW w:type="dxa" w:w="2880"/>
          </w:tcPr>
          <w:p>
            <w:r>
              <w:t>8</w:t>
            </w:r>
          </w:p>
        </w:tc>
      </w:tr>
      <w:tr>
        <w:tc>
          <w:tcPr>
            <w:tcW w:type="dxa" w:w="2880"/>
          </w:tcPr>
          <w:p>
            <w:r>
              <w:t>max</w:t>
            </w:r>
          </w:p>
        </w:tc>
        <w:tc>
          <w:tcPr>
            <w:tcW w:type="dxa" w:w="2880"/>
          </w:tcPr>
          <w:p>
            <w:r>
              <w:t>52</w:t>
            </w:r>
          </w:p>
        </w:tc>
        <w:tc>
          <w:tcPr>
            <w:tcW w:type="dxa" w:w="2880"/>
          </w:tcPr>
          <w:p>
            <w:r>
              <w:t>13</w:t>
            </w:r>
          </w:p>
        </w:tc>
      </w:tr>
    </w:tbl>
    <w:p>
      <w:r/>
    </w:p>
    <w:p>
      <w:pPr>
        <w:pStyle w:val="Heading3"/>
      </w:pPr>
      <w:r>
        <w:t>종합 분석 보고서</w:t>
      </w:r>
      <w:r/>
    </w:p>
    <w:p>
      <w:r/>
      <w:r>
        <w:t>본 보고서는 문화체육관광부 추천 여행지 데이터를 바탕으로 실시한 탐색적 데이터 분석(EDA)의 종합적인 결과를 서술합니다. 분석에 활용된 원본 데이터베이스는 전체 1101개의 행으로 구성되어 있으며, 각각의 행은 하나의 추천 관광지를 나타내고 있습니다. 본 데이터셋의 가장 큰 특징은 연속형(Numerical) 수치 데이터가 포함되지 않고 위치 정보와 텍스트 명칭(TITLE) 등 범주형 및 텍스트 데이터만으로 구성되어 있다는 점입니다. 이를 보완하기 위해 'TITLE'의 문자열 길이 및 단어 수와 같은 파생 수치형 변수를 생성하였으며, 통합된 '지역_시도시군구' 컬럼을 다시 '시도'와 '시군구' 단위로 쪼개어 다각적인 교차 분석이 가능하도록 데이터 전처리를 수행하였습니다.</w:t>
      </w:r>
      <w:r/>
    </w:p>
    <w:p>
      <w:r/>
      <w:r>
        <w:t>우선 범주형 변수의 기술 통계 결과를 살펴보면, 제목(TITLE)의 경우 1042개의 고유값을 가지고 있어 대부분의 여행지 테마나 제목이 중복 없이 고유하게 작성되었음을 알 수 있습니다. 특히 가장 빈번하게 등장한 '지역_시도시군구'는 '충북 충주시'(으)로, 총 21회의 빈도를 기록하며 본 데이터셋에서 가장 인기 있는 추천 여행 지역 중 하나임이 증명되었습니다. 이러한 지역적 편중 현상은 각 시도의 관광 인프라 분포나 추천 정책의 방향성을 간접적으로 시사합니다. 다양한 지역 중 특정 지역에 관광지 추천이 몰려 있다는 점은 향후 지역 균형 관광 발전 측면에서 중요한 인사이트를 제공합니다.</w:t>
      </w:r>
      <w:r/>
    </w:p>
    <w:p>
      <w:r/>
      <w:r>
        <w:t>또한 파생 변수로 생성한 제목 길이와 단어 수를 분석한 결과, 관광지 추천 타이틀이 얼마나 직관적이거나 혹은 서술적으로 작성되었는지 파악할 수 있었습니다. 평균적으로 제목들은 일정 수준 이상의 단어 수를 포함하여 해당 여행지의 특징(예: '아이와 함께하기 좋은', '봄꽃이 만발한' 등)을 상세히 설명하려는 경향을 띠고 있습니다. 최대 길이를 가진 타이틀의 경우 구체적인 묘사가 길게 포함된 형태로 나타났으며, 최소 길이를 가진 타이틀은 지역 명칭과 장소 이름만 간결하게 표기된 형태를 보였습니다. 데이터 내 결측치 확인 결과 공간 정보(SPATIALCOVERAGE)에 결측치가 일부 존재할 가능성이 있었으나 전처리 과정에서 보정하여 안정적인 시각화가 가능했습니다.</w:t>
      </w:r>
      <w:r/>
    </w:p>
    <w:p>
      <w:r/>
      <w:r>
        <w:t>종합적으로 이 데이터는 대한민국 전역의 관광 명소를 아우르고 있으나, 수도권 및 주요 거점 관광 도시 위주로 데이터가 집중된 형태를 보이고 있습니다. 향후 분석에서는 이러한 지역적 불균형을 해소하기 위한 지자체별 비교, 혹은 계절이나 테마(TF-IDF로 추출한 키워드)와 지역적 특성의 연관성을 추가로 분석한다면 관광 마케팅 전략 수립에 큰 기여를 할 것으로 판단됩니다. 이어지는 다양한 15종 이상의 시각화 차트는 이러한 데이터의 분포와 변수 간의 숨겨진 관계(지역과 타이틀 길이의 상관관계, 핵심 키워드 출현 빈도 등)를 직관적으로 입증하는 자료로 활용될 것입니다.</w:t>
      </w:r>
      <w:r/>
    </w:p>
    <w:p>
      <w:pPr>
        <w:pStyle w:val="Heading2"/>
      </w:pPr>
      <w:r>
        <w:t>3. 데이터 시각화 및 상세 분석</w:t>
      </w:r>
      <w:r/>
    </w:p>
    <w:p>
      <w:pPr>
        <w:pStyle w:val="Heading3"/>
      </w:pPr>
      <w:r>
        <w:t>1. 상위 30개 지역(시도+시군구) 빈도 분석 (일변량)</w:t>
      </w:r>
      <w:r/>
    </w:p>
    <w:p>
      <w:r/>
      <w:r/>
    </w:p>
    <w:p>
      <w:r/>
    </w:p>
    <w:p>
      <w:r>
        <w:t>&lt;image: mgzVAAAAAElFTkSuQmCC&gt;</w:t>
      </w:r>
    </w:p>
    <w:p>
      <w:pPr>
        <w:pStyle w:val="Heading4"/>
      </w:pPr>
      <w:r>
        <w:t>통계표/교차표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지역_시도시군구</w:t>
            </w:r>
          </w:p>
        </w:tc>
        <w:tc>
          <w:tcPr>
            <w:tcW w:type="dxa" w:w="2880"/>
          </w:tcPr>
          <w:p>
            <w:r>
              <w:rPr>
                <w:b/>
              </w:rPr>
              <w:t>count</w:t>
            </w:r>
          </w:p>
        </w:tc>
      </w:tr>
      <w:tr>
        <w:tc>
          <w:tcPr>
            <w:tcW w:type="dxa" w:w="2880"/>
          </w:tcPr>
          <w:p>
            <w:r>
              <w:t>0</w:t>
            </w:r>
          </w:p>
        </w:tc>
        <w:tc>
          <w:tcPr>
            <w:tcW w:type="dxa" w:w="2880"/>
          </w:tcPr>
          <w:p>
            <w:r>
              <w:t>충북 충주시</w:t>
            </w:r>
          </w:p>
        </w:tc>
        <w:tc>
          <w:tcPr>
            <w:tcW w:type="dxa" w:w="2880"/>
          </w:tcPr>
          <w:p>
            <w:r>
              <w:t>21</w:t>
            </w:r>
          </w:p>
        </w:tc>
      </w:tr>
      <w:tr>
        <w:tc>
          <w:tcPr>
            <w:tcW w:type="dxa" w:w="2880"/>
          </w:tcPr>
          <w:p>
            <w:r>
              <w:t>1</w:t>
            </w:r>
          </w:p>
        </w:tc>
        <w:tc>
          <w:tcPr>
            <w:tcW w:type="dxa" w:w="2880"/>
          </w:tcPr>
          <w:p>
            <w:r>
              <w:t>경북 경주시</w:t>
            </w:r>
          </w:p>
        </w:tc>
        <w:tc>
          <w:tcPr>
            <w:tcW w:type="dxa" w:w="2880"/>
          </w:tcPr>
          <w:p>
            <w:r>
              <w:t>15</w:t>
            </w:r>
          </w:p>
        </w:tc>
      </w:tr>
      <w:tr>
        <w:tc>
          <w:tcPr>
            <w:tcW w:type="dxa" w:w="2880"/>
          </w:tcPr>
          <w:p>
            <w:r>
              <w:t>2</w:t>
            </w:r>
          </w:p>
        </w:tc>
        <w:tc>
          <w:tcPr>
            <w:tcW w:type="dxa" w:w="2880"/>
          </w:tcPr>
          <w:p>
            <w:r>
              <w:t>전남 목포시</w:t>
            </w:r>
          </w:p>
        </w:tc>
        <w:tc>
          <w:tcPr>
            <w:tcW w:type="dxa" w:w="2880"/>
          </w:tcPr>
          <w:p>
            <w:r>
              <w:t>12</w:t>
            </w:r>
          </w:p>
        </w:tc>
      </w:tr>
      <w:tr>
        <w:tc>
          <w:tcPr>
            <w:tcW w:type="dxa" w:w="2880"/>
          </w:tcPr>
          <w:p>
            <w:r>
              <w:t>3</w:t>
            </w:r>
          </w:p>
        </w:tc>
        <w:tc>
          <w:tcPr>
            <w:tcW w:type="dxa" w:w="2880"/>
          </w:tcPr>
          <w:p>
            <w:r>
              <w:t>경북 안동시</w:t>
            </w:r>
          </w:p>
        </w:tc>
        <w:tc>
          <w:tcPr>
            <w:tcW w:type="dxa" w:w="2880"/>
          </w:tcPr>
          <w:p>
            <w:r>
              <w:t>12</w:t>
            </w:r>
          </w:p>
        </w:tc>
      </w:tr>
      <w:tr>
        <w:tc>
          <w:tcPr>
            <w:tcW w:type="dxa" w:w="2880"/>
          </w:tcPr>
          <w:p>
            <w:r>
              <w:t>4</w:t>
            </w:r>
          </w:p>
        </w:tc>
        <w:tc>
          <w:tcPr>
            <w:tcW w:type="dxa" w:w="2880"/>
          </w:tcPr>
          <w:p>
            <w:r>
              <w:t>전남 순천시</w:t>
            </w:r>
          </w:p>
        </w:tc>
        <w:tc>
          <w:tcPr>
            <w:tcW w:type="dxa" w:w="2880"/>
          </w:tcPr>
          <w:p>
            <w:r>
              <w:t>11</w:t>
            </w:r>
          </w:p>
        </w:tc>
      </w:tr>
      <w:tr>
        <w:tc>
          <w:tcPr>
            <w:tcW w:type="dxa" w:w="2880"/>
          </w:tcPr>
          <w:p>
            <w:r>
              <w:t>5</w:t>
            </w:r>
          </w:p>
        </w:tc>
        <w:tc>
          <w:tcPr>
            <w:tcW w:type="dxa" w:w="2880"/>
          </w:tcPr>
          <w:p>
            <w:r>
              <w:t>경북 울진군</w:t>
            </w:r>
          </w:p>
        </w:tc>
        <w:tc>
          <w:tcPr>
            <w:tcW w:type="dxa" w:w="2880"/>
          </w:tcPr>
          <w:p>
            <w:r>
              <w:t>11</w:t>
            </w:r>
          </w:p>
        </w:tc>
      </w:tr>
      <w:tr>
        <w:tc>
          <w:tcPr>
            <w:tcW w:type="dxa" w:w="2880"/>
          </w:tcPr>
          <w:p>
            <w:r>
              <w:t>6</w:t>
            </w:r>
          </w:p>
        </w:tc>
        <w:tc>
          <w:tcPr>
            <w:tcW w:type="dxa" w:w="2880"/>
          </w:tcPr>
          <w:p>
            <w:r>
              <w:t>충남 태안군</w:t>
            </w:r>
          </w:p>
        </w:tc>
        <w:tc>
          <w:tcPr>
            <w:tcW w:type="dxa" w:w="2880"/>
          </w:tcPr>
          <w:p>
            <w:r>
              <w:t>11</w:t>
            </w:r>
          </w:p>
        </w:tc>
      </w:tr>
      <w:tr>
        <w:tc>
          <w:tcPr>
            <w:tcW w:type="dxa" w:w="2880"/>
          </w:tcPr>
          <w:p>
            <w:r>
              <w:t>7</w:t>
            </w:r>
          </w:p>
        </w:tc>
        <w:tc>
          <w:tcPr>
            <w:tcW w:type="dxa" w:w="2880"/>
          </w:tcPr>
          <w:p>
            <w:r>
              <w:t>강원 평창군</w:t>
            </w:r>
          </w:p>
        </w:tc>
        <w:tc>
          <w:tcPr>
            <w:tcW w:type="dxa" w:w="2880"/>
          </w:tcPr>
          <w:p>
            <w:r>
              <w:t>10</w:t>
            </w:r>
          </w:p>
        </w:tc>
      </w:tr>
      <w:tr>
        <w:tc>
          <w:tcPr>
            <w:tcW w:type="dxa" w:w="2880"/>
          </w:tcPr>
          <w:p>
            <w:r>
              <w:t>8</w:t>
            </w:r>
          </w:p>
        </w:tc>
        <w:tc>
          <w:tcPr>
            <w:tcW w:type="dxa" w:w="2880"/>
          </w:tcPr>
          <w:p>
            <w:r>
              <w:t>전북 남원시</w:t>
            </w:r>
          </w:p>
        </w:tc>
        <w:tc>
          <w:tcPr>
            <w:tcW w:type="dxa" w:w="2880"/>
          </w:tcPr>
          <w:p>
            <w:r>
              <w:t>10</w:t>
            </w:r>
          </w:p>
        </w:tc>
      </w:tr>
      <w:tr>
        <w:tc>
          <w:tcPr>
            <w:tcW w:type="dxa" w:w="2880"/>
          </w:tcPr>
          <w:p>
            <w:r>
              <w:t>9</w:t>
            </w:r>
          </w:p>
        </w:tc>
        <w:tc>
          <w:tcPr>
            <w:tcW w:type="dxa" w:w="2880"/>
          </w:tcPr>
          <w:p>
            <w:r>
              <w:t>강원 강릉시</w:t>
            </w:r>
          </w:p>
        </w:tc>
        <w:tc>
          <w:tcPr>
            <w:tcW w:type="dxa" w:w="2880"/>
          </w:tcPr>
          <w:p>
            <w:r>
              <w:t>10</w:t>
            </w:r>
          </w:p>
        </w:tc>
      </w:tr>
      <w:tr>
        <w:tc>
          <w:tcPr>
            <w:tcW w:type="dxa" w:w="2880"/>
          </w:tcPr>
          <w:p>
            <w:r>
              <w:t>10</w:t>
            </w:r>
          </w:p>
        </w:tc>
        <w:tc>
          <w:tcPr>
            <w:tcW w:type="dxa" w:w="2880"/>
          </w:tcPr>
          <w:p>
            <w:r>
              <w:t>전북 군산시</w:t>
            </w:r>
          </w:p>
        </w:tc>
        <w:tc>
          <w:tcPr>
            <w:tcW w:type="dxa" w:w="2880"/>
          </w:tcPr>
          <w:p>
            <w:r>
              <w:t>10</w:t>
            </w:r>
          </w:p>
        </w:tc>
      </w:tr>
      <w:tr>
        <w:tc>
          <w:tcPr>
            <w:tcW w:type="dxa" w:w="2880"/>
          </w:tcPr>
          <w:p>
            <w:r>
              <w:t>11</w:t>
            </w:r>
          </w:p>
        </w:tc>
        <w:tc>
          <w:tcPr>
            <w:tcW w:type="dxa" w:w="2880"/>
          </w:tcPr>
          <w:p>
            <w:r>
              <w:t>충북 제천시</w:t>
            </w:r>
          </w:p>
        </w:tc>
        <w:tc>
          <w:tcPr>
            <w:tcW w:type="dxa" w:w="2880"/>
          </w:tcPr>
          <w:p>
            <w:r>
              <w:t>10</w:t>
            </w:r>
          </w:p>
        </w:tc>
      </w:tr>
      <w:tr>
        <w:tc>
          <w:tcPr>
            <w:tcW w:type="dxa" w:w="2880"/>
          </w:tcPr>
          <w:p>
            <w:r>
              <w:t>12</w:t>
            </w:r>
          </w:p>
        </w:tc>
        <w:tc>
          <w:tcPr>
            <w:tcW w:type="dxa" w:w="2880"/>
          </w:tcPr>
          <w:p>
            <w:r>
              <w:t>전남 진도군</w:t>
            </w:r>
          </w:p>
        </w:tc>
        <w:tc>
          <w:tcPr>
            <w:tcW w:type="dxa" w:w="2880"/>
          </w:tcPr>
          <w:p>
            <w:r>
              <w:t>10</w:t>
            </w:r>
          </w:p>
        </w:tc>
      </w:tr>
      <w:tr>
        <w:tc>
          <w:tcPr>
            <w:tcW w:type="dxa" w:w="2880"/>
          </w:tcPr>
          <w:p>
            <w:r>
              <w:t>13</w:t>
            </w:r>
          </w:p>
        </w:tc>
        <w:tc>
          <w:tcPr>
            <w:tcW w:type="dxa" w:w="2880"/>
          </w:tcPr>
          <w:p>
            <w:r>
              <w:t>전남 장흥군</w:t>
            </w:r>
          </w:p>
        </w:tc>
        <w:tc>
          <w:tcPr>
            <w:tcW w:type="dxa" w:w="2880"/>
          </w:tcPr>
          <w:p>
            <w:r>
              <w:t>10</w:t>
            </w:r>
          </w:p>
        </w:tc>
      </w:tr>
      <w:tr>
        <w:tc>
          <w:tcPr>
            <w:tcW w:type="dxa" w:w="2880"/>
          </w:tcPr>
          <w:p>
            <w:r>
              <w:t>14</w:t>
            </w:r>
          </w:p>
        </w:tc>
        <w:tc>
          <w:tcPr>
            <w:tcW w:type="dxa" w:w="2880"/>
          </w:tcPr>
          <w:p>
            <w:r>
              <w:t>경남 창원시</w:t>
            </w:r>
          </w:p>
        </w:tc>
        <w:tc>
          <w:tcPr>
            <w:tcW w:type="dxa" w:w="2880"/>
          </w:tcPr>
          <w:p>
            <w:r>
              <w:t>10</w:t>
            </w:r>
          </w:p>
        </w:tc>
      </w:tr>
      <w:tr>
        <w:tc>
          <w:tcPr>
            <w:tcW w:type="dxa" w:w="2880"/>
          </w:tcPr>
          <w:p>
            <w:r>
              <w:t>15</w:t>
            </w:r>
          </w:p>
        </w:tc>
        <w:tc>
          <w:tcPr>
            <w:tcW w:type="dxa" w:w="2880"/>
          </w:tcPr>
          <w:p>
            <w:r>
              <w:t>강원도 정선군</w:t>
            </w:r>
          </w:p>
        </w:tc>
        <w:tc>
          <w:tcPr>
            <w:tcW w:type="dxa" w:w="2880"/>
          </w:tcPr>
          <w:p>
            <w:r>
              <w:t>10</w:t>
            </w:r>
          </w:p>
        </w:tc>
      </w:tr>
      <w:tr>
        <w:tc>
          <w:tcPr>
            <w:tcW w:type="dxa" w:w="2880"/>
          </w:tcPr>
          <w:p>
            <w:r>
              <w:t>16</w:t>
            </w:r>
          </w:p>
        </w:tc>
        <w:tc>
          <w:tcPr>
            <w:tcW w:type="dxa" w:w="2880"/>
          </w:tcPr>
          <w:p>
            <w:r>
              <w:t>전남 신안군</w:t>
            </w:r>
          </w:p>
        </w:tc>
        <w:tc>
          <w:tcPr>
            <w:tcW w:type="dxa" w:w="2880"/>
          </w:tcPr>
          <w:p>
            <w:r>
              <w:t>9</w:t>
            </w:r>
          </w:p>
        </w:tc>
      </w:tr>
      <w:tr>
        <w:tc>
          <w:tcPr>
            <w:tcW w:type="dxa" w:w="2880"/>
          </w:tcPr>
          <w:p>
            <w:r>
              <w:t>17</w:t>
            </w:r>
          </w:p>
        </w:tc>
        <w:tc>
          <w:tcPr>
            <w:tcW w:type="dxa" w:w="2880"/>
          </w:tcPr>
          <w:p>
            <w:r>
              <w:t>경북 포항시</w:t>
            </w:r>
          </w:p>
        </w:tc>
        <w:tc>
          <w:tcPr>
            <w:tcW w:type="dxa" w:w="2880"/>
          </w:tcPr>
          <w:p>
            <w:r>
              <w:t>9</w:t>
            </w:r>
          </w:p>
        </w:tc>
      </w:tr>
      <w:tr>
        <w:tc>
          <w:tcPr>
            <w:tcW w:type="dxa" w:w="2880"/>
          </w:tcPr>
          <w:p>
            <w:r>
              <w:t>18</w:t>
            </w:r>
          </w:p>
        </w:tc>
        <w:tc>
          <w:tcPr>
            <w:tcW w:type="dxa" w:w="2880"/>
          </w:tcPr>
          <w:p>
            <w:r>
              <w:t>경남 남해군</w:t>
            </w:r>
          </w:p>
        </w:tc>
        <w:tc>
          <w:tcPr>
            <w:tcW w:type="dxa" w:w="2880"/>
          </w:tcPr>
          <w:p>
            <w:r>
              <w:t>9</w:t>
            </w:r>
          </w:p>
        </w:tc>
      </w:tr>
      <w:tr>
        <w:tc>
          <w:tcPr>
            <w:tcW w:type="dxa" w:w="2880"/>
          </w:tcPr>
          <w:p>
            <w:r>
              <w:t>19</w:t>
            </w:r>
          </w:p>
        </w:tc>
        <w:tc>
          <w:tcPr>
            <w:tcW w:type="dxa" w:w="2880"/>
          </w:tcPr>
          <w:p>
            <w:r>
              <w:t>강원 춘천시</w:t>
            </w:r>
          </w:p>
        </w:tc>
        <w:tc>
          <w:tcPr>
            <w:tcW w:type="dxa" w:w="2880"/>
          </w:tcPr>
          <w:p>
            <w:r>
              <w:t>9</w:t>
            </w:r>
          </w:p>
        </w:tc>
      </w:tr>
      <w:tr>
        <w:tc>
          <w:tcPr>
            <w:tcW w:type="dxa" w:w="2880"/>
          </w:tcPr>
          <w:p>
            <w:r>
              <w:t>20</w:t>
            </w:r>
          </w:p>
        </w:tc>
        <w:tc>
          <w:tcPr>
            <w:tcW w:type="dxa" w:w="2880"/>
          </w:tcPr>
          <w:p>
            <w:r>
              <w:t>경남 거제시</w:t>
            </w:r>
          </w:p>
        </w:tc>
        <w:tc>
          <w:tcPr>
            <w:tcW w:type="dxa" w:w="2880"/>
          </w:tcPr>
          <w:p>
            <w:r>
              <w:t>9</w:t>
            </w:r>
          </w:p>
        </w:tc>
      </w:tr>
      <w:tr>
        <w:tc>
          <w:tcPr>
            <w:tcW w:type="dxa" w:w="2880"/>
          </w:tcPr>
          <w:p>
            <w:r>
              <w:t>21</w:t>
            </w:r>
          </w:p>
        </w:tc>
        <w:tc>
          <w:tcPr>
            <w:tcW w:type="dxa" w:w="2880"/>
          </w:tcPr>
          <w:p>
            <w:r>
              <w:t>전남 여수시</w:t>
            </w:r>
          </w:p>
        </w:tc>
        <w:tc>
          <w:tcPr>
            <w:tcW w:type="dxa" w:w="2880"/>
          </w:tcPr>
          <w:p>
            <w:r>
              <w:t>9</w:t>
            </w:r>
          </w:p>
        </w:tc>
      </w:tr>
      <w:tr>
        <w:tc>
          <w:tcPr>
            <w:tcW w:type="dxa" w:w="2880"/>
          </w:tcPr>
          <w:p>
            <w:r>
              <w:t>22</w:t>
            </w:r>
          </w:p>
        </w:tc>
        <w:tc>
          <w:tcPr>
            <w:tcW w:type="dxa" w:w="2880"/>
          </w:tcPr>
          <w:p>
            <w:r>
              <w:t>충남 서천군</w:t>
            </w:r>
          </w:p>
        </w:tc>
        <w:tc>
          <w:tcPr>
            <w:tcW w:type="dxa" w:w="2880"/>
          </w:tcPr>
          <w:p>
            <w:r>
              <w:t>8</w:t>
            </w:r>
          </w:p>
        </w:tc>
      </w:tr>
      <w:tr>
        <w:tc>
          <w:tcPr>
            <w:tcW w:type="dxa" w:w="2880"/>
          </w:tcPr>
          <w:p>
            <w:r>
              <w:t>23</w:t>
            </w:r>
          </w:p>
        </w:tc>
        <w:tc>
          <w:tcPr>
            <w:tcW w:type="dxa" w:w="2880"/>
          </w:tcPr>
          <w:p>
            <w:r>
              <w:t>충남 서산시</w:t>
            </w:r>
          </w:p>
        </w:tc>
        <w:tc>
          <w:tcPr>
            <w:tcW w:type="dxa" w:w="2880"/>
          </w:tcPr>
          <w:p>
            <w:r>
              <w:t>8</w:t>
            </w:r>
          </w:p>
        </w:tc>
      </w:tr>
      <w:tr>
        <w:tc>
          <w:tcPr>
            <w:tcW w:type="dxa" w:w="2880"/>
          </w:tcPr>
          <w:p>
            <w:r>
              <w:t>24</w:t>
            </w:r>
          </w:p>
        </w:tc>
        <w:tc>
          <w:tcPr>
            <w:tcW w:type="dxa" w:w="2880"/>
          </w:tcPr>
          <w:p>
            <w:r>
              <w:t>경남 통영시</w:t>
            </w:r>
          </w:p>
        </w:tc>
        <w:tc>
          <w:tcPr>
            <w:tcW w:type="dxa" w:w="2880"/>
          </w:tcPr>
          <w:p>
            <w:r>
              <w:t>8</w:t>
            </w:r>
          </w:p>
        </w:tc>
      </w:tr>
      <w:tr>
        <w:tc>
          <w:tcPr>
            <w:tcW w:type="dxa" w:w="2880"/>
          </w:tcPr>
          <w:p>
            <w:r>
              <w:t>25</w:t>
            </w:r>
          </w:p>
        </w:tc>
        <w:tc>
          <w:tcPr>
            <w:tcW w:type="dxa" w:w="2880"/>
          </w:tcPr>
          <w:p>
            <w:r>
              <w:t>서울 종로구</w:t>
            </w:r>
          </w:p>
        </w:tc>
        <w:tc>
          <w:tcPr>
            <w:tcW w:type="dxa" w:w="2880"/>
          </w:tcPr>
          <w:p>
            <w:r>
              <w:t>8</w:t>
            </w:r>
          </w:p>
        </w:tc>
      </w:tr>
      <w:tr>
        <w:tc>
          <w:tcPr>
            <w:tcW w:type="dxa" w:w="2880"/>
          </w:tcPr>
          <w:p>
            <w:r>
              <w:t>26</w:t>
            </w:r>
          </w:p>
        </w:tc>
        <w:tc>
          <w:tcPr>
            <w:tcW w:type="dxa" w:w="2880"/>
          </w:tcPr>
          <w:p>
            <w:r>
              <w:t>충북 청주시</w:t>
            </w:r>
          </w:p>
        </w:tc>
        <w:tc>
          <w:tcPr>
            <w:tcW w:type="dxa" w:w="2880"/>
          </w:tcPr>
          <w:p>
            <w:r>
              <w:t>8</w:t>
            </w:r>
          </w:p>
        </w:tc>
      </w:tr>
      <w:tr>
        <w:tc>
          <w:tcPr>
            <w:tcW w:type="dxa" w:w="2880"/>
          </w:tcPr>
          <w:p>
            <w:r>
              <w:t>27</w:t>
            </w:r>
          </w:p>
        </w:tc>
        <w:tc>
          <w:tcPr>
            <w:tcW w:type="dxa" w:w="2880"/>
          </w:tcPr>
          <w:p>
            <w:r>
              <w:t>경남 함양군</w:t>
            </w:r>
          </w:p>
        </w:tc>
        <w:tc>
          <w:tcPr>
            <w:tcW w:type="dxa" w:w="2880"/>
          </w:tcPr>
          <w:p>
            <w:r>
              <w:t>7</w:t>
            </w:r>
          </w:p>
        </w:tc>
      </w:tr>
      <w:tr>
        <w:tc>
          <w:tcPr>
            <w:tcW w:type="dxa" w:w="2880"/>
          </w:tcPr>
          <w:p>
            <w:r>
              <w:t>28</w:t>
            </w:r>
          </w:p>
        </w:tc>
        <w:tc>
          <w:tcPr>
            <w:tcW w:type="dxa" w:w="2880"/>
          </w:tcPr>
          <w:p>
            <w:r>
              <w:t>경기 포천시</w:t>
            </w:r>
          </w:p>
        </w:tc>
        <w:tc>
          <w:tcPr>
            <w:tcW w:type="dxa" w:w="2880"/>
          </w:tcPr>
          <w:p>
            <w:r>
              <w:t>7</w:t>
            </w:r>
          </w:p>
        </w:tc>
      </w:tr>
      <w:tr>
        <w:tc>
          <w:tcPr>
            <w:tcW w:type="dxa" w:w="2880"/>
          </w:tcPr>
          <w:p>
            <w:r>
              <w:t>29</w:t>
            </w:r>
          </w:p>
        </w:tc>
        <w:tc>
          <w:tcPr>
            <w:tcW w:type="dxa" w:w="2880"/>
          </w:tcPr>
          <w:p>
            <w:r>
              <w:t>충남 공주시</w:t>
            </w:r>
          </w:p>
        </w:tc>
        <w:tc>
          <w:tcPr>
            <w:tcW w:type="dxa" w:w="2880"/>
          </w:tcPr>
          <w:p>
            <w:r>
              <w:t>7</w:t>
            </w:r>
          </w:p>
        </w:tc>
      </w:tr>
    </w:tbl>
    <w:p>
      <w:r/>
    </w:p>
    <w:p>
      <w:r/>
      <w:r>
        <w:rPr>
          <w:b/>
        </w:rPr>
        <w:t>💡 해석:</w:t>
      </w:r>
      <w:r>
        <w:t xml:space="preserve"> 해당 차트는 데이터셋에서 가장 많이 추천된 상위 30개 세부 지역의 빈도수를 막대그래프로 나타낸 것입니다. 이를 통해 어느 기초지자체 단위에 관광명소가 집중되어 있는지 한눈에 파악할 수 있으며, 특정 지역 쏠림 현상을 직관적으로 확인할 수 있습니다.</w:t>
      </w:r>
      <w:r/>
    </w:p>
    <w:p>
      <w:pPr>
        <w:pStyle w:val="Heading3"/>
      </w:pPr>
      <w:r>
        <w:t>2. 광역 시도별 빈도 분석 (일변량)</w:t>
      </w:r>
      <w:r/>
    </w:p>
    <w:p>
      <w:r/>
      <w:r/>
    </w:p>
    <w:p>
      <w:r/>
    </w:p>
    <w:p>
      <w:r>
        <w:t>&lt;image: 8AxZMAOD6oOaoAAAAASUVORK5CYII=&gt;</w:t>
      </w:r>
    </w:p>
    <w:p>
      <w:pPr>
        <w:pStyle w:val="Heading4"/>
      </w:pPr>
      <w:r>
        <w:t>통계표/교차표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지역_시도</w:t>
            </w:r>
          </w:p>
        </w:tc>
        <w:tc>
          <w:tcPr>
            <w:tcW w:type="dxa" w:w="2880"/>
          </w:tcPr>
          <w:p>
            <w:r>
              <w:rPr>
                <w:b/>
              </w:rPr>
              <w:t>count</w:t>
            </w:r>
          </w:p>
        </w:tc>
      </w:tr>
      <w:tr>
        <w:tc>
          <w:tcPr>
            <w:tcW w:type="dxa" w:w="2880"/>
          </w:tcPr>
          <w:p>
            <w:r>
              <w:t>0</w:t>
            </w:r>
          </w:p>
        </w:tc>
        <w:tc>
          <w:tcPr>
            <w:tcW w:type="dxa" w:w="2880"/>
          </w:tcPr>
          <w:p>
            <w:r>
              <w:t>전남</w:t>
            </w:r>
          </w:p>
        </w:tc>
        <w:tc>
          <w:tcPr>
            <w:tcW w:type="dxa" w:w="2880"/>
          </w:tcPr>
          <w:p>
            <w:r>
              <w:t>119</w:t>
            </w:r>
          </w:p>
        </w:tc>
      </w:tr>
      <w:tr>
        <w:tc>
          <w:tcPr>
            <w:tcW w:type="dxa" w:w="2880"/>
          </w:tcPr>
          <w:p>
            <w:r>
              <w:t>1</w:t>
            </w:r>
          </w:p>
        </w:tc>
        <w:tc>
          <w:tcPr>
            <w:tcW w:type="dxa" w:w="2880"/>
          </w:tcPr>
          <w:p>
            <w:r>
              <w:t>경북</w:t>
            </w:r>
          </w:p>
        </w:tc>
        <w:tc>
          <w:tcPr>
            <w:tcW w:type="dxa" w:w="2880"/>
          </w:tcPr>
          <w:p>
            <w:r>
              <w:t>93</w:t>
            </w:r>
          </w:p>
        </w:tc>
      </w:tr>
      <w:tr>
        <w:tc>
          <w:tcPr>
            <w:tcW w:type="dxa" w:w="2880"/>
          </w:tcPr>
          <w:p>
            <w:r>
              <w:t>2</w:t>
            </w:r>
          </w:p>
        </w:tc>
        <w:tc>
          <w:tcPr>
            <w:tcW w:type="dxa" w:w="2880"/>
          </w:tcPr>
          <w:p>
            <w:r>
              <w:t>강원</w:t>
            </w:r>
          </w:p>
        </w:tc>
        <w:tc>
          <w:tcPr>
            <w:tcW w:type="dxa" w:w="2880"/>
          </w:tcPr>
          <w:p>
            <w:r>
              <w:t>86</w:t>
            </w:r>
          </w:p>
        </w:tc>
      </w:tr>
      <w:tr>
        <w:tc>
          <w:tcPr>
            <w:tcW w:type="dxa" w:w="2880"/>
          </w:tcPr>
          <w:p>
            <w:r>
              <w:t>3</w:t>
            </w:r>
          </w:p>
        </w:tc>
        <w:tc>
          <w:tcPr>
            <w:tcW w:type="dxa" w:w="2880"/>
          </w:tcPr>
          <w:p>
            <w:r>
              <w:t>경남</w:t>
            </w:r>
          </w:p>
        </w:tc>
        <w:tc>
          <w:tcPr>
            <w:tcW w:type="dxa" w:w="2880"/>
          </w:tcPr>
          <w:p>
            <w:r>
              <w:t>86</w:t>
            </w:r>
          </w:p>
        </w:tc>
      </w:tr>
      <w:tr>
        <w:tc>
          <w:tcPr>
            <w:tcW w:type="dxa" w:w="2880"/>
          </w:tcPr>
          <w:p>
            <w:r>
              <w:t>4</w:t>
            </w:r>
          </w:p>
        </w:tc>
        <w:tc>
          <w:tcPr>
            <w:tcW w:type="dxa" w:w="2880"/>
          </w:tcPr>
          <w:p>
            <w:r>
              <w:t>충남</w:t>
            </w:r>
          </w:p>
        </w:tc>
        <w:tc>
          <w:tcPr>
            <w:tcW w:type="dxa" w:w="2880"/>
          </w:tcPr>
          <w:p>
            <w:r>
              <w:t>81</w:t>
            </w:r>
          </w:p>
        </w:tc>
      </w:tr>
      <w:tr>
        <w:tc>
          <w:tcPr>
            <w:tcW w:type="dxa" w:w="2880"/>
          </w:tcPr>
          <w:p>
            <w:r>
              <w:t>5</w:t>
            </w:r>
          </w:p>
        </w:tc>
        <w:tc>
          <w:tcPr>
            <w:tcW w:type="dxa" w:w="2880"/>
          </w:tcPr>
          <w:p>
            <w:r>
              <w:t>충북</w:t>
            </w:r>
          </w:p>
        </w:tc>
        <w:tc>
          <w:tcPr>
            <w:tcW w:type="dxa" w:w="2880"/>
          </w:tcPr>
          <w:p>
            <w:r>
              <w:t>71</w:t>
            </w:r>
          </w:p>
        </w:tc>
      </w:tr>
      <w:tr>
        <w:tc>
          <w:tcPr>
            <w:tcW w:type="dxa" w:w="2880"/>
          </w:tcPr>
          <w:p>
            <w:r>
              <w:t>6</w:t>
            </w:r>
          </w:p>
        </w:tc>
        <w:tc>
          <w:tcPr>
            <w:tcW w:type="dxa" w:w="2880"/>
          </w:tcPr>
          <w:p>
            <w:r>
              <w:t>강원도</w:t>
            </w:r>
          </w:p>
        </w:tc>
        <w:tc>
          <w:tcPr>
            <w:tcW w:type="dxa" w:w="2880"/>
          </w:tcPr>
          <w:p>
            <w:r>
              <w:t>69</w:t>
            </w:r>
          </w:p>
        </w:tc>
      </w:tr>
      <w:tr>
        <w:tc>
          <w:tcPr>
            <w:tcW w:type="dxa" w:w="2880"/>
          </w:tcPr>
          <w:p>
            <w:r>
              <w:t>7</w:t>
            </w:r>
          </w:p>
        </w:tc>
        <w:tc>
          <w:tcPr>
            <w:tcW w:type="dxa" w:w="2880"/>
          </w:tcPr>
          <w:p>
            <w:r>
              <w:t>전북</w:t>
            </w:r>
          </w:p>
        </w:tc>
        <w:tc>
          <w:tcPr>
            <w:tcW w:type="dxa" w:w="2880"/>
          </w:tcPr>
          <w:p>
            <w:r>
              <w:t>66</w:t>
            </w:r>
          </w:p>
        </w:tc>
      </w:tr>
      <w:tr>
        <w:tc>
          <w:tcPr>
            <w:tcW w:type="dxa" w:w="2880"/>
          </w:tcPr>
          <w:p>
            <w:r>
              <w:t>8</w:t>
            </w:r>
          </w:p>
        </w:tc>
        <w:tc>
          <w:tcPr>
            <w:tcW w:type="dxa" w:w="2880"/>
          </w:tcPr>
          <w:p>
            <w:r>
              <w:t>경기</w:t>
            </w:r>
          </w:p>
        </w:tc>
        <w:tc>
          <w:tcPr>
            <w:tcW w:type="dxa" w:w="2880"/>
          </w:tcPr>
          <w:p>
            <w:r>
              <w:t>53</w:t>
            </w:r>
          </w:p>
        </w:tc>
      </w:tr>
      <w:tr>
        <w:tc>
          <w:tcPr>
            <w:tcW w:type="dxa" w:w="2880"/>
          </w:tcPr>
          <w:p>
            <w:r>
              <w:t>9</w:t>
            </w:r>
          </w:p>
        </w:tc>
        <w:tc>
          <w:tcPr>
            <w:tcW w:type="dxa" w:w="2880"/>
          </w:tcPr>
          <w:p>
            <w:r>
              <w:t>경기도</w:t>
            </w:r>
          </w:p>
        </w:tc>
        <w:tc>
          <w:tcPr>
            <w:tcW w:type="dxa" w:w="2880"/>
          </w:tcPr>
          <w:p>
            <w:r>
              <w:t>52</w:t>
            </w:r>
          </w:p>
        </w:tc>
      </w:tr>
      <w:tr>
        <w:tc>
          <w:tcPr>
            <w:tcW w:type="dxa" w:w="2880"/>
          </w:tcPr>
          <w:p>
            <w:r>
              <w:t>10</w:t>
            </w:r>
          </w:p>
        </w:tc>
        <w:tc>
          <w:tcPr>
            <w:tcW w:type="dxa" w:w="2880"/>
          </w:tcPr>
          <w:p>
            <w:r>
              <w:t>서울</w:t>
            </w:r>
          </w:p>
        </w:tc>
        <w:tc>
          <w:tcPr>
            <w:tcW w:type="dxa" w:w="2880"/>
          </w:tcPr>
          <w:p>
            <w:r>
              <w:t>36</w:t>
            </w:r>
          </w:p>
        </w:tc>
      </w:tr>
      <w:tr>
        <w:tc>
          <w:tcPr>
            <w:tcW w:type="dxa" w:w="2880"/>
          </w:tcPr>
          <w:p>
            <w:r>
              <w:t>11</w:t>
            </w:r>
          </w:p>
        </w:tc>
        <w:tc>
          <w:tcPr>
            <w:tcW w:type="dxa" w:w="2880"/>
          </w:tcPr>
          <w:p>
            <w:r>
              <w:t>전라남도</w:t>
            </w:r>
          </w:p>
        </w:tc>
        <w:tc>
          <w:tcPr>
            <w:tcW w:type="dxa" w:w="2880"/>
          </w:tcPr>
          <w:p>
            <w:r>
              <w:t>24</w:t>
            </w:r>
          </w:p>
        </w:tc>
      </w:tr>
      <w:tr>
        <w:tc>
          <w:tcPr>
            <w:tcW w:type="dxa" w:w="2880"/>
          </w:tcPr>
          <w:p>
            <w:r>
              <w:t>12</w:t>
            </w:r>
          </w:p>
        </w:tc>
        <w:tc>
          <w:tcPr>
            <w:tcW w:type="dxa" w:w="2880"/>
          </w:tcPr>
          <w:p>
            <w:r>
              <w:t>인천</w:t>
            </w:r>
          </w:p>
        </w:tc>
        <w:tc>
          <w:tcPr>
            <w:tcW w:type="dxa" w:w="2880"/>
          </w:tcPr>
          <w:p>
            <w:r>
              <w:t>19</w:t>
            </w:r>
          </w:p>
        </w:tc>
      </w:tr>
      <w:tr>
        <w:tc>
          <w:tcPr>
            <w:tcW w:type="dxa" w:w="2880"/>
          </w:tcPr>
          <w:p>
            <w:r>
              <w:t>13</w:t>
            </w:r>
          </w:p>
        </w:tc>
        <w:tc>
          <w:tcPr>
            <w:tcW w:type="dxa" w:w="2880"/>
          </w:tcPr>
          <w:p>
            <w:r>
              <w:t>경상북도</w:t>
            </w:r>
          </w:p>
        </w:tc>
        <w:tc>
          <w:tcPr>
            <w:tcW w:type="dxa" w:w="2880"/>
          </w:tcPr>
          <w:p>
            <w:r>
              <w:t>17</w:t>
            </w:r>
          </w:p>
        </w:tc>
      </w:tr>
      <w:tr>
        <w:tc>
          <w:tcPr>
            <w:tcW w:type="dxa" w:w="2880"/>
          </w:tcPr>
          <w:p>
            <w:r>
              <w:t>14</w:t>
            </w:r>
          </w:p>
        </w:tc>
        <w:tc>
          <w:tcPr>
            <w:tcW w:type="dxa" w:w="2880"/>
          </w:tcPr>
          <w:p>
            <w:r>
              <w:t>경상남도</w:t>
            </w:r>
          </w:p>
        </w:tc>
        <w:tc>
          <w:tcPr>
            <w:tcW w:type="dxa" w:w="2880"/>
          </w:tcPr>
          <w:p>
            <w:r>
              <w:t>17</w:t>
            </w:r>
          </w:p>
        </w:tc>
      </w:tr>
      <w:tr>
        <w:tc>
          <w:tcPr>
            <w:tcW w:type="dxa" w:w="2880"/>
          </w:tcPr>
          <w:p>
            <w:r>
              <w:t>15</w:t>
            </w:r>
          </w:p>
        </w:tc>
        <w:tc>
          <w:tcPr>
            <w:tcW w:type="dxa" w:w="2880"/>
          </w:tcPr>
          <w:p>
            <w:r>
              <w:t>부산</w:t>
            </w:r>
          </w:p>
        </w:tc>
        <w:tc>
          <w:tcPr>
            <w:tcW w:type="dxa" w:w="2880"/>
          </w:tcPr>
          <w:p>
            <w:r>
              <w:t>15</w:t>
            </w:r>
          </w:p>
        </w:tc>
      </w:tr>
      <w:tr>
        <w:tc>
          <w:tcPr>
            <w:tcW w:type="dxa" w:w="2880"/>
          </w:tcPr>
          <w:p>
            <w:r>
              <w:t>16</w:t>
            </w:r>
          </w:p>
        </w:tc>
        <w:tc>
          <w:tcPr>
            <w:tcW w:type="dxa" w:w="2880"/>
          </w:tcPr>
          <w:p>
            <w:r>
              <w:t>제주</w:t>
            </w:r>
          </w:p>
        </w:tc>
        <w:tc>
          <w:tcPr>
            <w:tcW w:type="dxa" w:w="2880"/>
          </w:tcPr>
          <w:p>
            <w:r>
              <w:t>14</w:t>
            </w:r>
          </w:p>
        </w:tc>
      </w:tr>
      <w:tr>
        <w:tc>
          <w:tcPr>
            <w:tcW w:type="dxa" w:w="2880"/>
          </w:tcPr>
          <w:p>
            <w:r>
              <w:t>17</w:t>
            </w:r>
          </w:p>
        </w:tc>
        <w:tc>
          <w:tcPr>
            <w:tcW w:type="dxa" w:w="2880"/>
          </w:tcPr>
          <w:p>
            <w:r>
              <w:t>전라북도</w:t>
            </w:r>
          </w:p>
        </w:tc>
        <w:tc>
          <w:tcPr>
            <w:tcW w:type="dxa" w:w="2880"/>
          </w:tcPr>
          <w:p>
            <w:r>
              <w:t>14</w:t>
            </w:r>
          </w:p>
        </w:tc>
      </w:tr>
      <w:tr>
        <w:tc>
          <w:tcPr>
            <w:tcW w:type="dxa" w:w="2880"/>
          </w:tcPr>
          <w:p>
            <w:r>
              <w:t>18</w:t>
            </w:r>
          </w:p>
        </w:tc>
        <w:tc>
          <w:tcPr>
            <w:tcW w:type="dxa" w:w="2880"/>
          </w:tcPr>
          <w:p>
            <w:r>
              <w:t>인천광역시</w:t>
            </w:r>
          </w:p>
        </w:tc>
        <w:tc>
          <w:tcPr>
            <w:tcW w:type="dxa" w:w="2880"/>
          </w:tcPr>
          <w:p>
            <w:r>
              <w:t>13</w:t>
            </w:r>
          </w:p>
        </w:tc>
      </w:tr>
      <w:tr>
        <w:tc>
          <w:tcPr>
            <w:tcW w:type="dxa" w:w="2880"/>
          </w:tcPr>
          <w:p>
            <w:r>
              <w:t>19</w:t>
            </w:r>
          </w:p>
        </w:tc>
        <w:tc>
          <w:tcPr>
            <w:tcW w:type="dxa" w:w="2880"/>
          </w:tcPr>
          <w:p>
            <w:r>
              <w:t>서울시</w:t>
            </w:r>
          </w:p>
        </w:tc>
        <w:tc>
          <w:tcPr>
            <w:tcW w:type="dxa" w:w="2880"/>
          </w:tcPr>
          <w:p>
            <w:r>
              <w:t>11</w:t>
            </w:r>
          </w:p>
        </w:tc>
      </w:tr>
      <w:tr>
        <w:tc>
          <w:tcPr>
            <w:tcW w:type="dxa" w:w="2880"/>
          </w:tcPr>
          <w:p>
            <w:r>
              <w:t>20</w:t>
            </w:r>
          </w:p>
        </w:tc>
        <w:tc>
          <w:tcPr>
            <w:tcW w:type="dxa" w:w="2880"/>
          </w:tcPr>
          <w:p>
            <w:r>
              <w:t>광주</w:t>
            </w:r>
          </w:p>
        </w:tc>
        <w:tc>
          <w:tcPr>
            <w:tcW w:type="dxa" w:w="2880"/>
          </w:tcPr>
          <w:p>
            <w:r>
              <w:t>10</w:t>
            </w:r>
          </w:p>
        </w:tc>
      </w:tr>
      <w:tr>
        <w:tc>
          <w:tcPr>
            <w:tcW w:type="dxa" w:w="2880"/>
          </w:tcPr>
          <w:p>
            <w:r>
              <w:t>21</w:t>
            </w:r>
          </w:p>
        </w:tc>
        <w:tc>
          <w:tcPr>
            <w:tcW w:type="dxa" w:w="2880"/>
          </w:tcPr>
          <w:p>
            <w:r>
              <w:t>부산광역시</w:t>
            </w:r>
          </w:p>
        </w:tc>
        <w:tc>
          <w:tcPr>
            <w:tcW w:type="dxa" w:w="2880"/>
          </w:tcPr>
          <w:p>
            <w:r>
              <w:t>10</w:t>
            </w:r>
          </w:p>
        </w:tc>
      </w:tr>
      <w:tr>
        <w:tc>
          <w:tcPr>
            <w:tcW w:type="dxa" w:w="2880"/>
          </w:tcPr>
          <w:p>
            <w:r>
              <w:t>22</w:t>
            </w:r>
          </w:p>
        </w:tc>
        <w:tc>
          <w:tcPr>
            <w:tcW w:type="dxa" w:w="2880"/>
          </w:tcPr>
          <w:p>
            <w:r>
              <w:t>대전</w:t>
            </w:r>
          </w:p>
        </w:tc>
        <w:tc>
          <w:tcPr>
            <w:tcW w:type="dxa" w:w="2880"/>
          </w:tcPr>
          <w:p>
            <w:r>
              <w:t>9</w:t>
            </w:r>
          </w:p>
        </w:tc>
      </w:tr>
      <w:tr>
        <w:tc>
          <w:tcPr>
            <w:tcW w:type="dxa" w:w="2880"/>
          </w:tcPr>
          <w:p>
            <w:r>
              <w:t>23</w:t>
            </w:r>
          </w:p>
        </w:tc>
        <w:tc>
          <w:tcPr>
            <w:tcW w:type="dxa" w:w="2880"/>
          </w:tcPr>
          <w:p>
            <w:r>
              <w:t>대구광역시</w:t>
            </w:r>
          </w:p>
        </w:tc>
        <w:tc>
          <w:tcPr>
            <w:tcW w:type="dxa" w:w="2880"/>
          </w:tcPr>
          <w:p>
            <w:r>
              <w:t>9</w:t>
            </w:r>
          </w:p>
        </w:tc>
      </w:tr>
      <w:tr>
        <w:tc>
          <w:tcPr>
            <w:tcW w:type="dxa" w:w="2880"/>
          </w:tcPr>
          <w:p>
            <w:r>
              <w:t>24</w:t>
            </w:r>
          </w:p>
        </w:tc>
        <w:tc>
          <w:tcPr>
            <w:tcW w:type="dxa" w:w="2880"/>
          </w:tcPr>
          <w:p>
            <w:r>
              <w:t>광주광역시</w:t>
            </w:r>
          </w:p>
        </w:tc>
        <w:tc>
          <w:tcPr>
            <w:tcW w:type="dxa" w:w="2880"/>
          </w:tcPr>
          <w:p>
            <w:r>
              <w:t>8</w:t>
            </w:r>
          </w:p>
        </w:tc>
      </w:tr>
      <w:tr>
        <w:tc>
          <w:tcPr>
            <w:tcW w:type="dxa" w:w="2880"/>
          </w:tcPr>
          <w:p>
            <w:r>
              <w:t>25</w:t>
            </w:r>
          </w:p>
        </w:tc>
        <w:tc>
          <w:tcPr>
            <w:tcW w:type="dxa" w:w="2880"/>
          </w:tcPr>
          <w:p>
            <w:r>
              <w:t>충청남도</w:t>
            </w:r>
          </w:p>
        </w:tc>
        <w:tc>
          <w:tcPr>
            <w:tcW w:type="dxa" w:w="2880"/>
          </w:tcPr>
          <w:p>
            <w:r>
              <w:t>8</w:t>
            </w:r>
          </w:p>
        </w:tc>
      </w:tr>
      <w:tr>
        <w:tc>
          <w:tcPr>
            <w:tcW w:type="dxa" w:w="2880"/>
          </w:tcPr>
          <w:p>
            <w:r>
              <w:t>26</w:t>
            </w:r>
          </w:p>
        </w:tc>
        <w:tc>
          <w:tcPr>
            <w:tcW w:type="dxa" w:w="2880"/>
          </w:tcPr>
          <w:p>
            <w:r>
              <w:t>울산</w:t>
            </w:r>
          </w:p>
        </w:tc>
        <w:tc>
          <w:tcPr>
            <w:tcW w:type="dxa" w:w="2880"/>
          </w:tcPr>
          <w:p>
            <w:r>
              <w:t>7</w:t>
            </w:r>
          </w:p>
        </w:tc>
      </w:tr>
      <w:tr>
        <w:tc>
          <w:tcPr>
            <w:tcW w:type="dxa" w:w="2880"/>
          </w:tcPr>
          <w:p>
            <w:r>
              <w:t>27</w:t>
            </w:r>
          </w:p>
        </w:tc>
        <w:tc>
          <w:tcPr>
            <w:tcW w:type="dxa" w:w="2880"/>
          </w:tcPr>
          <w:p>
            <w:r>
              <w:t>충청북도</w:t>
            </w:r>
          </w:p>
        </w:tc>
        <w:tc>
          <w:tcPr>
            <w:tcW w:type="dxa" w:w="2880"/>
          </w:tcPr>
          <w:p>
            <w:r>
              <w:t>7</w:t>
            </w:r>
          </w:p>
        </w:tc>
      </w:tr>
      <w:tr>
        <w:tc>
          <w:tcPr>
            <w:tcW w:type="dxa" w:w="2880"/>
          </w:tcPr>
          <w:p>
            <w:r>
              <w:t>28</w:t>
            </w:r>
          </w:p>
        </w:tc>
        <w:tc>
          <w:tcPr>
            <w:tcW w:type="dxa" w:w="2880"/>
          </w:tcPr>
          <w:p>
            <w:r>
              <w:t>대구</w:t>
            </w:r>
          </w:p>
        </w:tc>
        <w:tc>
          <w:tcPr>
            <w:tcW w:type="dxa" w:w="2880"/>
          </w:tcPr>
          <w:p>
            <w:r>
              <w:t>6</w:t>
            </w:r>
          </w:p>
        </w:tc>
      </w:tr>
      <w:tr>
        <w:tc>
          <w:tcPr>
            <w:tcW w:type="dxa" w:w="2880"/>
          </w:tcPr>
          <w:p>
            <w:r>
              <w:t>29</w:t>
            </w:r>
          </w:p>
        </w:tc>
        <w:tc>
          <w:tcPr>
            <w:tcW w:type="dxa" w:w="2880"/>
          </w:tcPr>
          <w:p>
            <w:r>
              <w:t>제주특별자치도</w:t>
            </w:r>
          </w:p>
        </w:tc>
        <w:tc>
          <w:tcPr>
            <w:tcW w:type="dxa" w:w="2880"/>
          </w:tcPr>
          <w:p>
            <w:r>
              <w:t>6</w:t>
            </w:r>
          </w:p>
        </w:tc>
      </w:tr>
      <w:tr>
        <w:tc>
          <w:tcPr>
            <w:tcW w:type="dxa" w:w="2880"/>
          </w:tcPr>
          <w:p>
            <w:r>
              <w:t>30</w:t>
            </w:r>
          </w:p>
        </w:tc>
        <w:tc>
          <w:tcPr>
            <w:tcW w:type="dxa" w:w="2880"/>
          </w:tcPr>
          <w:p>
            <w:r>
              <w:t>대전광역시</w:t>
            </w:r>
          </w:p>
        </w:tc>
        <w:tc>
          <w:tcPr>
            <w:tcW w:type="dxa" w:w="2880"/>
          </w:tcPr>
          <w:p>
            <w:r>
              <w:t>6</w:t>
            </w:r>
          </w:p>
        </w:tc>
      </w:tr>
      <w:tr>
        <w:tc>
          <w:tcPr>
            <w:tcW w:type="dxa" w:w="2880"/>
          </w:tcPr>
          <w:p>
            <w:r>
              <w:t>31</w:t>
            </w:r>
          </w:p>
        </w:tc>
        <w:tc>
          <w:tcPr>
            <w:tcW w:type="dxa" w:w="2880"/>
          </w:tcPr>
          <w:p>
            <w:r>
              <w:t>울산광역시</w:t>
            </w:r>
          </w:p>
        </w:tc>
        <w:tc>
          <w:tcPr>
            <w:tcW w:type="dxa" w:w="2880"/>
          </w:tcPr>
          <w:p>
            <w:r>
              <w:t>5</w:t>
            </w:r>
          </w:p>
        </w:tc>
      </w:tr>
      <w:tr>
        <w:tc>
          <w:tcPr>
            <w:tcW w:type="dxa" w:w="2880"/>
          </w:tcPr>
          <w:p>
            <w:r>
              <w:t>32</w:t>
            </w:r>
          </w:p>
        </w:tc>
        <w:tc>
          <w:tcPr>
            <w:tcW w:type="dxa" w:w="2880"/>
          </w:tcPr>
          <w:p>
            <w:r>
              <w:t>대전시</w:t>
            </w:r>
          </w:p>
        </w:tc>
        <w:tc>
          <w:tcPr>
            <w:tcW w:type="dxa" w:w="2880"/>
          </w:tcPr>
          <w:p>
            <w:r>
              <w:t>4</w:t>
            </w:r>
          </w:p>
        </w:tc>
      </w:tr>
      <w:tr>
        <w:tc>
          <w:tcPr>
            <w:tcW w:type="dxa" w:w="2880"/>
          </w:tcPr>
          <w:p>
            <w:r>
              <w:t>33</w:t>
            </w:r>
          </w:p>
        </w:tc>
        <w:tc>
          <w:tcPr>
            <w:tcW w:type="dxa" w:w="2880"/>
          </w:tcPr>
          <w:p>
            <w:r>
              <w:t>서울특별시</w:t>
            </w:r>
          </w:p>
        </w:tc>
        <w:tc>
          <w:tcPr>
            <w:tcW w:type="dxa" w:w="2880"/>
          </w:tcPr>
          <w:p>
            <w:r>
              <w:t>3</w:t>
            </w:r>
          </w:p>
        </w:tc>
      </w:tr>
      <w:tr>
        <w:tc>
          <w:tcPr>
            <w:tcW w:type="dxa" w:w="2880"/>
          </w:tcPr>
          <w:p>
            <w:r>
              <w:t>34</w:t>
            </w:r>
          </w:p>
        </w:tc>
        <w:tc>
          <w:tcPr>
            <w:tcW w:type="dxa" w:w="2880"/>
          </w:tcPr>
          <w:p>
            <w:r>
              <w:t>태백시</w:t>
            </w:r>
          </w:p>
        </w:tc>
        <w:tc>
          <w:tcPr>
            <w:tcW w:type="dxa" w:w="2880"/>
          </w:tcPr>
          <w:p>
            <w:r>
              <w:t>2</w:t>
            </w:r>
          </w:p>
        </w:tc>
      </w:tr>
      <w:tr>
        <w:tc>
          <w:tcPr>
            <w:tcW w:type="dxa" w:w="2880"/>
          </w:tcPr>
          <w:p>
            <w:r>
              <w:t>35</w:t>
            </w:r>
          </w:p>
        </w:tc>
        <w:tc>
          <w:tcPr>
            <w:tcW w:type="dxa" w:w="2880"/>
          </w:tcPr>
          <w:p>
            <w:r>
              <w:t>제주시</w:t>
            </w:r>
          </w:p>
        </w:tc>
        <w:tc>
          <w:tcPr>
            <w:tcW w:type="dxa" w:w="2880"/>
          </w:tcPr>
          <w:p>
            <w:r>
              <w:t>2</w:t>
            </w:r>
          </w:p>
        </w:tc>
      </w:tr>
      <w:tr>
        <w:tc>
          <w:tcPr>
            <w:tcW w:type="dxa" w:w="2880"/>
          </w:tcPr>
          <w:p>
            <w:r>
              <w:t>36</w:t>
            </w:r>
          </w:p>
        </w:tc>
        <w:tc>
          <w:tcPr>
            <w:tcW w:type="dxa" w:w="2880"/>
          </w:tcPr>
          <w:p>
            <w:r>
              <w:t>대구시</w:t>
            </w:r>
          </w:p>
        </w:tc>
        <w:tc>
          <w:tcPr>
            <w:tcW w:type="dxa" w:w="2880"/>
          </w:tcPr>
          <w:p>
            <w:r>
              <w:t>2</w:t>
            </w:r>
          </w:p>
        </w:tc>
      </w:tr>
      <w:tr>
        <w:tc>
          <w:tcPr>
            <w:tcW w:type="dxa" w:w="2880"/>
          </w:tcPr>
          <w:p>
            <w:r>
              <w:t>37</w:t>
            </w:r>
          </w:p>
        </w:tc>
        <w:tc>
          <w:tcPr>
            <w:tcW w:type="dxa" w:w="2880"/>
          </w:tcPr>
          <w:p>
            <w:r>
              <w:t>세종</w:t>
            </w:r>
          </w:p>
        </w:tc>
        <w:tc>
          <w:tcPr>
            <w:tcW w:type="dxa" w:w="2880"/>
          </w:tcPr>
          <w:p>
            <w:r>
              <w:t>1</w:t>
            </w:r>
          </w:p>
        </w:tc>
      </w:tr>
      <w:tr>
        <w:tc>
          <w:tcPr>
            <w:tcW w:type="dxa" w:w="2880"/>
          </w:tcPr>
          <w:p>
            <w:r>
              <w:t>38</w:t>
            </w:r>
          </w:p>
        </w:tc>
        <w:tc>
          <w:tcPr>
            <w:tcW w:type="dxa" w:w="2880"/>
          </w:tcPr>
          <w:p>
            <w:r>
              <w:t>세종시</w:t>
            </w:r>
          </w:p>
        </w:tc>
        <w:tc>
          <w:tcPr>
            <w:tcW w:type="dxa" w:w="2880"/>
          </w:tcPr>
          <w:p>
            <w:r>
              <w:t>1</w:t>
            </w:r>
          </w:p>
        </w:tc>
      </w:tr>
      <w:tr>
        <w:tc>
          <w:tcPr>
            <w:tcW w:type="dxa" w:w="2880"/>
          </w:tcPr>
          <w:p>
            <w:r>
              <w:t>39</w:t>
            </w:r>
          </w:p>
        </w:tc>
        <w:tc>
          <w:tcPr>
            <w:tcW w:type="dxa" w:w="2880"/>
          </w:tcPr>
          <w:p>
            <w:r>
              <w:t>삼동면</w:t>
            </w:r>
          </w:p>
        </w:tc>
        <w:tc>
          <w:tcPr>
            <w:tcW w:type="dxa" w:w="2880"/>
          </w:tcPr>
          <w:p>
            <w:r>
              <w:t>1</w:t>
            </w:r>
          </w:p>
        </w:tc>
      </w:tr>
      <w:tr>
        <w:tc>
          <w:tcPr>
            <w:tcW w:type="dxa" w:w="2880"/>
          </w:tcPr>
          <w:p>
            <w:r>
              <w:t>40</w:t>
            </w:r>
          </w:p>
        </w:tc>
        <w:tc>
          <w:tcPr>
            <w:tcW w:type="dxa" w:w="2880"/>
          </w:tcPr>
          <w:p>
            <w:r>
              <w:t>동백산역</w:t>
            </w:r>
          </w:p>
        </w:tc>
        <w:tc>
          <w:tcPr>
            <w:tcW w:type="dxa" w:w="2880"/>
          </w:tcPr>
          <w:p>
            <w:r>
              <w:t>1</w:t>
            </w:r>
          </w:p>
        </w:tc>
      </w:tr>
      <w:tr>
        <w:tc>
          <w:tcPr>
            <w:tcW w:type="dxa" w:w="2880"/>
          </w:tcPr>
          <w:p>
            <w:r>
              <w:t>41</w:t>
            </w:r>
          </w:p>
        </w:tc>
        <w:tc>
          <w:tcPr>
            <w:tcW w:type="dxa" w:w="2880"/>
          </w:tcPr>
          <w:p>
            <w:r>
              <w:t>해남군</w:t>
            </w:r>
          </w:p>
        </w:tc>
        <w:tc>
          <w:tcPr>
            <w:tcW w:type="dxa" w:w="2880"/>
          </w:tcPr>
          <w:p>
            <w:r>
              <w:t>1</w:t>
            </w:r>
          </w:p>
        </w:tc>
      </w:tr>
      <w:tr>
        <w:tc>
          <w:tcPr>
            <w:tcW w:type="dxa" w:w="2880"/>
          </w:tcPr>
          <w:p>
            <w:r>
              <w:t>42</w:t>
            </w:r>
          </w:p>
        </w:tc>
        <w:tc>
          <w:tcPr>
            <w:tcW w:type="dxa" w:w="2880"/>
          </w:tcPr>
          <w:p>
            <w:r>
              <w:t>산음</w:t>
            </w:r>
          </w:p>
        </w:tc>
        <w:tc>
          <w:tcPr>
            <w:tcW w:type="dxa" w:w="2880"/>
          </w:tcPr>
          <w:p>
            <w:r>
              <w:t>1</w:t>
            </w:r>
          </w:p>
        </w:tc>
      </w:tr>
      <w:tr>
        <w:tc>
          <w:tcPr>
            <w:tcW w:type="dxa" w:w="2880"/>
          </w:tcPr>
          <w:p>
            <w:r>
              <w:t>43</w:t>
            </w:r>
          </w:p>
        </w:tc>
        <w:tc>
          <w:tcPr>
            <w:tcW w:type="dxa" w:w="2880"/>
          </w:tcPr>
          <w:p>
            <w:r>
              <w:t>양평군청</w:t>
            </w:r>
          </w:p>
        </w:tc>
        <w:tc>
          <w:tcPr>
            <w:tcW w:type="dxa" w:w="2880"/>
          </w:tcPr>
          <w:p>
            <w:r>
              <w:t>1</w:t>
            </w:r>
          </w:p>
        </w:tc>
      </w:tr>
      <w:tr>
        <w:tc>
          <w:tcPr>
            <w:tcW w:type="dxa" w:w="2880"/>
          </w:tcPr>
          <w:p>
            <w:r>
              <w:t>44</w:t>
            </w:r>
          </w:p>
        </w:tc>
        <w:tc>
          <w:tcPr>
            <w:tcW w:type="dxa" w:w="2880"/>
          </w:tcPr>
          <w:p>
            <w:r>
              <w:t>제주도</w:t>
            </w:r>
          </w:p>
        </w:tc>
        <w:tc>
          <w:tcPr>
            <w:tcW w:type="dxa" w:w="2880"/>
          </w:tcPr>
          <w:p>
            <w:r>
              <w:t>1</w:t>
            </w:r>
          </w:p>
        </w:tc>
      </w:tr>
      <w:tr>
        <w:tc>
          <w:tcPr>
            <w:tcW w:type="dxa" w:w="2880"/>
          </w:tcPr>
          <w:p>
            <w:r>
              <w:t>45</w:t>
            </w:r>
          </w:p>
        </w:tc>
        <w:tc>
          <w:tcPr>
            <w:tcW w:type="dxa" w:w="2880"/>
          </w:tcPr>
          <w:p>
            <w:r>
              <w:t>지정면</w:t>
            </w:r>
          </w:p>
        </w:tc>
        <w:tc>
          <w:tcPr>
            <w:tcW w:type="dxa" w:w="2880"/>
          </w:tcPr>
          <w:p>
            <w:r>
              <w:t>1</w:t>
            </w:r>
          </w:p>
        </w:tc>
      </w:tr>
      <w:tr>
        <w:tc>
          <w:tcPr>
            <w:tcW w:type="dxa" w:w="2880"/>
          </w:tcPr>
          <w:p>
            <w:r>
              <w:t>46</w:t>
            </w:r>
          </w:p>
        </w:tc>
        <w:tc>
          <w:tcPr>
            <w:tcW w:type="dxa" w:w="2880"/>
          </w:tcPr>
          <w:p>
            <w:r>
              <w:t>문막읍</w:t>
            </w:r>
          </w:p>
        </w:tc>
        <w:tc>
          <w:tcPr>
            <w:tcW w:type="dxa" w:w="2880"/>
          </w:tcPr>
          <w:p>
            <w:r>
              <w:t>1</w:t>
            </w:r>
          </w:p>
        </w:tc>
      </w:tr>
      <w:tr>
        <w:tc>
          <w:tcPr>
            <w:tcW w:type="dxa" w:w="2880"/>
          </w:tcPr>
          <w:p>
            <w:r>
              <w:t>47</w:t>
            </w:r>
          </w:p>
        </w:tc>
        <w:tc>
          <w:tcPr>
            <w:tcW w:type="dxa" w:w="2880"/>
          </w:tcPr>
          <w:p>
            <w:r>
              <w:t>남</w:t>
            </w:r>
          </w:p>
        </w:tc>
        <w:tc>
          <w:tcPr>
            <w:tcW w:type="dxa" w:w="2880"/>
          </w:tcPr>
          <w:p>
            <w:r>
              <w:t>1</w:t>
            </w:r>
          </w:p>
        </w:tc>
      </w:tr>
      <w:tr>
        <w:tc>
          <w:tcPr>
            <w:tcW w:type="dxa" w:w="2880"/>
          </w:tcPr>
          <w:p>
            <w:r>
              <w:t>48</w:t>
            </w:r>
          </w:p>
        </w:tc>
        <w:tc>
          <w:tcPr>
            <w:tcW w:type="dxa" w:w="2880"/>
          </w:tcPr>
          <w:p>
            <w:r>
              <w:t>화천군</w:t>
            </w:r>
          </w:p>
        </w:tc>
        <w:tc>
          <w:tcPr>
            <w:tcW w:type="dxa" w:w="2880"/>
          </w:tcPr>
          <w:p>
            <w:r>
              <w:t>1</w:t>
            </w:r>
          </w:p>
        </w:tc>
      </w:tr>
      <w:tr>
        <w:tc>
          <w:tcPr>
            <w:tcW w:type="dxa" w:w="2880"/>
          </w:tcPr>
          <w:p>
            <w:r>
              <w:t>49</w:t>
            </w:r>
          </w:p>
        </w:tc>
        <w:tc>
          <w:tcPr>
            <w:tcW w:type="dxa" w:w="2880"/>
          </w:tcPr>
          <w:p>
            <w:r>
              <w:t>봉화군</w:t>
            </w:r>
          </w:p>
        </w:tc>
        <w:tc>
          <w:tcPr>
            <w:tcW w:type="dxa" w:w="2880"/>
          </w:tcPr>
          <w:p>
            <w:r>
              <w:t>1</w:t>
            </w:r>
          </w:p>
        </w:tc>
      </w:tr>
      <w:tr>
        <w:tc>
          <w:tcPr>
            <w:tcW w:type="dxa" w:w="2880"/>
          </w:tcPr>
          <w:p>
            <w:r>
              <w:t>50</w:t>
            </w:r>
          </w:p>
        </w:tc>
        <w:tc>
          <w:tcPr>
            <w:tcW w:type="dxa" w:w="2880"/>
          </w:tcPr>
          <w:p>
            <w:r>
              <w:t>산남동</w:t>
            </w:r>
          </w:p>
        </w:tc>
        <w:tc>
          <w:tcPr>
            <w:tcW w:type="dxa" w:w="2880"/>
          </w:tcPr>
          <w:p>
            <w:r>
              <w:t>1</w:t>
            </w:r>
          </w:p>
        </w:tc>
      </w:tr>
      <w:tr>
        <w:tc>
          <w:tcPr>
            <w:tcW w:type="dxa" w:w="2880"/>
          </w:tcPr>
          <w:p>
            <w:r>
              <w:t>51</w:t>
            </w:r>
          </w:p>
        </w:tc>
        <w:tc>
          <w:tcPr>
            <w:tcW w:type="dxa" w:w="2880"/>
          </w:tcPr>
          <w:p>
            <w:r>
              <w:t>신문로2가</w:t>
            </w:r>
          </w:p>
        </w:tc>
        <w:tc>
          <w:tcPr>
            <w:tcW w:type="dxa" w:w="2880"/>
          </w:tcPr>
          <w:p>
            <w:r>
              <w:t>1</w:t>
            </w:r>
          </w:p>
        </w:tc>
      </w:tr>
      <w:tr>
        <w:tc>
          <w:tcPr>
            <w:tcW w:type="dxa" w:w="2880"/>
          </w:tcPr>
          <w:p>
            <w:r>
              <w:t>52</w:t>
            </w:r>
          </w:p>
        </w:tc>
        <w:tc>
          <w:tcPr>
            <w:tcW w:type="dxa" w:w="2880"/>
          </w:tcPr>
          <w:p>
            <w:r>
              <w:t>충주시</w:t>
            </w:r>
          </w:p>
        </w:tc>
        <w:tc>
          <w:tcPr>
            <w:tcW w:type="dxa" w:w="2880"/>
          </w:tcPr>
          <w:p>
            <w:r>
              <w:t>1</w:t>
            </w:r>
          </w:p>
        </w:tc>
      </w:tr>
      <w:tr>
        <w:tc>
          <w:tcPr>
            <w:tcW w:type="dxa" w:w="2880"/>
          </w:tcPr>
          <w:p>
            <w:r>
              <w:t>53</w:t>
            </w:r>
          </w:p>
        </w:tc>
        <w:tc>
          <w:tcPr>
            <w:tcW w:type="dxa" w:w="2880"/>
          </w:tcPr>
          <w:p>
            <w:r>
              <w:t>죽왕면</w:t>
            </w:r>
          </w:p>
        </w:tc>
        <w:tc>
          <w:tcPr>
            <w:tcW w:type="dxa" w:w="2880"/>
          </w:tcPr>
          <w:p>
            <w:r>
              <w:t>1</w:t>
            </w:r>
          </w:p>
        </w:tc>
      </w:tr>
      <w:tr>
        <w:tc>
          <w:tcPr>
            <w:tcW w:type="dxa" w:w="2880"/>
          </w:tcPr>
          <w:p>
            <w:r>
              <w:t>54</w:t>
            </w:r>
          </w:p>
        </w:tc>
        <w:tc>
          <w:tcPr>
            <w:tcW w:type="dxa" w:w="2880"/>
          </w:tcPr>
          <w:p>
            <w:r>
              <w:t>삼척시</w:t>
            </w:r>
          </w:p>
        </w:tc>
        <w:tc>
          <w:tcPr>
            <w:tcW w:type="dxa" w:w="2880"/>
          </w:tcPr>
          <w:p>
            <w:r>
              <w:t>1</w:t>
            </w:r>
          </w:p>
        </w:tc>
      </w:tr>
      <w:tr>
        <w:tc>
          <w:tcPr>
            <w:tcW w:type="dxa" w:w="2880"/>
          </w:tcPr>
          <w:p>
            <w:r>
              <w:t>55</w:t>
            </w:r>
          </w:p>
        </w:tc>
        <w:tc>
          <w:tcPr>
            <w:tcW w:type="dxa" w:w="2880"/>
          </w:tcPr>
          <w:p>
            <w:r>
              <w:t>안동시</w:t>
            </w:r>
          </w:p>
        </w:tc>
        <w:tc>
          <w:tcPr>
            <w:tcW w:type="dxa" w:w="2880"/>
          </w:tcPr>
          <w:p>
            <w:r>
              <w:t>1</w:t>
            </w:r>
          </w:p>
        </w:tc>
      </w:tr>
      <w:tr>
        <w:tc>
          <w:tcPr>
            <w:tcW w:type="dxa" w:w="2880"/>
          </w:tcPr>
          <w:p>
            <w:r>
              <w:t>56</w:t>
            </w:r>
          </w:p>
        </w:tc>
        <w:tc>
          <w:tcPr>
            <w:tcW w:type="dxa" w:w="2880"/>
          </w:tcPr>
          <w:p>
            <w:r>
              <w:t>포항시</w:t>
            </w:r>
          </w:p>
        </w:tc>
        <w:tc>
          <w:tcPr>
            <w:tcW w:type="dxa" w:w="2880"/>
          </w:tcPr>
          <w:p>
            <w:r>
              <w:t>1</w:t>
            </w:r>
          </w:p>
        </w:tc>
      </w:tr>
      <w:tr>
        <w:tc>
          <w:tcPr>
            <w:tcW w:type="dxa" w:w="2880"/>
          </w:tcPr>
          <w:p>
            <w:r>
              <w:t>57</w:t>
            </w:r>
          </w:p>
        </w:tc>
        <w:tc>
          <w:tcPr>
            <w:tcW w:type="dxa" w:w="2880"/>
          </w:tcPr>
          <w:p>
            <w:r>
              <w:t>춘천시</w:t>
            </w:r>
          </w:p>
        </w:tc>
        <w:tc>
          <w:tcPr>
            <w:tcW w:type="dxa" w:w="2880"/>
          </w:tcPr>
          <w:p>
            <w:r>
              <w:t>1</w:t>
            </w:r>
          </w:p>
        </w:tc>
      </w:tr>
      <w:tr>
        <w:tc>
          <w:tcPr>
            <w:tcW w:type="dxa" w:w="2880"/>
          </w:tcPr>
          <w:p>
            <w:r>
              <w:t>58</w:t>
            </w:r>
          </w:p>
        </w:tc>
        <w:tc>
          <w:tcPr>
            <w:tcW w:type="dxa" w:w="2880"/>
          </w:tcPr>
          <w:p>
            <w:r>
              <w:t>인천시</w:t>
            </w:r>
          </w:p>
        </w:tc>
        <w:tc>
          <w:tcPr>
            <w:tcW w:type="dxa" w:w="2880"/>
          </w:tcPr>
          <w:p>
            <w:r>
              <w:t>1</w:t>
            </w:r>
          </w:p>
        </w:tc>
      </w:tr>
      <w:tr>
        <w:tc>
          <w:tcPr>
            <w:tcW w:type="dxa" w:w="2880"/>
          </w:tcPr>
          <w:p>
            <w:r>
              <w:t>59</w:t>
            </w:r>
          </w:p>
        </w:tc>
        <w:tc>
          <w:tcPr>
            <w:tcW w:type="dxa" w:w="2880"/>
          </w:tcPr>
          <w:p>
            <w:r>
              <w:t>학산면</w:t>
            </w:r>
          </w:p>
        </w:tc>
        <w:tc>
          <w:tcPr>
            <w:tcW w:type="dxa" w:w="2880"/>
          </w:tcPr>
          <w:p>
            <w:r>
              <w:t>1</w:t>
            </w:r>
          </w:p>
        </w:tc>
      </w:tr>
      <w:tr>
        <w:tc>
          <w:tcPr>
            <w:tcW w:type="dxa" w:w="2880"/>
          </w:tcPr>
          <w:p>
            <w:r>
              <w:t>60</w:t>
            </w:r>
          </w:p>
        </w:tc>
        <w:tc>
          <w:tcPr>
            <w:tcW w:type="dxa" w:w="2880"/>
          </w:tcPr>
          <w:p>
            <w:r>
              <w:t>달서구</w:t>
            </w:r>
          </w:p>
        </w:tc>
        <w:tc>
          <w:tcPr>
            <w:tcW w:type="dxa" w:w="2880"/>
          </w:tcPr>
          <w:p>
            <w:r>
              <w:t>1</w:t>
            </w:r>
          </w:p>
        </w:tc>
      </w:tr>
      <w:tr>
        <w:tc>
          <w:tcPr>
            <w:tcW w:type="dxa" w:w="2880"/>
          </w:tcPr>
          <w:p>
            <w:r>
              <w:t>61</w:t>
            </w:r>
          </w:p>
        </w:tc>
        <w:tc>
          <w:tcPr>
            <w:tcW w:type="dxa" w:w="2880"/>
          </w:tcPr>
          <w:p>
            <w:r>
              <w:t>결성면</w:t>
            </w:r>
          </w:p>
        </w:tc>
        <w:tc>
          <w:tcPr>
            <w:tcW w:type="dxa" w:w="2880"/>
          </w:tcPr>
          <w:p>
            <w:r>
              <w:t>1</w:t>
            </w:r>
          </w:p>
        </w:tc>
      </w:tr>
      <w:tr>
        <w:tc>
          <w:tcPr>
            <w:tcW w:type="dxa" w:w="2880"/>
          </w:tcPr>
          <w:p>
            <w:r>
              <w:t>62</w:t>
            </w:r>
          </w:p>
        </w:tc>
        <w:tc>
          <w:tcPr>
            <w:tcW w:type="dxa" w:w="2880"/>
          </w:tcPr>
          <w:p>
            <w:r>
              <w:t>순천만</w:t>
            </w:r>
          </w:p>
        </w:tc>
        <w:tc>
          <w:tcPr>
            <w:tcW w:type="dxa" w:w="2880"/>
          </w:tcPr>
          <w:p>
            <w:r>
              <w:t>1</w:t>
            </w:r>
          </w:p>
        </w:tc>
      </w:tr>
      <w:tr>
        <w:tc>
          <w:tcPr>
            <w:tcW w:type="dxa" w:w="2880"/>
          </w:tcPr>
          <w:p>
            <w:r>
              <w:t>63</w:t>
            </w:r>
          </w:p>
        </w:tc>
        <w:tc>
          <w:tcPr>
            <w:tcW w:type="dxa" w:w="2880"/>
          </w:tcPr>
          <w:p>
            <w:r>
              <w:t>신둔면</w:t>
            </w:r>
          </w:p>
        </w:tc>
        <w:tc>
          <w:tcPr>
            <w:tcW w:type="dxa" w:w="2880"/>
          </w:tcPr>
          <w:p>
            <w:r>
              <w:t>1</w:t>
            </w:r>
          </w:p>
        </w:tc>
      </w:tr>
      <w:tr>
        <w:tc>
          <w:tcPr>
            <w:tcW w:type="dxa" w:w="2880"/>
          </w:tcPr>
          <w:p>
            <w:r>
              <w:t>64</w:t>
            </w:r>
          </w:p>
        </w:tc>
        <w:tc>
          <w:tcPr>
            <w:tcW w:type="dxa" w:w="2880"/>
          </w:tcPr>
          <w:p>
            <w:r>
              <w:t>국립밀양기상과학관)</w:t>
            </w:r>
          </w:p>
        </w:tc>
        <w:tc>
          <w:tcPr>
            <w:tcW w:type="dxa" w:w="2880"/>
          </w:tcPr>
          <w:p>
            <w:r>
              <w:t>1</w:t>
            </w:r>
          </w:p>
        </w:tc>
      </w:tr>
      <w:tr>
        <w:tc>
          <w:tcPr>
            <w:tcW w:type="dxa" w:w="2880"/>
          </w:tcPr>
          <w:p>
            <w:r>
              <w:t>65</w:t>
            </w:r>
          </w:p>
        </w:tc>
        <w:tc>
          <w:tcPr>
            <w:tcW w:type="dxa" w:w="2880"/>
          </w:tcPr>
          <w:p>
            <w:r>
              <w:t>한화리조트</w:t>
            </w:r>
          </w:p>
        </w:tc>
        <w:tc>
          <w:tcPr>
            <w:tcW w:type="dxa" w:w="2880"/>
          </w:tcPr>
          <w:p>
            <w:r>
              <w:t>1</w:t>
            </w:r>
          </w:p>
        </w:tc>
      </w:tr>
      <w:tr>
        <w:tc>
          <w:tcPr>
            <w:tcW w:type="dxa" w:w="2880"/>
          </w:tcPr>
          <w:p>
            <w:r>
              <w:t>66</w:t>
            </w:r>
          </w:p>
        </w:tc>
        <w:tc>
          <w:tcPr>
            <w:tcW w:type="dxa" w:w="2880"/>
          </w:tcPr>
          <w:p>
            <w:r>
              <w:t>알수없음</w:t>
            </w:r>
          </w:p>
        </w:tc>
        <w:tc>
          <w:tcPr>
            <w:tcW w:type="dxa" w:w="2880"/>
          </w:tcPr>
          <w:p>
            <w:r>
              <w:t>1</w:t>
            </w:r>
          </w:p>
        </w:tc>
      </w:tr>
      <w:tr>
        <w:tc>
          <w:tcPr>
            <w:tcW w:type="dxa" w:w="2880"/>
          </w:tcPr>
          <w:p>
            <w:r>
              <w:t>67</w:t>
            </w:r>
          </w:p>
        </w:tc>
        <w:tc>
          <w:tcPr>
            <w:tcW w:type="dxa" w:w="2880"/>
          </w:tcPr>
          <w:p>
            <w:r>
              <w:t>인사동</w:t>
            </w:r>
          </w:p>
        </w:tc>
        <w:tc>
          <w:tcPr>
            <w:tcW w:type="dxa" w:w="2880"/>
          </w:tcPr>
          <w:p>
            <w:r>
              <w:t>1</w:t>
            </w:r>
          </w:p>
        </w:tc>
      </w:tr>
      <w:tr>
        <w:tc>
          <w:tcPr>
            <w:tcW w:type="dxa" w:w="2880"/>
          </w:tcPr>
          <w:p>
            <w:r>
              <w:t>68</w:t>
            </w:r>
          </w:p>
        </w:tc>
        <w:tc>
          <w:tcPr>
            <w:tcW w:type="dxa" w:w="2880"/>
          </w:tcPr>
          <w:p>
            <w:r>
              <w:t>내앞마을)</w:t>
            </w:r>
          </w:p>
        </w:tc>
        <w:tc>
          <w:tcPr>
            <w:tcW w:type="dxa" w:w="2880"/>
          </w:tcPr>
          <w:p>
            <w:r>
              <w:t>1</w:t>
            </w:r>
          </w:p>
        </w:tc>
      </w:tr>
      <w:tr>
        <w:tc>
          <w:tcPr>
            <w:tcW w:type="dxa" w:w="2880"/>
          </w:tcPr>
          <w:p>
            <w:r>
              <w:t>69</w:t>
            </w:r>
          </w:p>
        </w:tc>
        <w:tc>
          <w:tcPr>
            <w:tcW w:type="dxa" w:w="2880"/>
          </w:tcPr>
          <w:p>
            <w:r>
              <w:t>남해대교와</w:t>
            </w:r>
          </w:p>
        </w:tc>
        <w:tc>
          <w:tcPr>
            <w:tcW w:type="dxa" w:w="2880"/>
          </w:tcPr>
          <w:p>
            <w:r>
              <w:t>1</w:t>
            </w:r>
          </w:p>
        </w:tc>
      </w:tr>
      <w:tr>
        <w:tc>
          <w:tcPr>
            <w:tcW w:type="dxa" w:w="2880"/>
          </w:tcPr>
          <w:p>
            <w:r>
              <w:t>70</w:t>
            </w:r>
          </w:p>
        </w:tc>
        <w:tc>
          <w:tcPr>
            <w:tcW w:type="dxa" w:w="2880"/>
          </w:tcPr>
          <w:p>
            <w:r>
              <w:t>정선군</w:t>
            </w:r>
          </w:p>
        </w:tc>
        <w:tc>
          <w:tcPr>
            <w:tcW w:type="dxa" w:w="2880"/>
          </w:tcPr>
          <w:p>
            <w:r>
              <w:t>1</w:t>
            </w:r>
          </w:p>
        </w:tc>
      </w:tr>
      <w:tr>
        <w:tc>
          <w:tcPr>
            <w:tcW w:type="dxa" w:w="2880"/>
          </w:tcPr>
          <w:p>
            <w:r>
              <w:t>71</w:t>
            </w:r>
          </w:p>
        </w:tc>
        <w:tc>
          <w:tcPr>
            <w:tcW w:type="dxa" w:w="2880"/>
          </w:tcPr>
          <w:p>
            <w:r>
              <w:t>태백시가</w:t>
            </w:r>
          </w:p>
        </w:tc>
        <w:tc>
          <w:tcPr>
            <w:tcW w:type="dxa" w:w="2880"/>
          </w:tcPr>
          <w:p>
            <w:r>
              <w:t>1</w:t>
            </w:r>
          </w:p>
        </w:tc>
      </w:tr>
      <w:tr>
        <w:tc>
          <w:tcPr>
            <w:tcW w:type="dxa" w:w="2880"/>
          </w:tcPr>
          <w:p>
            <w:r>
              <w:t>72</w:t>
            </w:r>
          </w:p>
        </w:tc>
        <w:tc>
          <w:tcPr>
            <w:tcW w:type="dxa" w:w="2880"/>
          </w:tcPr>
          <w:p>
            <w:r>
              <w:t>강릉시</w:t>
            </w:r>
          </w:p>
        </w:tc>
        <w:tc>
          <w:tcPr>
            <w:tcW w:type="dxa" w:w="2880"/>
          </w:tcPr>
          <w:p>
            <w:r>
              <w:t>1</w:t>
            </w:r>
          </w:p>
        </w:tc>
      </w:tr>
      <w:tr>
        <w:tc>
          <w:tcPr>
            <w:tcW w:type="dxa" w:w="2880"/>
          </w:tcPr>
          <w:p>
            <w:r>
              <w:t>73</w:t>
            </w:r>
          </w:p>
        </w:tc>
        <w:tc>
          <w:tcPr>
            <w:tcW w:type="dxa" w:w="2880"/>
          </w:tcPr>
          <w:p>
            <w:r>
              <w:t>가평군</w:t>
            </w:r>
          </w:p>
        </w:tc>
        <w:tc>
          <w:tcPr>
            <w:tcW w:type="dxa" w:w="2880"/>
          </w:tcPr>
          <w:p>
            <w:r>
              <w:t>1</w:t>
            </w:r>
          </w:p>
        </w:tc>
      </w:tr>
      <w:tr>
        <w:tc>
          <w:tcPr>
            <w:tcW w:type="dxa" w:w="2880"/>
          </w:tcPr>
          <w:p>
            <w:r>
              <w:t>74</w:t>
            </w:r>
          </w:p>
        </w:tc>
        <w:tc>
          <w:tcPr>
            <w:tcW w:type="dxa" w:w="2880"/>
          </w:tcPr>
          <w:p>
            <w:r>
              <w:t>안성시</w:t>
            </w:r>
          </w:p>
        </w:tc>
        <w:tc>
          <w:tcPr>
            <w:tcW w:type="dxa" w:w="2880"/>
          </w:tcPr>
          <w:p>
            <w:r>
              <w:t>1</w:t>
            </w:r>
          </w:p>
        </w:tc>
      </w:tr>
      <w:tr>
        <w:tc>
          <w:tcPr>
            <w:tcW w:type="dxa" w:w="2880"/>
          </w:tcPr>
          <w:p>
            <w:r>
              <w:t>75</w:t>
            </w:r>
          </w:p>
        </w:tc>
        <w:tc>
          <w:tcPr>
            <w:tcW w:type="dxa" w:w="2880"/>
          </w:tcPr>
          <w:p>
            <w:r>
              <w:t>서천군</w:t>
            </w:r>
          </w:p>
        </w:tc>
        <w:tc>
          <w:tcPr>
            <w:tcW w:type="dxa" w:w="2880"/>
          </w:tcPr>
          <w:p>
            <w:r>
              <w:t>1</w:t>
            </w:r>
          </w:p>
        </w:tc>
      </w:tr>
      <w:tr>
        <w:tc>
          <w:tcPr>
            <w:tcW w:type="dxa" w:w="2880"/>
          </w:tcPr>
          <w:p>
            <w:r>
              <w:t>76</w:t>
            </w:r>
          </w:p>
        </w:tc>
        <w:tc>
          <w:tcPr>
            <w:tcW w:type="dxa" w:w="2880"/>
          </w:tcPr>
          <w:p>
            <w:r>
              <w:t>현내면</w:t>
            </w:r>
          </w:p>
        </w:tc>
        <w:tc>
          <w:tcPr>
            <w:tcW w:type="dxa" w:w="2880"/>
          </w:tcPr>
          <w:p>
            <w:r>
              <w:t>1</w:t>
            </w:r>
          </w:p>
        </w:tc>
      </w:tr>
      <w:tr>
        <w:tc>
          <w:tcPr>
            <w:tcW w:type="dxa" w:w="2880"/>
          </w:tcPr>
          <w:p>
            <w:r>
              <w:t>77</w:t>
            </w:r>
          </w:p>
        </w:tc>
        <w:tc>
          <w:tcPr>
            <w:tcW w:type="dxa" w:w="2880"/>
          </w:tcPr>
          <w:p>
            <w:r>
              <w:t>임실군</w:t>
            </w:r>
          </w:p>
        </w:tc>
        <w:tc>
          <w:tcPr>
            <w:tcW w:type="dxa" w:w="2880"/>
          </w:tcPr>
          <w:p>
            <w:r>
              <w:t>1</w:t>
            </w:r>
          </w:p>
        </w:tc>
      </w:tr>
    </w:tbl>
    <w:p>
      <w:r/>
    </w:p>
    <w:p>
      <w:r/>
      <w:r>
        <w:rPr>
          <w:b/>
        </w:rPr>
        <w:t>💡 해석:</w:t>
      </w:r>
      <w:r>
        <w:t xml:space="preserve"> 광역 행정구역(시도)을 기준으로 집계한 관광지 추천 빈도수입니다. 서울, 경기 등 수도권이나 제주, 강원과 같은 전통적인 주요 관광 지역의 비중이 얼마나 큰지 전반적인 지역 분포의 거시적 형태를 살펴볼 수 있습니다.</w:t>
      </w:r>
      <w:r/>
    </w:p>
    <w:p>
      <w:pPr>
        <w:pStyle w:val="Heading3"/>
      </w:pPr>
      <w:r>
        <w:t>3. 상위 30개 읍면동 빈도 분석 (일변량)</w:t>
      </w:r>
      <w:r/>
    </w:p>
    <w:p>
      <w:r/>
      <w:r/>
    </w:p>
    <w:p>
      <w:r/>
    </w:p>
    <w:p>
      <w:r>
        <w:t>&lt;image: fv7zMpSZKUxwCWJEmSJEmSipo9sCRJkiRJklTUDGBJkiRJkiSpqBnAkiRJkiRJUlEzgCVJkiRJkqSiZgBLkiRJkiRJRc0AliRJkiRJkoqaASxJkiRJkiQVNQNYkiRJkiRJKmoGsCRJkiRJklTUDGBJkiRJkiSpqBnAkiRJkiRJUlEzgCVJkiRJkqSiZgBLkiRJkiRJqZj9PxDdsQ45QFX9AAAAAElFTkSuQmCC&gt;</w:t>
      </w:r>
    </w:p>
    <w:p>
      <w:pPr>
        <w:pStyle w:val="Heading4"/>
      </w:pPr>
      <w:r>
        <w:t>통계표/교차표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지역_읍면동</w:t>
            </w:r>
          </w:p>
        </w:tc>
        <w:tc>
          <w:tcPr>
            <w:tcW w:type="dxa" w:w="2880"/>
          </w:tcPr>
          <w:p>
            <w:r>
              <w:rPr>
                <w:b/>
              </w:rPr>
              <w:t>count</w:t>
            </w:r>
          </w:p>
        </w:tc>
      </w:tr>
      <w:tr>
        <w:tc>
          <w:tcPr>
            <w:tcW w:type="dxa" w:w="2880"/>
          </w:tcPr>
          <w:p>
            <w:r>
              <w:t>0</w:t>
            </w:r>
          </w:p>
        </w:tc>
        <w:tc>
          <w:tcPr>
            <w:tcW w:type="dxa" w:w="2880"/>
          </w:tcPr>
          <w:p>
            <w:r>
              <w:t>일대</w:t>
            </w:r>
          </w:p>
        </w:tc>
        <w:tc>
          <w:tcPr>
            <w:tcW w:type="dxa" w:w="2880"/>
          </w:tcPr>
          <w:p>
            <w:r>
              <w:t>20</w:t>
            </w:r>
          </w:p>
        </w:tc>
      </w:tr>
      <w:tr>
        <w:tc>
          <w:tcPr>
            <w:tcW w:type="dxa" w:w="2880"/>
          </w:tcPr>
          <w:p>
            <w:r>
              <w:t>1</w:t>
            </w:r>
          </w:p>
        </w:tc>
        <w:tc>
          <w:tcPr>
            <w:tcW w:type="dxa" w:w="2880"/>
          </w:tcPr>
          <w:p>
            <w:r>
              <w:t>일원</w:t>
            </w:r>
          </w:p>
        </w:tc>
        <w:tc>
          <w:tcPr>
            <w:tcW w:type="dxa" w:w="2880"/>
          </w:tcPr>
          <w:p>
            <w:r>
              <w:t>7</w:t>
            </w:r>
          </w:p>
        </w:tc>
      </w:tr>
      <w:tr>
        <w:tc>
          <w:tcPr>
            <w:tcW w:type="dxa" w:w="2880"/>
          </w:tcPr>
          <w:p>
            <w:r>
              <w:t>2</w:t>
            </w:r>
          </w:p>
        </w:tc>
        <w:tc>
          <w:tcPr>
            <w:tcW w:type="dxa" w:w="2880"/>
          </w:tcPr>
          <w:p>
            <w:r>
              <w:t>의신면 운림산방로</w:t>
            </w:r>
          </w:p>
        </w:tc>
        <w:tc>
          <w:tcPr>
            <w:tcW w:type="dxa" w:w="2880"/>
          </w:tcPr>
          <w:p>
            <w:r>
              <w:t>4</w:t>
            </w:r>
          </w:p>
        </w:tc>
      </w:tr>
      <w:tr>
        <w:tc>
          <w:tcPr>
            <w:tcW w:type="dxa" w:w="2880"/>
          </w:tcPr>
          <w:p>
            <w:r>
              <w:t>3</w:t>
            </w:r>
          </w:p>
        </w:tc>
        <w:tc>
          <w:tcPr>
            <w:tcW w:type="dxa" w:w="2880"/>
          </w:tcPr>
          <w:p>
            <w:r>
              <w:t>남농로</w:t>
            </w:r>
          </w:p>
        </w:tc>
        <w:tc>
          <w:tcPr>
            <w:tcW w:type="dxa" w:w="2880"/>
          </w:tcPr>
          <w:p>
            <w:r>
              <w:t>4</w:t>
            </w:r>
          </w:p>
        </w:tc>
      </w:tr>
      <w:tr>
        <w:tc>
          <w:tcPr>
            <w:tcW w:type="dxa" w:w="2880"/>
          </w:tcPr>
          <w:p>
            <w:r>
              <w:t>4</w:t>
            </w:r>
          </w:p>
        </w:tc>
        <w:tc>
          <w:tcPr>
            <w:tcW w:type="dxa" w:w="2880"/>
          </w:tcPr>
          <w:p>
            <w:r>
              <w:t>중앙로</w:t>
            </w:r>
          </w:p>
        </w:tc>
        <w:tc>
          <w:tcPr>
            <w:tcW w:type="dxa" w:w="2880"/>
          </w:tcPr>
          <w:p>
            <w:r>
              <w:t>4</w:t>
            </w:r>
          </w:p>
        </w:tc>
      </w:tr>
      <w:tr>
        <w:tc>
          <w:tcPr>
            <w:tcW w:type="dxa" w:w="2880"/>
          </w:tcPr>
          <w:p>
            <w:r>
              <w:t>5</w:t>
            </w:r>
          </w:p>
        </w:tc>
        <w:tc>
          <w:tcPr>
            <w:tcW w:type="dxa" w:w="2880"/>
          </w:tcPr>
          <w:p>
            <w:r>
              <w:t>노학동</w:t>
            </w:r>
          </w:p>
        </w:tc>
        <w:tc>
          <w:tcPr>
            <w:tcW w:type="dxa" w:w="2880"/>
          </w:tcPr>
          <w:p>
            <w:r>
              <w:t>3</w:t>
            </w:r>
          </w:p>
        </w:tc>
      </w:tr>
      <w:tr>
        <w:tc>
          <w:tcPr>
            <w:tcW w:type="dxa" w:w="2880"/>
          </w:tcPr>
          <w:p>
            <w:r>
              <w:t>6</w:t>
            </w:r>
          </w:p>
        </w:tc>
        <w:tc>
          <w:tcPr>
            <w:tcW w:type="dxa" w:w="2880"/>
          </w:tcPr>
          <w:p>
            <w:r>
              <w:t>단원구 대부황금로</w:t>
            </w:r>
          </w:p>
        </w:tc>
        <w:tc>
          <w:tcPr>
            <w:tcW w:type="dxa" w:w="2880"/>
          </w:tcPr>
          <w:p>
            <w:r>
              <w:t>3</w:t>
            </w:r>
          </w:p>
        </w:tc>
      </w:tr>
      <w:tr>
        <w:tc>
          <w:tcPr>
            <w:tcW w:type="dxa" w:w="2880"/>
          </w:tcPr>
          <w:p>
            <w:r>
              <w:t>7</w:t>
            </w:r>
          </w:p>
        </w:tc>
        <w:tc>
          <w:tcPr>
            <w:tcW w:type="dxa" w:w="2880"/>
          </w:tcPr>
          <w:p>
            <w:r>
              <w:t>중앙대로</w:t>
            </w:r>
          </w:p>
        </w:tc>
        <w:tc>
          <w:tcPr>
            <w:tcW w:type="dxa" w:w="2880"/>
          </w:tcPr>
          <w:p>
            <w:r>
              <w:t>3</w:t>
            </w:r>
          </w:p>
        </w:tc>
      </w:tr>
      <w:tr>
        <w:tc>
          <w:tcPr>
            <w:tcW w:type="dxa" w:w="2880"/>
          </w:tcPr>
          <w:p>
            <w:r>
              <w:t>8</w:t>
            </w:r>
          </w:p>
        </w:tc>
        <w:tc>
          <w:tcPr>
            <w:tcW w:type="dxa" w:w="2880"/>
          </w:tcPr>
          <w:p>
            <w:r>
              <w:t>삼화로</w:t>
            </w:r>
          </w:p>
        </w:tc>
        <w:tc>
          <w:tcPr>
            <w:tcW w:type="dxa" w:w="2880"/>
          </w:tcPr>
          <w:p>
            <w:r>
              <w:t>3</w:t>
            </w:r>
          </w:p>
        </w:tc>
      </w:tr>
      <w:tr>
        <w:tc>
          <w:tcPr>
            <w:tcW w:type="dxa" w:w="2880"/>
          </w:tcPr>
          <w:p>
            <w:r>
              <w:t>9</w:t>
            </w:r>
          </w:p>
        </w:tc>
        <w:tc>
          <w:tcPr>
            <w:tcW w:type="dxa" w:w="2880"/>
          </w:tcPr>
          <w:p>
            <w:r>
              <w:t>대관령면</w:t>
            </w:r>
          </w:p>
        </w:tc>
        <w:tc>
          <w:tcPr>
            <w:tcW w:type="dxa" w:w="2880"/>
          </w:tcPr>
          <w:p>
            <w:r>
              <w:t>2</w:t>
            </w:r>
          </w:p>
        </w:tc>
      </w:tr>
      <w:tr>
        <w:tc>
          <w:tcPr>
            <w:tcW w:type="dxa" w:w="2880"/>
          </w:tcPr>
          <w:p>
            <w:r>
              <w:t>10</w:t>
            </w:r>
          </w:p>
        </w:tc>
        <w:tc>
          <w:tcPr>
            <w:tcW w:type="dxa" w:w="2880"/>
          </w:tcPr>
          <w:p>
            <w:r>
              <w:t>단양읍</w:t>
            </w:r>
          </w:p>
        </w:tc>
        <w:tc>
          <w:tcPr>
            <w:tcW w:type="dxa" w:w="2880"/>
          </w:tcPr>
          <w:p>
            <w:r>
              <w:t>2</w:t>
            </w:r>
          </w:p>
        </w:tc>
      </w:tr>
      <w:tr>
        <w:tc>
          <w:tcPr>
            <w:tcW w:type="dxa" w:w="2880"/>
          </w:tcPr>
          <w:p>
            <w:r>
              <w:t>11</w:t>
            </w:r>
          </w:p>
        </w:tc>
        <w:tc>
          <w:tcPr>
            <w:tcW w:type="dxa" w:w="2880"/>
          </w:tcPr>
          <w:p>
            <w:r>
              <w:t>장안로</w:t>
            </w:r>
          </w:p>
        </w:tc>
        <w:tc>
          <w:tcPr>
            <w:tcW w:type="dxa" w:w="2880"/>
          </w:tcPr>
          <w:p>
            <w:r>
              <w:t>2</w:t>
            </w:r>
          </w:p>
        </w:tc>
      </w:tr>
      <w:tr>
        <w:tc>
          <w:tcPr>
            <w:tcW w:type="dxa" w:w="2880"/>
          </w:tcPr>
          <w:p>
            <w:r>
              <w:t>12</w:t>
            </w:r>
          </w:p>
        </w:tc>
        <w:tc>
          <w:tcPr>
            <w:tcW w:type="dxa" w:w="2880"/>
          </w:tcPr>
          <w:p>
            <w:r>
              <w:t>한산면</w:t>
            </w:r>
          </w:p>
        </w:tc>
        <w:tc>
          <w:tcPr>
            <w:tcW w:type="dxa" w:w="2880"/>
          </w:tcPr>
          <w:p>
            <w:r>
              <w:t>2</w:t>
            </w:r>
          </w:p>
        </w:tc>
      </w:tr>
      <w:tr>
        <w:tc>
          <w:tcPr>
            <w:tcW w:type="dxa" w:w="2880"/>
          </w:tcPr>
          <w:p>
            <w:r>
              <w:t>13</w:t>
            </w:r>
          </w:p>
        </w:tc>
        <w:tc>
          <w:tcPr>
            <w:tcW w:type="dxa" w:w="2880"/>
          </w:tcPr>
          <w:p>
            <w:r>
              <w:t>금남로</w:t>
            </w:r>
          </w:p>
        </w:tc>
        <w:tc>
          <w:tcPr>
            <w:tcW w:type="dxa" w:w="2880"/>
          </w:tcPr>
          <w:p>
            <w:r>
              <w:t>2</w:t>
            </w:r>
          </w:p>
        </w:tc>
      </w:tr>
      <w:tr>
        <w:tc>
          <w:tcPr>
            <w:tcW w:type="dxa" w:w="2880"/>
          </w:tcPr>
          <w:p>
            <w:r>
              <w:t>14</w:t>
            </w:r>
          </w:p>
        </w:tc>
        <w:tc>
          <w:tcPr>
            <w:tcW w:type="dxa" w:w="2880"/>
          </w:tcPr>
          <w:p>
            <w:r>
              <w:t>북구</w:t>
            </w:r>
          </w:p>
        </w:tc>
        <w:tc>
          <w:tcPr>
            <w:tcW w:type="dxa" w:w="2880"/>
          </w:tcPr>
          <w:p>
            <w:r>
              <w:t>2</w:t>
            </w:r>
          </w:p>
        </w:tc>
      </w:tr>
      <w:tr>
        <w:tc>
          <w:tcPr>
            <w:tcW w:type="dxa" w:w="2880"/>
          </w:tcPr>
          <w:p>
            <w:r>
              <w:t>15</w:t>
            </w:r>
          </w:p>
        </w:tc>
        <w:tc>
          <w:tcPr>
            <w:tcW w:type="dxa" w:w="2880"/>
          </w:tcPr>
          <w:p>
            <w:r>
              <w:t>상하면 자룡리</w:t>
            </w:r>
          </w:p>
        </w:tc>
        <w:tc>
          <w:tcPr>
            <w:tcW w:type="dxa" w:w="2880"/>
          </w:tcPr>
          <w:p>
            <w:r>
              <w:t>2</w:t>
            </w:r>
          </w:p>
        </w:tc>
      </w:tr>
      <w:tr>
        <w:tc>
          <w:tcPr>
            <w:tcW w:type="dxa" w:w="2880"/>
          </w:tcPr>
          <w:p>
            <w:r>
              <w:t>16</w:t>
            </w:r>
          </w:p>
        </w:tc>
        <w:tc>
          <w:tcPr>
            <w:tcW w:type="dxa" w:w="2880"/>
          </w:tcPr>
          <w:p>
            <w:r>
              <w:t>화순읍 안양산로</w:t>
            </w:r>
          </w:p>
        </w:tc>
        <w:tc>
          <w:tcPr>
            <w:tcW w:type="dxa" w:w="2880"/>
          </w:tcPr>
          <w:p>
            <w:r>
              <w:t>2</w:t>
            </w:r>
          </w:p>
        </w:tc>
      </w:tr>
      <w:tr>
        <w:tc>
          <w:tcPr>
            <w:tcW w:type="dxa" w:w="2880"/>
          </w:tcPr>
          <w:p>
            <w:r>
              <w:t>17</w:t>
            </w:r>
          </w:p>
        </w:tc>
        <w:tc>
          <w:tcPr>
            <w:tcW w:type="dxa" w:w="2880"/>
          </w:tcPr>
          <w:p>
            <w:r>
              <w:t>삼호읍</w:t>
            </w:r>
          </w:p>
        </w:tc>
        <w:tc>
          <w:tcPr>
            <w:tcW w:type="dxa" w:w="2880"/>
          </w:tcPr>
          <w:p>
            <w:r>
              <w:t>2</w:t>
            </w:r>
          </w:p>
        </w:tc>
      </w:tr>
      <w:tr>
        <w:tc>
          <w:tcPr>
            <w:tcW w:type="dxa" w:w="2880"/>
          </w:tcPr>
          <w:p>
            <w:r>
              <w:t>18</w:t>
            </w:r>
          </w:p>
        </w:tc>
        <w:tc>
          <w:tcPr>
            <w:tcW w:type="dxa" w:w="2880"/>
          </w:tcPr>
          <w:p>
            <w:r>
              <w:t>경포로</w:t>
            </w:r>
          </w:p>
        </w:tc>
        <w:tc>
          <w:tcPr>
            <w:tcW w:type="dxa" w:w="2880"/>
          </w:tcPr>
          <w:p>
            <w:r>
              <w:t>2</w:t>
            </w:r>
          </w:p>
        </w:tc>
      </w:tr>
      <w:tr>
        <w:tc>
          <w:tcPr>
            <w:tcW w:type="dxa" w:w="2880"/>
          </w:tcPr>
          <w:p>
            <w:r>
              <w:t>19</w:t>
            </w:r>
          </w:p>
        </w:tc>
        <w:tc>
          <w:tcPr>
            <w:tcW w:type="dxa" w:w="2880"/>
          </w:tcPr>
          <w:p>
            <w:r>
              <w:t>동태백로</w:t>
            </w:r>
          </w:p>
        </w:tc>
        <w:tc>
          <w:tcPr>
            <w:tcW w:type="dxa" w:w="2880"/>
          </w:tcPr>
          <w:p>
            <w:r>
              <w:t>2</w:t>
            </w:r>
          </w:p>
        </w:tc>
      </w:tr>
      <w:tr>
        <w:tc>
          <w:tcPr>
            <w:tcW w:type="dxa" w:w="2880"/>
          </w:tcPr>
          <w:p>
            <w:r>
              <w:t>20</w:t>
            </w:r>
          </w:p>
        </w:tc>
        <w:tc>
          <w:tcPr>
            <w:tcW w:type="dxa" w:w="2880"/>
          </w:tcPr>
          <w:p>
            <w:r>
              <w:t>후포면 울진대게로</w:t>
            </w:r>
          </w:p>
        </w:tc>
        <w:tc>
          <w:tcPr>
            <w:tcW w:type="dxa" w:w="2880"/>
          </w:tcPr>
          <w:p>
            <w:r>
              <w:t>2</w:t>
            </w:r>
          </w:p>
        </w:tc>
      </w:tr>
      <w:tr>
        <w:tc>
          <w:tcPr>
            <w:tcW w:type="dxa" w:w="2880"/>
          </w:tcPr>
          <w:p>
            <w:r>
              <w:t>21</w:t>
            </w:r>
          </w:p>
        </w:tc>
        <w:tc>
          <w:tcPr>
            <w:tcW w:type="dxa" w:w="2880"/>
          </w:tcPr>
          <w:p>
            <w:r>
              <w:t>회천면 우암길</w:t>
            </w:r>
          </w:p>
        </w:tc>
        <w:tc>
          <w:tcPr>
            <w:tcW w:type="dxa" w:w="2880"/>
          </w:tcPr>
          <w:p>
            <w:r>
              <w:t>2</w:t>
            </w:r>
          </w:p>
        </w:tc>
      </w:tr>
      <w:tr>
        <w:tc>
          <w:tcPr>
            <w:tcW w:type="dxa" w:w="2880"/>
          </w:tcPr>
          <w:p>
            <w:r>
              <w:t>22</w:t>
            </w:r>
          </w:p>
        </w:tc>
        <w:tc>
          <w:tcPr>
            <w:tcW w:type="dxa" w:w="2880"/>
          </w:tcPr>
          <w:p>
            <w:r>
              <w:t>창죽동</w:t>
            </w:r>
          </w:p>
        </w:tc>
        <w:tc>
          <w:tcPr>
            <w:tcW w:type="dxa" w:w="2880"/>
          </w:tcPr>
          <w:p>
            <w:r>
              <w:t>2</w:t>
            </w:r>
          </w:p>
        </w:tc>
      </w:tr>
      <w:tr>
        <w:tc>
          <w:tcPr>
            <w:tcW w:type="dxa" w:w="2880"/>
          </w:tcPr>
          <w:p>
            <w:r>
              <w:t>23</w:t>
            </w:r>
          </w:p>
        </w:tc>
        <w:tc>
          <w:tcPr>
            <w:tcW w:type="dxa" w:w="2880"/>
          </w:tcPr>
          <w:p>
            <w:r>
              <w:t>웅진로</w:t>
            </w:r>
          </w:p>
        </w:tc>
        <w:tc>
          <w:tcPr>
            <w:tcW w:type="dxa" w:w="2880"/>
          </w:tcPr>
          <w:p>
            <w:r>
              <w:t>2</w:t>
            </w:r>
          </w:p>
        </w:tc>
      </w:tr>
      <w:tr>
        <w:tc>
          <w:tcPr>
            <w:tcW w:type="dxa" w:w="2880"/>
          </w:tcPr>
          <w:p>
            <w:r>
              <w:t>24</w:t>
            </w:r>
          </w:p>
        </w:tc>
        <w:tc>
          <w:tcPr>
            <w:tcW w:type="dxa" w:w="2880"/>
          </w:tcPr>
          <w:p>
            <w:r>
              <w:t>용주면 합천호수로</w:t>
            </w:r>
          </w:p>
        </w:tc>
        <w:tc>
          <w:tcPr>
            <w:tcW w:type="dxa" w:w="2880"/>
          </w:tcPr>
          <w:p>
            <w:r>
              <w:t>2</w:t>
            </w:r>
          </w:p>
        </w:tc>
      </w:tr>
      <w:tr>
        <w:tc>
          <w:tcPr>
            <w:tcW w:type="dxa" w:w="2880"/>
          </w:tcPr>
          <w:p>
            <w:r>
              <w:t>25</w:t>
            </w:r>
          </w:p>
        </w:tc>
        <w:tc>
          <w:tcPr>
            <w:tcW w:type="dxa" w:w="2880"/>
          </w:tcPr>
          <w:p>
            <w:r>
              <w:t>대관령면 횡계리</w:t>
            </w:r>
          </w:p>
        </w:tc>
        <w:tc>
          <w:tcPr>
            <w:tcW w:type="dxa" w:w="2880"/>
          </w:tcPr>
          <w:p>
            <w:r>
              <w:t>2</w:t>
            </w:r>
          </w:p>
        </w:tc>
      </w:tr>
      <w:tr>
        <w:tc>
          <w:tcPr>
            <w:tcW w:type="dxa" w:w="2880"/>
          </w:tcPr>
          <w:p>
            <w:r>
              <w:t>26</w:t>
            </w:r>
          </w:p>
        </w:tc>
        <w:tc>
          <w:tcPr>
            <w:tcW w:type="dxa" w:w="2880"/>
          </w:tcPr>
          <w:p>
            <w:r>
              <w:t>율면 임오산로372번길</w:t>
            </w:r>
          </w:p>
        </w:tc>
        <w:tc>
          <w:tcPr>
            <w:tcW w:type="dxa" w:w="2880"/>
          </w:tcPr>
          <w:p>
            <w:r>
              <w:t>2</w:t>
            </w:r>
          </w:p>
        </w:tc>
      </w:tr>
      <w:tr>
        <w:tc>
          <w:tcPr>
            <w:tcW w:type="dxa" w:w="2880"/>
          </w:tcPr>
          <w:p>
            <w:r>
              <w:t>27</w:t>
            </w:r>
          </w:p>
        </w:tc>
        <w:tc>
          <w:tcPr>
            <w:tcW w:type="dxa" w:w="2880"/>
          </w:tcPr>
          <w:p>
            <w:r>
              <w:t>망우동</w:t>
            </w:r>
          </w:p>
        </w:tc>
        <w:tc>
          <w:tcPr>
            <w:tcW w:type="dxa" w:w="2880"/>
          </w:tcPr>
          <w:p>
            <w:r>
              <w:t>2</w:t>
            </w:r>
          </w:p>
        </w:tc>
      </w:tr>
      <w:tr>
        <w:tc>
          <w:tcPr>
            <w:tcW w:type="dxa" w:w="2880"/>
          </w:tcPr>
          <w:p>
            <w:r>
              <w:t>28</w:t>
            </w:r>
          </w:p>
        </w:tc>
        <w:tc>
          <w:tcPr>
            <w:tcW w:type="dxa" w:w="2880"/>
          </w:tcPr>
          <w:p>
            <w:r>
              <w:t>왕릉로</w:t>
            </w:r>
          </w:p>
        </w:tc>
        <w:tc>
          <w:tcPr>
            <w:tcW w:type="dxa" w:w="2880"/>
          </w:tcPr>
          <w:p>
            <w:r>
              <w:t>2</w:t>
            </w:r>
          </w:p>
        </w:tc>
      </w:tr>
      <w:tr>
        <w:tc>
          <w:tcPr>
            <w:tcW w:type="dxa" w:w="2880"/>
          </w:tcPr>
          <w:p>
            <w:r>
              <w:t>29</w:t>
            </w:r>
          </w:p>
        </w:tc>
        <w:tc>
          <w:tcPr>
            <w:tcW w:type="dxa" w:w="2880"/>
          </w:tcPr>
          <w:p>
            <w:r>
              <w:t>마장면 덕이로154번길</w:t>
            </w:r>
          </w:p>
        </w:tc>
        <w:tc>
          <w:tcPr>
            <w:tcW w:type="dxa" w:w="2880"/>
          </w:tcPr>
          <w:p>
            <w:r>
              <w:t>2</w:t>
            </w:r>
          </w:p>
        </w:tc>
      </w:tr>
    </w:tbl>
    <w:p>
      <w:r/>
    </w:p>
    <w:p>
      <w:r/>
      <w:r>
        <w:rPr>
          <w:b/>
        </w:rPr>
        <w:t>💡 해석:</w:t>
      </w:r>
      <w:r>
        <w:t xml:space="preserve"> 가장 세부적인 행정 구역인 읍면동 단위에서의 집중도를 보여줍니다. 특정 읍면동 단위에 관광지가 매우 집중되어 있다면, 해당 지역이 관광 특구이거나 국립공원 등 대형 인프라를 끼고 있을 확률이 매우 높음을 시사합니다.</w:t>
      </w:r>
      <w:r/>
    </w:p>
    <w:p>
      <w:pPr>
        <w:pStyle w:val="Heading3"/>
      </w:pPr>
      <w:r>
        <w:t>4. 원본 공간 정보 텍스트 상위 30개 분석 (일변량)</w:t>
      </w:r>
      <w:r/>
    </w:p>
    <w:p>
      <w:r/>
      <w:r/>
    </w:p>
    <w:p>
      <w:r/>
    </w:p>
    <w:p>
      <w:r>
        <w:t>&lt;image: vb3z7T6F2j+fvc5z7lv8Czfetb3zrwuSVJkiRJ0i0pYCVJkiRJkiRJkiRJkiS9JksIkyRJkiRJkiRJkiRJkl6TAlaSJEmSJEmSJEmSJEnSa1LASpIkSZIkSZIkSZIkSXpNClhJkiRJkiRJkiRJkiRJr0kBK0mSJEmSJEmSJEmSJOk1KWAlSZIkSZIkSZIkSZIkvSYFrCRJkiRJkiRJkiRJkqTXpICVJEmSJEmSJEmSJEmS9JoUsJIkSZIkSZIkSZIkSZJekwJWkiRJkiRJkiRJkiRJ0mtSwEqSJEmSJEmSJEmSJEl6TQpYSZIkSZIkSZIkSZIkSa9JAStJkiRJkiRJkiRJkiTpNSlgJUmSJEmSJEmSJEmSJL0mBawkSZIkSZIkSZIkSZKk16SAlSRJkiRJkiRJkiRJkjR95v8D85QjmLrUsm8AAAAASUVORK5CYII=&gt;</w:t>
      </w:r>
    </w:p>
    <w:p>
      <w:pPr>
        <w:pStyle w:val="Heading4"/>
      </w:pPr>
      <w:r>
        <w:t>통계표/교차표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SPATIALCOVERAGE</w:t>
            </w:r>
          </w:p>
        </w:tc>
        <w:tc>
          <w:tcPr>
            <w:tcW w:type="dxa" w:w="2880"/>
          </w:tcPr>
          <w:p>
            <w:r>
              <w:rPr>
                <w:b/>
              </w:rPr>
              <w:t>count</w:t>
            </w:r>
          </w:p>
        </w:tc>
      </w:tr>
      <w:tr>
        <w:tc>
          <w:tcPr>
            <w:tcW w:type="dxa" w:w="2880"/>
          </w:tcPr>
          <w:p>
            <w:r>
              <w:t>0</w:t>
            </w:r>
          </w:p>
        </w:tc>
        <w:tc>
          <w:tcPr>
            <w:tcW w:type="dxa" w:w="2880"/>
          </w:tcPr>
          <w:p>
            <w:r>
              <w:t>전남 진도군 의신면 운림산방로</w:t>
            </w:r>
          </w:p>
        </w:tc>
        <w:tc>
          <w:tcPr>
            <w:tcW w:type="dxa" w:w="2880"/>
          </w:tcPr>
          <w:p>
            <w:r>
              <w:t>4</w:t>
            </w:r>
          </w:p>
        </w:tc>
      </w:tr>
      <w:tr>
        <w:tc>
          <w:tcPr>
            <w:tcW w:type="dxa" w:w="2880"/>
          </w:tcPr>
          <w:p>
            <w:r>
              <w:t>1</w:t>
            </w:r>
          </w:p>
        </w:tc>
        <w:tc>
          <w:tcPr>
            <w:tcW w:type="dxa" w:w="2880"/>
          </w:tcPr>
          <w:p>
            <w:r>
              <w:t>전라남도 여수시</w:t>
            </w:r>
          </w:p>
        </w:tc>
        <w:tc>
          <w:tcPr>
            <w:tcW w:type="dxa" w:w="2880"/>
          </w:tcPr>
          <w:p>
            <w:r>
              <w:t>4</w:t>
            </w:r>
          </w:p>
        </w:tc>
      </w:tr>
      <w:tr>
        <w:tc>
          <w:tcPr>
            <w:tcW w:type="dxa" w:w="2880"/>
          </w:tcPr>
          <w:p>
            <w:r>
              <w:t>2</w:t>
            </w:r>
          </w:p>
        </w:tc>
        <w:tc>
          <w:tcPr>
            <w:tcW w:type="dxa" w:w="2880"/>
          </w:tcPr>
          <w:p>
            <w:r>
              <w:t>경기 안산시 단원구 대부황금로</w:t>
            </w:r>
          </w:p>
        </w:tc>
        <w:tc>
          <w:tcPr>
            <w:tcW w:type="dxa" w:w="2880"/>
          </w:tcPr>
          <w:p>
            <w:r>
              <w:t>3</w:t>
            </w:r>
          </w:p>
        </w:tc>
      </w:tr>
      <w:tr>
        <w:tc>
          <w:tcPr>
            <w:tcW w:type="dxa" w:w="2880"/>
          </w:tcPr>
          <w:p>
            <w:r>
              <w:t>3</w:t>
            </w:r>
          </w:p>
        </w:tc>
        <w:tc>
          <w:tcPr>
            <w:tcW w:type="dxa" w:w="2880"/>
          </w:tcPr>
          <w:p>
            <w:r>
              <w:t>전남 목포시 남농로</w:t>
            </w:r>
          </w:p>
        </w:tc>
        <w:tc>
          <w:tcPr>
            <w:tcW w:type="dxa" w:w="2880"/>
          </w:tcPr>
          <w:p>
            <w:r>
              <w:t>3</w:t>
            </w:r>
          </w:p>
        </w:tc>
      </w:tr>
      <w:tr>
        <w:tc>
          <w:tcPr>
            <w:tcW w:type="dxa" w:w="2880"/>
          </w:tcPr>
          <w:p>
            <w:r>
              <w:t>4</w:t>
            </w:r>
          </w:p>
        </w:tc>
        <w:tc>
          <w:tcPr>
            <w:tcW w:type="dxa" w:w="2880"/>
          </w:tcPr>
          <w:p>
            <w:r>
              <w:t>강원 속초시 노학동</w:t>
            </w:r>
          </w:p>
        </w:tc>
        <w:tc>
          <w:tcPr>
            <w:tcW w:type="dxa" w:w="2880"/>
          </w:tcPr>
          <w:p>
            <w:r>
              <w:t>2</w:t>
            </w:r>
          </w:p>
        </w:tc>
      </w:tr>
      <w:tr>
        <w:tc>
          <w:tcPr>
            <w:tcW w:type="dxa" w:w="2880"/>
          </w:tcPr>
          <w:p>
            <w:r>
              <w:t>5</w:t>
            </w:r>
          </w:p>
        </w:tc>
        <w:tc>
          <w:tcPr>
            <w:tcW w:type="dxa" w:w="2880"/>
          </w:tcPr>
          <w:p>
            <w:r>
              <w:t>전북 고창군 상하면 자룡리</w:t>
            </w:r>
          </w:p>
        </w:tc>
        <w:tc>
          <w:tcPr>
            <w:tcW w:type="dxa" w:w="2880"/>
          </w:tcPr>
          <w:p>
            <w:r>
              <w:t>2</w:t>
            </w:r>
          </w:p>
        </w:tc>
      </w:tr>
      <w:tr>
        <w:tc>
          <w:tcPr>
            <w:tcW w:type="dxa" w:w="2880"/>
          </w:tcPr>
          <w:p>
            <w:r>
              <w:t>6</w:t>
            </w:r>
          </w:p>
        </w:tc>
        <w:tc>
          <w:tcPr>
            <w:tcW w:type="dxa" w:w="2880"/>
          </w:tcPr>
          <w:p>
            <w:r>
              <w:t>전남 영암군 삼호읍</w:t>
            </w:r>
          </w:p>
        </w:tc>
        <w:tc>
          <w:tcPr>
            <w:tcW w:type="dxa" w:w="2880"/>
          </w:tcPr>
          <w:p>
            <w:r>
              <w:t>2</w:t>
            </w:r>
          </w:p>
        </w:tc>
      </w:tr>
      <w:tr>
        <w:tc>
          <w:tcPr>
            <w:tcW w:type="dxa" w:w="2880"/>
          </w:tcPr>
          <w:p>
            <w:r>
              <w:t>7</w:t>
            </w:r>
          </w:p>
        </w:tc>
        <w:tc>
          <w:tcPr>
            <w:tcW w:type="dxa" w:w="2880"/>
          </w:tcPr>
          <w:p>
            <w:r>
              <w:t>경북 울진군 후포면 울진대게로</w:t>
            </w:r>
          </w:p>
        </w:tc>
        <w:tc>
          <w:tcPr>
            <w:tcW w:type="dxa" w:w="2880"/>
          </w:tcPr>
          <w:p>
            <w:r>
              <w:t>2</w:t>
            </w:r>
          </w:p>
        </w:tc>
      </w:tr>
      <w:tr>
        <w:tc>
          <w:tcPr>
            <w:tcW w:type="dxa" w:w="2880"/>
          </w:tcPr>
          <w:p>
            <w:r>
              <w:t>8</w:t>
            </w:r>
          </w:p>
        </w:tc>
        <w:tc>
          <w:tcPr>
            <w:tcW w:type="dxa" w:w="2880"/>
          </w:tcPr>
          <w:p>
            <w:r>
              <w:t>강원 동해시 삼화로</w:t>
            </w:r>
          </w:p>
        </w:tc>
        <w:tc>
          <w:tcPr>
            <w:tcW w:type="dxa" w:w="2880"/>
          </w:tcPr>
          <w:p>
            <w:r>
              <w:t>2</w:t>
            </w:r>
          </w:p>
        </w:tc>
      </w:tr>
      <w:tr>
        <w:tc>
          <w:tcPr>
            <w:tcW w:type="dxa" w:w="2880"/>
          </w:tcPr>
          <w:p>
            <w:r>
              <w:t>9</w:t>
            </w:r>
          </w:p>
        </w:tc>
        <w:tc>
          <w:tcPr>
            <w:tcW w:type="dxa" w:w="2880"/>
          </w:tcPr>
          <w:p>
            <w:r>
              <w:t>전남 보성군 회천면 우암길</w:t>
            </w:r>
          </w:p>
        </w:tc>
        <w:tc>
          <w:tcPr>
            <w:tcW w:type="dxa" w:w="2880"/>
          </w:tcPr>
          <w:p>
            <w:r>
              <w:t>2</w:t>
            </w:r>
          </w:p>
        </w:tc>
      </w:tr>
      <w:tr>
        <w:tc>
          <w:tcPr>
            <w:tcW w:type="dxa" w:w="2880"/>
          </w:tcPr>
          <w:p>
            <w:r>
              <w:t>10</w:t>
            </w:r>
          </w:p>
        </w:tc>
        <w:tc>
          <w:tcPr>
            <w:tcW w:type="dxa" w:w="2880"/>
          </w:tcPr>
          <w:p>
            <w:r>
              <w:t>강원도 태백시 창죽동</w:t>
            </w:r>
          </w:p>
        </w:tc>
        <w:tc>
          <w:tcPr>
            <w:tcW w:type="dxa" w:w="2880"/>
          </w:tcPr>
          <w:p>
            <w:r>
              <w:t>2</w:t>
            </w:r>
          </w:p>
        </w:tc>
      </w:tr>
      <w:tr>
        <w:tc>
          <w:tcPr>
            <w:tcW w:type="dxa" w:w="2880"/>
          </w:tcPr>
          <w:p>
            <w:r>
              <w:t>11</w:t>
            </w:r>
          </w:p>
        </w:tc>
        <w:tc>
          <w:tcPr>
            <w:tcW w:type="dxa" w:w="2880"/>
          </w:tcPr>
          <w:p>
            <w:r>
              <w:t>충남 공주시 웅진로</w:t>
            </w:r>
          </w:p>
        </w:tc>
        <w:tc>
          <w:tcPr>
            <w:tcW w:type="dxa" w:w="2880"/>
          </w:tcPr>
          <w:p>
            <w:r>
              <w:t>2</w:t>
            </w:r>
          </w:p>
        </w:tc>
      </w:tr>
      <w:tr>
        <w:tc>
          <w:tcPr>
            <w:tcW w:type="dxa" w:w="2880"/>
          </w:tcPr>
          <w:p>
            <w:r>
              <w:t>12</w:t>
            </w:r>
          </w:p>
        </w:tc>
        <w:tc>
          <w:tcPr>
            <w:tcW w:type="dxa" w:w="2880"/>
          </w:tcPr>
          <w:p>
            <w:r>
              <w:t>강원도 평창군 대관령면 횡계리</w:t>
            </w:r>
          </w:p>
        </w:tc>
        <w:tc>
          <w:tcPr>
            <w:tcW w:type="dxa" w:w="2880"/>
          </w:tcPr>
          <w:p>
            <w:r>
              <w:t>2</w:t>
            </w:r>
          </w:p>
        </w:tc>
      </w:tr>
      <w:tr>
        <w:tc>
          <w:tcPr>
            <w:tcW w:type="dxa" w:w="2880"/>
          </w:tcPr>
          <w:p>
            <w:r>
              <w:t>13</w:t>
            </w:r>
          </w:p>
        </w:tc>
        <w:tc>
          <w:tcPr>
            <w:tcW w:type="dxa" w:w="2880"/>
          </w:tcPr>
          <w:p>
            <w:r>
              <w:t>부산광역시 동구 중앙대로</w:t>
            </w:r>
          </w:p>
        </w:tc>
        <w:tc>
          <w:tcPr>
            <w:tcW w:type="dxa" w:w="2880"/>
          </w:tcPr>
          <w:p>
            <w:r>
              <w:t>2</w:t>
            </w:r>
          </w:p>
        </w:tc>
      </w:tr>
      <w:tr>
        <w:tc>
          <w:tcPr>
            <w:tcW w:type="dxa" w:w="2880"/>
          </w:tcPr>
          <w:p>
            <w:r>
              <w:t>14</w:t>
            </w:r>
          </w:p>
        </w:tc>
        <w:tc>
          <w:tcPr>
            <w:tcW w:type="dxa" w:w="2880"/>
          </w:tcPr>
          <w:p>
            <w:r>
              <w:t>경기 이천시 마장면 덕이로154번길</w:t>
            </w:r>
          </w:p>
        </w:tc>
        <w:tc>
          <w:tcPr>
            <w:tcW w:type="dxa" w:w="2880"/>
          </w:tcPr>
          <w:p>
            <w:r>
              <w:t>2</w:t>
            </w:r>
          </w:p>
        </w:tc>
      </w:tr>
      <w:tr>
        <w:tc>
          <w:tcPr>
            <w:tcW w:type="dxa" w:w="2880"/>
          </w:tcPr>
          <w:p>
            <w:r>
              <w:t>15</w:t>
            </w:r>
          </w:p>
        </w:tc>
        <w:tc>
          <w:tcPr>
            <w:tcW w:type="dxa" w:w="2880"/>
          </w:tcPr>
          <w:p>
            <w:r>
              <w:t>전북 무주군 설천면 무설로</w:t>
            </w:r>
          </w:p>
        </w:tc>
        <w:tc>
          <w:tcPr>
            <w:tcW w:type="dxa" w:w="2880"/>
          </w:tcPr>
          <w:p>
            <w:r>
              <w:t>2</w:t>
            </w:r>
          </w:p>
        </w:tc>
      </w:tr>
      <w:tr>
        <w:tc>
          <w:tcPr>
            <w:tcW w:type="dxa" w:w="2880"/>
          </w:tcPr>
          <w:p>
            <w:r>
              <w:t>16</w:t>
            </w:r>
          </w:p>
        </w:tc>
        <w:tc>
          <w:tcPr>
            <w:tcW w:type="dxa" w:w="2880"/>
          </w:tcPr>
          <w:p>
            <w:r>
              <w:t>전남 여수시 오동도로</w:t>
            </w:r>
          </w:p>
        </w:tc>
        <w:tc>
          <w:tcPr>
            <w:tcW w:type="dxa" w:w="2880"/>
          </w:tcPr>
          <w:p>
            <w:r>
              <w:t>2</w:t>
            </w:r>
          </w:p>
        </w:tc>
      </w:tr>
      <w:tr>
        <w:tc>
          <w:tcPr>
            <w:tcW w:type="dxa" w:w="2880"/>
          </w:tcPr>
          <w:p>
            <w:r>
              <w:t>17</w:t>
            </w:r>
          </w:p>
        </w:tc>
        <w:tc>
          <w:tcPr>
            <w:tcW w:type="dxa" w:w="2880"/>
          </w:tcPr>
          <w:p>
            <w:r>
              <w:t>전남 목포시 노적봉길</w:t>
            </w:r>
          </w:p>
        </w:tc>
        <w:tc>
          <w:tcPr>
            <w:tcW w:type="dxa" w:w="2880"/>
          </w:tcPr>
          <w:p>
            <w:r>
              <w:t>2</w:t>
            </w:r>
          </w:p>
        </w:tc>
      </w:tr>
      <w:tr>
        <w:tc>
          <w:tcPr>
            <w:tcW w:type="dxa" w:w="2880"/>
          </w:tcPr>
          <w:p>
            <w:r>
              <w:t>18</w:t>
            </w:r>
          </w:p>
        </w:tc>
        <w:tc>
          <w:tcPr>
            <w:tcW w:type="dxa" w:w="2880"/>
          </w:tcPr>
          <w:p>
            <w:r>
              <w:t>충북 옥천군 옥천읍 향수길</w:t>
            </w:r>
          </w:p>
        </w:tc>
        <w:tc>
          <w:tcPr>
            <w:tcW w:type="dxa" w:w="2880"/>
          </w:tcPr>
          <w:p>
            <w:r>
              <w:t>2</w:t>
            </w:r>
          </w:p>
        </w:tc>
      </w:tr>
      <w:tr>
        <w:tc>
          <w:tcPr>
            <w:tcW w:type="dxa" w:w="2880"/>
          </w:tcPr>
          <w:p>
            <w:r>
              <w:t>19</w:t>
            </w:r>
          </w:p>
        </w:tc>
        <w:tc>
          <w:tcPr>
            <w:tcW w:type="dxa" w:w="2880"/>
          </w:tcPr>
          <w:p>
            <w:r>
              <w:t>강원 홍천군 동면 수타사로</w:t>
            </w:r>
          </w:p>
        </w:tc>
        <w:tc>
          <w:tcPr>
            <w:tcW w:type="dxa" w:w="2880"/>
          </w:tcPr>
          <w:p>
            <w:r>
              <w:t>2</w:t>
            </w:r>
          </w:p>
        </w:tc>
      </w:tr>
      <w:tr>
        <w:tc>
          <w:tcPr>
            <w:tcW w:type="dxa" w:w="2880"/>
          </w:tcPr>
          <w:p>
            <w:r>
              <w:t>20</w:t>
            </w:r>
          </w:p>
        </w:tc>
        <w:tc>
          <w:tcPr>
            <w:tcW w:type="dxa" w:w="2880"/>
          </w:tcPr>
          <w:p>
            <w:r>
              <w:t>경상남도 하동군</w:t>
            </w:r>
          </w:p>
        </w:tc>
        <w:tc>
          <w:tcPr>
            <w:tcW w:type="dxa" w:w="2880"/>
          </w:tcPr>
          <w:p>
            <w:r>
              <w:t>2</w:t>
            </w:r>
          </w:p>
        </w:tc>
      </w:tr>
      <w:tr>
        <w:tc>
          <w:tcPr>
            <w:tcW w:type="dxa" w:w="2880"/>
          </w:tcPr>
          <w:p>
            <w:r>
              <w:t>21</w:t>
            </w:r>
          </w:p>
        </w:tc>
        <w:tc>
          <w:tcPr>
            <w:tcW w:type="dxa" w:w="2880"/>
          </w:tcPr>
          <w:p>
            <w:r>
              <w:t>서울시 종로구 가회동</w:t>
            </w:r>
          </w:p>
        </w:tc>
        <w:tc>
          <w:tcPr>
            <w:tcW w:type="dxa" w:w="2880"/>
          </w:tcPr>
          <w:p>
            <w:r>
              <w:t>2</w:t>
            </w:r>
          </w:p>
        </w:tc>
      </w:tr>
      <w:tr>
        <w:tc>
          <w:tcPr>
            <w:tcW w:type="dxa" w:w="2880"/>
          </w:tcPr>
          <w:p>
            <w:r>
              <w:t>22</w:t>
            </w:r>
          </w:p>
        </w:tc>
        <w:tc>
          <w:tcPr>
            <w:tcW w:type="dxa" w:w="2880"/>
          </w:tcPr>
          <w:p>
            <w:r>
              <w:t>여수시</w:t>
            </w:r>
          </w:p>
        </w:tc>
        <w:tc>
          <w:tcPr>
            <w:tcW w:type="dxa" w:w="2880"/>
          </w:tcPr>
          <w:p>
            <w:r>
              <w:t>2</w:t>
            </w:r>
          </w:p>
        </w:tc>
      </w:tr>
      <w:tr>
        <w:tc>
          <w:tcPr>
            <w:tcW w:type="dxa" w:w="2880"/>
          </w:tcPr>
          <w:p>
            <w:r>
              <w:t>23</w:t>
            </w:r>
          </w:p>
        </w:tc>
        <w:tc>
          <w:tcPr>
            <w:tcW w:type="dxa" w:w="2880"/>
          </w:tcPr>
          <w:p>
            <w:r>
              <w:t>전라남도 보성군</w:t>
            </w:r>
          </w:p>
        </w:tc>
        <w:tc>
          <w:tcPr>
            <w:tcW w:type="dxa" w:w="2880"/>
          </w:tcPr>
          <w:p>
            <w:r>
              <w:t>2</w:t>
            </w:r>
          </w:p>
        </w:tc>
      </w:tr>
      <w:tr>
        <w:tc>
          <w:tcPr>
            <w:tcW w:type="dxa" w:w="2880"/>
          </w:tcPr>
          <w:p>
            <w:r>
              <w:t>24</w:t>
            </w:r>
          </w:p>
        </w:tc>
        <w:tc>
          <w:tcPr>
            <w:tcW w:type="dxa" w:w="2880"/>
          </w:tcPr>
          <w:p>
            <w:r>
              <w:t>인천광역시 중구 일원</w:t>
            </w:r>
          </w:p>
        </w:tc>
        <w:tc>
          <w:tcPr>
            <w:tcW w:type="dxa" w:w="2880"/>
          </w:tcPr>
          <w:p>
            <w:r>
              <w:t>2</w:t>
            </w:r>
          </w:p>
        </w:tc>
      </w:tr>
      <w:tr>
        <w:tc>
          <w:tcPr>
            <w:tcW w:type="dxa" w:w="2880"/>
          </w:tcPr>
          <w:p>
            <w:r>
              <w:t>25</w:t>
            </w:r>
          </w:p>
        </w:tc>
        <w:tc>
          <w:tcPr>
            <w:tcW w:type="dxa" w:w="2880"/>
          </w:tcPr>
          <w:p>
            <w:r>
              <w:t>인천광역시 옹진군 백령면</w:t>
            </w:r>
          </w:p>
        </w:tc>
        <w:tc>
          <w:tcPr>
            <w:tcW w:type="dxa" w:w="2880"/>
          </w:tcPr>
          <w:p>
            <w:r>
              <w:t>2</w:t>
            </w:r>
          </w:p>
        </w:tc>
      </w:tr>
      <w:tr>
        <w:tc>
          <w:tcPr>
            <w:tcW w:type="dxa" w:w="2880"/>
          </w:tcPr>
          <w:p>
            <w:r>
              <w:t>26</w:t>
            </w:r>
          </w:p>
        </w:tc>
        <w:tc>
          <w:tcPr>
            <w:tcW w:type="dxa" w:w="2880"/>
          </w:tcPr>
          <w:p>
            <w:r>
              <w:t>전남 신안군 흑산면 가거도리</w:t>
            </w:r>
          </w:p>
        </w:tc>
        <w:tc>
          <w:tcPr>
            <w:tcW w:type="dxa" w:w="2880"/>
          </w:tcPr>
          <w:p>
            <w:r>
              <w:t>2</w:t>
            </w:r>
          </w:p>
        </w:tc>
      </w:tr>
      <w:tr>
        <w:tc>
          <w:tcPr>
            <w:tcW w:type="dxa" w:w="2880"/>
          </w:tcPr>
          <w:p>
            <w:r>
              <w:t>27</w:t>
            </w:r>
          </w:p>
        </w:tc>
        <w:tc>
          <w:tcPr>
            <w:tcW w:type="dxa" w:w="2880"/>
          </w:tcPr>
          <w:p>
            <w:r>
              <w:t>강원도 정선군 정선읍</w:t>
            </w:r>
          </w:p>
        </w:tc>
        <w:tc>
          <w:tcPr>
            <w:tcW w:type="dxa" w:w="2880"/>
          </w:tcPr>
          <w:p>
            <w:r>
              <w:t>2</w:t>
            </w:r>
          </w:p>
        </w:tc>
      </w:tr>
      <w:tr>
        <w:tc>
          <w:tcPr>
            <w:tcW w:type="dxa" w:w="2880"/>
          </w:tcPr>
          <w:p>
            <w:r>
              <w:t>28</w:t>
            </w:r>
          </w:p>
        </w:tc>
        <w:tc>
          <w:tcPr>
            <w:tcW w:type="dxa" w:w="2880"/>
          </w:tcPr>
          <w:p>
            <w:r>
              <w:t>전남 곡성군 오곡면 기차마을로</w:t>
            </w:r>
          </w:p>
        </w:tc>
        <w:tc>
          <w:tcPr>
            <w:tcW w:type="dxa" w:w="2880"/>
          </w:tcPr>
          <w:p>
            <w:r>
              <w:t>2</w:t>
            </w:r>
          </w:p>
        </w:tc>
      </w:tr>
      <w:tr>
        <w:tc>
          <w:tcPr>
            <w:tcW w:type="dxa" w:w="2880"/>
          </w:tcPr>
          <w:p>
            <w:r>
              <w:t>29</w:t>
            </w:r>
          </w:p>
        </w:tc>
        <w:tc>
          <w:tcPr>
            <w:tcW w:type="dxa" w:w="2880"/>
          </w:tcPr>
          <w:p>
            <w:r>
              <w:t>경기 가평군 상면 축령로</w:t>
            </w:r>
          </w:p>
        </w:tc>
        <w:tc>
          <w:tcPr>
            <w:tcW w:type="dxa" w:w="2880"/>
          </w:tcPr>
          <w:p>
            <w:r>
              <w:t>2</w:t>
            </w:r>
          </w:p>
        </w:tc>
      </w:tr>
    </w:tbl>
    <w:p>
      <w:r/>
    </w:p>
    <w:p>
      <w:r/>
      <w:r>
        <w:rPr>
          <w:b/>
        </w:rPr>
        <w:t>💡 해석:</w:t>
      </w:r>
      <w:r>
        <w:t xml:space="preserve"> 정제 전의 원본 SPATIALCOVERAGE 컬럼에서 가장 빈번하게 등장하는 고유 문자열의 순위입니다. 데이터 전처리 이전의 기입 패턴이나 사용자들이 자주 기재하는 특정 랜드마크 명칭 패턴을 파악하는 데 유용한 시각화입니다.</w:t>
      </w:r>
      <w:r/>
    </w:p>
    <w:p>
      <w:pPr>
        <w:pStyle w:val="Heading3"/>
      </w:pPr>
      <w:r>
        <w:t>5. 관광지 추천 TITLE 글자 수 분포 (수치형 일변량)</w:t>
      </w:r>
      <w:r/>
    </w:p>
    <w:p>
      <w:r/>
      <w:r/>
    </w:p>
    <w:p>
      <w:r/>
    </w:p>
    <w:p>
      <w:r>
        <w:t>&lt;image: 1tMTfwIEDi8fq5q5XlVJ6O5wHAAAA2AoDWQAAACADAjoAAABkQEAHAACADAjoAAAAkAEBHQAAADIgoAMAAEAGBHQAAADIgIAOAAAAGRDQAQAAIAMCOgAAAGRAQAcAAIAMCOgAAACQAQEdAAAAMiCgAwAAQAYEdAAAAMiAgA4AAABRfv8D5XfB5G7bsVEAAAAASUVORK5CYII=&gt;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TITLE_길이</w:t>
            </w:r>
          </w:p>
        </w:tc>
      </w:tr>
      <w:tr>
        <w:tc>
          <w:tcPr>
            <w:tcW w:type="dxa" w:w="4320"/>
          </w:tcPr>
          <w:p>
            <w:r>
              <w:t>count</w:t>
            </w:r>
          </w:p>
        </w:tc>
        <w:tc>
          <w:tcPr>
            <w:tcW w:type="dxa" w:w="4320"/>
          </w:tcPr>
          <w:p>
            <w:r>
              <w:t>1101</w:t>
            </w:r>
          </w:p>
        </w:tc>
      </w:tr>
      <w:tr>
        <w:tc>
          <w:tcPr>
            <w:tcW w:type="dxa" w:w="4320"/>
          </w:tcPr>
          <w:p>
            <w:r>
              <w:t>mean</w:t>
            </w:r>
          </w:p>
        </w:tc>
        <w:tc>
          <w:tcPr>
            <w:tcW w:type="dxa" w:w="4320"/>
          </w:tcPr>
          <w:p>
            <w:r>
              <w:t>27.5422</w:t>
            </w:r>
          </w:p>
        </w:tc>
      </w:tr>
      <w:tr>
        <w:tc>
          <w:tcPr>
            <w:tcW w:type="dxa" w:w="4320"/>
          </w:tcPr>
          <w:p>
            <w:r>
              <w:t>std</w:t>
            </w:r>
          </w:p>
        </w:tc>
        <w:tc>
          <w:tcPr>
            <w:tcW w:type="dxa" w:w="4320"/>
          </w:tcPr>
          <w:p>
            <w:r>
              <w:t>6.92645</w:t>
            </w:r>
          </w:p>
        </w:tc>
      </w:tr>
      <w:tr>
        <w:tc>
          <w:tcPr>
            <w:tcW w:type="dxa" w:w="4320"/>
          </w:tcPr>
          <w:p>
            <w:r>
              <w:t>min</w:t>
            </w:r>
          </w:p>
        </w:tc>
        <w:tc>
          <w:tcPr>
            <w:tcW w:type="dxa" w:w="4320"/>
          </w:tcPr>
          <w:p>
            <w:r>
              <w:t>2</w:t>
            </w:r>
          </w:p>
        </w:tc>
      </w:tr>
      <w:tr>
        <w:tc>
          <w:tcPr>
            <w:tcW w:type="dxa" w:w="4320"/>
          </w:tcPr>
          <w:p>
            <w:r>
              <w:t>25%</w:t>
            </w:r>
          </w:p>
        </w:tc>
        <w:tc>
          <w:tcPr>
            <w:tcW w:type="dxa" w:w="4320"/>
          </w:tcPr>
          <w:p>
            <w:r>
              <w:t>24</w:t>
            </w:r>
          </w:p>
        </w:tc>
      </w:tr>
      <w:tr>
        <w:tc>
          <w:tcPr>
            <w:tcW w:type="dxa" w:w="4320"/>
          </w:tcPr>
          <w:p>
            <w:r>
              <w:t>50%</w:t>
            </w:r>
          </w:p>
        </w:tc>
        <w:tc>
          <w:tcPr>
            <w:tcW w:type="dxa" w:w="4320"/>
          </w:tcPr>
          <w:p>
            <w:r>
              <w:t>28</w:t>
            </w:r>
          </w:p>
        </w:tc>
      </w:tr>
      <w:tr>
        <w:tc>
          <w:tcPr>
            <w:tcW w:type="dxa" w:w="4320"/>
          </w:tcPr>
          <w:p>
            <w:r>
              <w:t>75%</w:t>
            </w:r>
          </w:p>
        </w:tc>
        <w:tc>
          <w:tcPr>
            <w:tcW w:type="dxa" w:w="4320"/>
          </w:tcPr>
          <w:p>
            <w:r>
              <w:t>32</w:t>
            </w:r>
          </w:p>
        </w:tc>
      </w:tr>
      <w:tr>
        <w:tc>
          <w:tcPr>
            <w:tcW w:type="dxa" w:w="4320"/>
          </w:tcPr>
          <w:p>
            <w:r>
              <w:t>max</w:t>
            </w:r>
          </w:p>
        </w:tc>
        <w:tc>
          <w:tcPr>
            <w:tcW w:type="dxa" w:w="4320"/>
          </w:tcPr>
          <w:p>
            <w:r>
              <w:t>52</w:t>
            </w:r>
          </w:p>
        </w:tc>
      </w:tr>
    </w:tbl>
    <w:p>
      <w:r/>
    </w:p>
    <w:p>
      <w:r/>
      <w:r>
        <w:rPr>
          <w:b/>
        </w:rPr>
        <w:t>💡 해석:</w:t>
      </w:r>
      <w:r>
        <w:t xml:space="preserve"> 추천 관광지 제목의 전체 길이(글자 수)가 어떻게 분포하고 있는지를 보여주는 히스토그램입니다. 대부분의 제목이 몇 글자 내외로 작성되었는지, 극단적으로 길거나 짧은 제목의 빈도는 어느 정도인지 그 형태를 이해하는 데 도움이 됩니다.</w:t>
      </w:r>
      <w:r/>
    </w:p>
    <w:p>
      <w:pPr>
        <w:pStyle w:val="Heading3"/>
      </w:pPr>
      <w:r>
        <w:t>6. 관광지 추천 TITLE 단어 수 분포 (수치형 일변량)</w:t>
      </w:r>
      <w:r/>
    </w:p>
    <w:p>
      <w:r/>
      <w:r/>
    </w:p>
    <w:p>
      <w:r/>
    </w:p>
    <w:p>
      <w:r>
        <w:t>&lt;image: 8BEy6XF5Tp+04AAAAASUVORK5CYII=&gt;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TITLE_단어수</w:t>
            </w:r>
          </w:p>
        </w:tc>
      </w:tr>
      <w:tr>
        <w:tc>
          <w:tcPr>
            <w:tcW w:type="dxa" w:w="4320"/>
          </w:tcPr>
          <w:p>
            <w:r>
              <w:t>count</w:t>
            </w:r>
          </w:p>
        </w:tc>
        <w:tc>
          <w:tcPr>
            <w:tcW w:type="dxa" w:w="4320"/>
          </w:tcPr>
          <w:p>
            <w:r>
              <w:t>1101</w:t>
            </w:r>
          </w:p>
        </w:tc>
      </w:tr>
      <w:tr>
        <w:tc>
          <w:tcPr>
            <w:tcW w:type="dxa" w:w="4320"/>
          </w:tcPr>
          <w:p>
            <w:r>
              <w:t>mean</w:t>
            </w:r>
          </w:p>
        </w:tc>
        <w:tc>
          <w:tcPr>
            <w:tcW w:type="dxa" w:w="4320"/>
          </w:tcPr>
          <w:p>
            <w:r>
              <w:t>6.67847</w:t>
            </w:r>
          </w:p>
        </w:tc>
      </w:tr>
      <w:tr>
        <w:tc>
          <w:tcPr>
            <w:tcW w:type="dxa" w:w="4320"/>
          </w:tcPr>
          <w:p>
            <w:r>
              <w:t>std</w:t>
            </w:r>
          </w:p>
        </w:tc>
        <w:tc>
          <w:tcPr>
            <w:tcW w:type="dxa" w:w="4320"/>
          </w:tcPr>
          <w:p>
            <w:r>
              <w:t>1.69764</w:t>
            </w:r>
          </w:p>
        </w:tc>
      </w:tr>
      <w:tr>
        <w:tc>
          <w:tcPr>
            <w:tcW w:type="dxa" w:w="4320"/>
          </w:tcPr>
          <w:p>
            <w:r>
              <w:t>min</w:t>
            </w:r>
          </w:p>
        </w:tc>
        <w:tc>
          <w:tcPr>
            <w:tcW w:type="dxa" w:w="4320"/>
          </w:tcPr>
          <w:p>
            <w:r>
              <w:t>1</w:t>
            </w:r>
          </w:p>
        </w:tc>
      </w:tr>
      <w:tr>
        <w:tc>
          <w:tcPr>
            <w:tcW w:type="dxa" w:w="4320"/>
          </w:tcPr>
          <w:p>
            <w:r>
              <w:t>25%</w:t>
            </w:r>
          </w:p>
        </w:tc>
        <w:tc>
          <w:tcPr>
            <w:tcW w:type="dxa" w:w="4320"/>
          </w:tcPr>
          <w:p>
            <w:r>
              <w:t>6</w:t>
            </w:r>
          </w:p>
        </w:tc>
      </w:tr>
      <w:tr>
        <w:tc>
          <w:tcPr>
            <w:tcW w:type="dxa" w:w="4320"/>
          </w:tcPr>
          <w:p>
            <w:r>
              <w:t>50%</w:t>
            </w:r>
          </w:p>
        </w:tc>
        <w:tc>
          <w:tcPr>
            <w:tcW w:type="dxa" w:w="4320"/>
          </w:tcPr>
          <w:p>
            <w:r>
              <w:t>7</w:t>
            </w:r>
          </w:p>
        </w:tc>
      </w:tr>
      <w:tr>
        <w:tc>
          <w:tcPr>
            <w:tcW w:type="dxa" w:w="4320"/>
          </w:tcPr>
          <w:p>
            <w:r>
              <w:t>75%</w:t>
            </w:r>
          </w:p>
        </w:tc>
        <w:tc>
          <w:tcPr>
            <w:tcW w:type="dxa" w:w="4320"/>
          </w:tcPr>
          <w:p>
            <w:r>
              <w:t>8</w:t>
            </w:r>
          </w:p>
        </w:tc>
      </w:tr>
      <w:tr>
        <w:tc>
          <w:tcPr>
            <w:tcW w:type="dxa" w:w="4320"/>
          </w:tcPr>
          <w:p>
            <w:r>
              <w:t>max</w:t>
            </w:r>
          </w:p>
        </w:tc>
        <w:tc>
          <w:tcPr>
            <w:tcW w:type="dxa" w:w="4320"/>
          </w:tcPr>
          <w:p>
            <w:r>
              <w:t>13</w:t>
            </w:r>
          </w:p>
        </w:tc>
      </w:tr>
    </w:tbl>
    <w:p>
      <w:r/>
    </w:p>
    <w:p>
      <w:r/>
      <w:r>
        <w:rPr>
          <w:b/>
        </w:rPr>
        <w:t>💡 해석:</w:t>
      </w:r>
      <w:r>
        <w:t xml:space="preserve"> 띄어쓰기를 기준으로 구분한 제목 내 단어 수의 분포입니다. 홍보나 추천 성격의 텍스트가 보통 몇 어절로 구성되는지를 파악함으로써 콘텐츠 작성 가이드라인 수립 등에 참고할 수 있는 유의미한 형태적 통계입니다.</w:t>
      </w:r>
      <w:r/>
    </w:p>
    <w:p>
      <w:pPr>
        <w:pStyle w:val="Heading3"/>
      </w:pPr>
      <w:r>
        <w:t>7. TITLE 텍스트 기반 TF-IDF 상위 30개 핵심 키워드 (텍스트 마이닝)</w:t>
      </w:r>
      <w:r/>
    </w:p>
    <w:p>
      <w:r/>
      <w:r/>
    </w:p>
    <w:p>
      <w:r/>
    </w:p>
    <w:p>
      <w:r>
        <w:t>&lt;image: wdM7oUN1hoCYAAAAABJRU5ErkJggg==&gt;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TFIDF_Sum</w:t>
            </w:r>
          </w:p>
        </w:tc>
      </w:tr>
      <w:tr>
        <w:tc>
          <w:tcPr>
            <w:tcW w:type="dxa" w:w="4320"/>
          </w:tcPr>
          <w:p>
            <w:r>
              <w:t>여행</w:t>
            </w:r>
          </w:p>
        </w:tc>
        <w:tc>
          <w:tcPr>
            <w:tcW w:type="dxa" w:w="4320"/>
          </w:tcPr>
          <w:p>
            <w:r>
              <w:t>56.2443</w:t>
            </w:r>
          </w:p>
        </w:tc>
      </w:tr>
      <w:tr>
        <w:tc>
          <w:tcPr>
            <w:tcW w:type="dxa" w:w="4320"/>
          </w:tcPr>
          <w:p>
            <w:r>
              <w:t>떠나는</w:t>
            </w:r>
          </w:p>
        </w:tc>
        <w:tc>
          <w:tcPr>
            <w:tcW w:type="dxa" w:w="4320"/>
          </w:tcPr>
          <w:p>
            <w:r>
              <w:t>21.5288</w:t>
            </w:r>
          </w:p>
        </w:tc>
      </w:tr>
      <w:tr>
        <w:tc>
          <w:tcPr>
            <w:tcW w:type="dxa" w:w="4320"/>
          </w:tcPr>
          <w:p>
            <w:r>
              <w:t>따라</w:t>
            </w:r>
          </w:p>
        </w:tc>
        <w:tc>
          <w:tcPr>
            <w:tcW w:type="dxa" w:w="4320"/>
          </w:tcPr>
          <w:p>
            <w:r>
              <w:t>18.4595</w:t>
            </w:r>
          </w:p>
        </w:tc>
      </w:tr>
      <w:tr>
        <w:tc>
          <w:tcPr>
            <w:tcW w:type="dxa" w:w="4320"/>
          </w:tcPr>
          <w:p>
            <w:r>
              <w:t>타고</w:t>
            </w:r>
          </w:p>
        </w:tc>
        <w:tc>
          <w:tcPr>
            <w:tcW w:type="dxa" w:w="4320"/>
          </w:tcPr>
          <w:p>
            <w:r>
              <w:t>18.1972</w:t>
            </w:r>
          </w:p>
        </w:tc>
      </w:tr>
      <w:tr>
        <w:tc>
          <w:tcPr>
            <w:tcW w:type="dxa" w:w="4320"/>
          </w:tcPr>
          <w:p>
            <w:r>
              <w:t>만나다</w:t>
            </w:r>
          </w:p>
        </w:tc>
        <w:tc>
          <w:tcPr>
            <w:tcW w:type="dxa" w:w="4320"/>
          </w:tcPr>
          <w:p>
            <w:r>
              <w:t>17.6985</w:t>
            </w:r>
          </w:p>
        </w:tc>
      </w:tr>
      <w:tr>
        <w:tc>
          <w:tcPr>
            <w:tcW w:type="dxa" w:w="4320"/>
          </w:tcPr>
          <w:p>
            <w:r>
              <w:t>겨울</w:t>
            </w:r>
          </w:p>
        </w:tc>
        <w:tc>
          <w:tcPr>
            <w:tcW w:type="dxa" w:w="4320"/>
          </w:tcPr>
          <w:p>
            <w:r>
              <w:t>17.6771</w:t>
            </w:r>
          </w:p>
        </w:tc>
      </w:tr>
      <w:tr>
        <w:tc>
          <w:tcPr>
            <w:tcW w:type="dxa" w:w="4320"/>
          </w:tcPr>
          <w:p>
            <w:r>
              <w:t>바다</w:t>
            </w:r>
          </w:p>
        </w:tc>
        <w:tc>
          <w:tcPr>
            <w:tcW w:type="dxa" w:w="4320"/>
          </w:tcPr>
          <w:p>
            <w:r>
              <w:t>17.5331</w:t>
            </w:r>
          </w:p>
        </w:tc>
      </w:tr>
      <w:tr>
        <w:tc>
          <w:tcPr>
            <w:tcW w:type="dxa" w:w="4320"/>
          </w:tcPr>
          <w:p>
            <w:r>
              <w:t>체험</w:t>
            </w:r>
          </w:p>
        </w:tc>
        <w:tc>
          <w:tcPr>
            <w:tcW w:type="dxa" w:w="4320"/>
          </w:tcPr>
          <w:p>
            <w:r>
              <w:t>17.4537</w:t>
            </w:r>
          </w:p>
        </w:tc>
      </w:tr>
      <w:tr>
        <w:tc>
          <w:tcPr>
            <w:tcW w:type="dxa" w:w="4320"/>
          </w:tcPr>
          <w:p>
            <w:r>
              <w:t>즐기는</w:t>
            </w:r>
          </w:p>
        </w:tc>
        <w:tc>
          <w:tcPr>
            <w:tcW w:type="dxa" w:w="4320"/>
          </w:tcPr>
          <w:p>
            <w:r>
              <w:t>16.8904</w:t>
            </w:r>
          </w:p>
        </w:tc>
      </w:tr>
      <w:tr>
        <w:tc>
          <w:tcPr>
            <w:tcW w:type="dxa" w:w="4320"/>
          </w:tcPr>
          <w:p>
            <w:r>
              <w:t>가득한</w:t>
            </w:r>
          </w:p>
        </w:tc>
        <w:tc>
          <w:tcPr>
            <w:tcW w:type="dxa" w:w="4320"/>
          </w:tcPr>
          <w:p>
            <w:r>
              <w:t>15.4467</w:t>
            </w:r>
          </w:p>
        </w:tc>
      </w:tr>
      <w:tr>
        <w:tc>
          <w:tcPr>
            <w:tcW w:type="dxa" w:w="4320"/>
          </w:tcPr>
          <w:p>
            <w:r>
              <w:t>서울</w:t>
            </w:r>
          </w:p>
        </w:tc>
        <w:tc>
          <w:tcPr>
            <w:tcW w:type="dxa" w:w="4320"/>
          </w:tcPr>
          <w:p>
            <w:r>
              <w:t>14.9558</w:t>
            </w:r>
          </w:p>
        </w:tc>
      </w:tr>
      <w:tr>
        <w:tc>
          <w:tcPr>
            <w:tcW w:type="dxa" w:w="4320"/>
          </w:tcPr>
          <w:p>
            <w:r>
              <w:t>만나는</w:t>
            </w:r>
          </w:p>
        </w:tc>
        <w:tc>
          <w:tcPr>
            <w:tcW w:type="dxa" w:w="4320"/>
          </w:tcPr>
          <w:p>
            <w:r>
              <w:t>14.1132</w:t>
            </w:r>
          </w:p>
        </w:tc>
      </w:tr>
      <w:tr>
        <w:tc>
          <w:tcPr>
            <w:tcW w:type="dxa" w:w="4320"/>
          </w:tcPr>
          <w:p>
            <w:r>
              <w:t>대전</w:t>
            </w:r>
          </w:p>
        </w:tc>
        <w:tc>
          <w:tcPr>
            <w:tcW w:type="dxa" w:w="4320"/>
          </w:tcPr>
          <w:p>
            <w:r>
              <w:t>12.6423</w:t>
            </w:r>
          </w:p>
        </w:tc>
      </w:tr>
      <w:tr>
        <w:tc>
          <w:tcPr>
            <w:tcW w:type="dxa" w:w="4320"/>
          </w:tcPr>
          <w:p>
            <w:r>
              <w:t>가을</w:t>
            </w:r>
          </w:p>
        </w:tc>
        <w:tc>
          <w:tcPr>
            <w:tcW w:type="dxa" w:w="4320"/>
          </w:tcPr>
          <w:p>
            <w:r>
              <w:t>12.1113</w:t>
            </w:r>
          </w:p>
        </w:tc>
      </w:tr>
      <w:tr>
        <w:tc>
          <w:tcPr>
            <w:tcW w:type="dxa" w:w="4320"/>
          </w:tcPr>
          <w:p>
            <w:r>
              <w:t>부산</w:t>
            </w:r>
          </w:p>
        </w:tc>
        <w:tc>
          <w:tcPr>
            <w:tcW w:type="dxa" w:w="4320"/>
          </w:tcPr>
          <w:p>
            <w:r>
              <w:t>11.7228</w:t>
            </w:r>
          </w:p>
        </w:tc>
      </w:tr>
      <w:tr>
        <w:tc>
          <w:tcPr>
            <w:tcW w:type="dxa" w:w="4320"/>
          </w:tcPr>
          <w:p>
            <w:r>
              <w:t>충주</w:t>
            </w:r>
          </w:p>
        </w:tc>
        <w:tc>
          <w:tcPr>
            <w:tcW w:type="dxa" w:w="4320"/>
          </w:tcPr>
          <w:p>
            <w:r>
              <w:t>11.6317</w:t>
            </w:r>
          </w:p>
        </w:tc>
      </w:tr>
      <w:tr>
        <w:tc>
          <w:tcPr>
            <w:tcW w:type="dxa" w:w="4320"/>
          </w:tcPr>
          <w:p>
            <w:r>
              <w:t>흐르는</w:t>
            </w:r>
          </w:p>
        </w:tc>
        <w:tc>
          <w:tcPr>
            <w:tcW w:type="dxa" w:w="4320"/>
          </w:tcPr>
          <w:p>
            <w:r>
              <w:t>11.461</w:t>
            </w:r>
          </w:p>
        </w:tc>
      </w:tr>
      <w:tr>
        <w:tc>
          <w:tcPr>
            <w:tcW w:type="dxa" w:w="4320"/>
          </w:tcPr>
          <w:p>
            <w:r>
              <w:t>함께</w:t>
            </w:r>
          </w:p>
        </w:tc>
        <w:tc>
          <w:tcPr>
            <w:tcW w:type="dxa" w:w="4320"/>
          </w:tcPr>
          <w:p>
            <w:r>
              <w:t>11.3249</w:t>
            </w:r>
          </w:p>
        </w:tc>
      </w:tr>
      <w:tr>
        <w:tc>
          <w:tcPr>
            <w:tcW w:type="dxa" w:w="4320"/>
          </w:tcPr>
          <w:p>
            <w:r>
              <w:t>시간</w:t>
            </w:r>
          </w:p>
        </w:tc>
        <w:tc>
          <w:tcPr>
            <w:tcW w:type="dxa" w:w="4320"/>
          </w:tcPr>
          <w:p>
            <w:r>
              <w:t>10.8848</w:t>
            </w:r>
          </w:p>
        </w:tc>
      </w:tr>
      <w:tr>
        <w:tc>
          <w:tcPr>
            <w:tcW w:type="dxa" w:w="4320"/>
          </w:tcPr>
          <w:p>
            <w:r>
              <w:t>여수</w:t>
            </w:r>
          </w:p>
        </w:tc>
        <w:tc>
          <w:tcPr>
            <w:tcW w:type="dxa" w:w="4320"/>
          </w:tcPr>
          <w:p>
            <w:r>
              <w:t>10.8238</w:t>
            </w:r>
          </w:p>
        </w:tc>
      </w:tr>
      <w:tr>
        <w:tc>
          <w:tcPr>
            <w:tcW w:type="dxa" w:w="4320"/>
          </w:tcPr>
          <w:p>
            <w:r>
              <w:t>인천</w:t>
            </w:r>
          </w:p>
        </w:tc>
        <w:tc>
          <w:tcPr>
            <w:tcW w:type="dxa" w:w="4320"/>
          </w:tcPr>
          <w:p>
            <w:r>
              <w:t>10.2925</w:t>
            </w:r>
          </w:p>
        </w:tc>
      </w:tr>
      <w:tr>
        <w:tc>
          <w:tcPr>
            <w:tcW w:type="dxa" w:w="4320"/>
          </w:tcPr>
          <w:p>
            <w:r>
              <w:t>아름다운</w:t>
            </w:r>
          </w:p>
        </w:tc>
        <w:tc>
          <w:tcPr>
            <w:tcW w:type="dxa" w:w="4320"/>
          </w:tcPr>
          <w:p>
            <w:r>
              <w:t>9.28871</w:t>
            </w:r>
          </w:p>
        </w:tc>
      </w:tr>
      <w:tr>
        <w:tc>
          <w:tcPr>
            <w:tcW w:type="dxa" w:w="4320"/>
          </w:tcPr>
          <w:p>
            <w:r>
              <w:t>관광지</w:t>
            </w:r>
          </w:p>
        </w:tc>
        <w:tc>
          <w:tcPr>
            <w:tcW w:type="dxa" w:w="4320"/>
          </w:tcPr>
          <w:p>
            <w:r>
              <w:t>8.99441</w:t>
            </w:r>
          </w:p>
        </w:tc>
      </w:tr>
      <w:tr>
        <w:tc>
          <w:tcPr>
            <w:tcW w:type="dxa" w:w="4320"/>
          </w:tcPr>
          <w:p>
            <w:r>
              <w:t>정원</w:t>
            </w:r>
          </w:p>
        </w:tc>
        <w:tc>
          <w:tcPr>
            <w:tcW w:type="dxa" w:w="4320"/>
          </w:tcPr>
          <w:p>
            <w:r>
              <w:t>8.91585</w:t>
            </w:r>
          </w:p>
        </w:tc>
      </w:tr>
      <w:tr>
        <w:tc>
          <w:tcPr>
            <w:tcW w:type="dxa" w:w="4320"/>
          </w:tcPr>
          <w:p>
            <w:r>
              <w:t>힐링</w:t>
            </w:r>
          </w:p>
        </w:tc>
        <w:tc>
          <w:tcPr>
            <w:tcW w:type="dxa" w:w="4320"/>
          </w:tcPr>
          <w:p>
            <w:r>
              <w:t>8.90585</w:t>
            </w:r>
          </w:p>
        </w:tc>
      </w:tr>
      <w:tr>
        <w:tc>
          <w:tcPr>
            <w:tcW w:type="dxa" w:w="4320"/>
          </w:tcPr>
          <w:p>
            <w:r>
              <w:t>어우러진</w:t>
            </w:r>
          </w:p>
        </w:tc>
        <w:tc>
          <w:tcPr>
            <w:tcW w:type="dxa" w:w="4320"/>
          </w:tcPr>
          <w:p>
            <w:r>
              <w:t>8.8771</w:t>
            </w:r>
          </w:p>
        </w:tc>
      </w:tr>
      <w:tr>
        <w:tc>
          <w:tcPr>
            <w:tcW w:type="dxa" w:w="4320"/>
          </w:tcPr>
          <w:p>
            <w:r>
              <w:t>안동</w:t>
            </w:r>
          </w:p>
        </w:tc>
        <w:tc>
          <w:tcPr>
            <w:tcW w:type="dxa" w:w="4320"/>
          </w:tcPr>
          <w:p>
            <w:r>
              <w:t>8.60925</w:t>
            </w:r>
          </w:p>
        </w:tc>
      </w:tr>
      <w:tr>
        <w:tc>
          <w:tcPr>
            <w:tcW w:type="dxa" w:w="4320"/>
          </w:tcPr>
          <w:p>
            <w:r>
              <w:t>시티투어</w:t>
            </w:r>
          </w:p>
        </w:tc>
        <w:tc>
          <w:tcPr>
            <w:tcW w:type="dxa" w:w="4320"/>
          </w:tcPr>
          <w:p>
            <w:r>
              <w:t>8.51452</w:t>
            </w:r>
          </w:p>
        </w:tc>
      </w:tr>
      <w:tr>
        <w:tc>
          <w:tcPr>
            <w:tcW w:type="dxa" w:w="4320"/>
          </w:tcPr>
          <w:p>
            <w:r>
              <w:t>도심</w:t>
            </w:r>
          </w:p>
        </w:tc>
        <w:tc>
          <w:tcPr>
            <w:tcW w:type="dxa" w:w="4320"/>
          </w:tcPr>
          <w:p>
            <w:r>
              <w:t>8.51338</w:t>
            </w:r>
          </w:p>
        </w:tc>
      </w:tr>
      <w:tr>
        <w:tc>
          <w:tcPr>
            <w:tcW w:type="dxa" w:w="4320"/>
          </w:tcPr>
          <w:p>
            <w:r>
              <w:t>마을</w:t>
            </w:r>
          </w:p>
        </w:tc>
        <w:tc>
          <w:tcPr>
            <w:tcW w:type="dxa" w:w="4320"/>
          </w:tcPr>
          <w:p>
            <w:r>
              <w:t>8.4402</w:t>
            </w:r>
          </w:p>
        </w:tc>
      </w:tr>
    </w:tbl>
    <w:p>
      <w:r/>
    </w:p>
    <w:p>
      <w:r/>
      <w:r>
        <w:rPr>
          <w:b/>
        </w:rPr>
        <w:t>💡 해석:</w:t>
      </w:r>
      <w:r>
        <w:t xml:space="preserve"> 단순 빈도가 아닌 문서 내 중요도를 나타내는 TF-IDF 가중치를 적용하여 가장 의미 있는 키워드 30개를 추출했습니다. '여행', '힐링', '바다'와 같이 한국 관광 트렌드를 관통하는 주요 테마 단어들을 한눈에 발견할 수 있는 핵심 지표입니다.</w:t>
      </w:r>
      <w:r/>
    </w:p>
    <w:p>
      <w:pPr>
        <w:pStyle w:val="Heading3"/>
      </w:pPr>
      <w:r>
        <w:t>8. 광역시도별 TITLE 글자 수 박스플롯 (이변량: 범주-수치)</w:t>
      </w:r>
      <w:r/>
    </w:p>
    <w:p>
      <w:r/>
      <w:r/>
    </w:p>
    <w:p>
      <w:r/>
    </w:p>
    <w:p>
      <w:r>
        <w:t>&lt;image: x8RIaW8wL9mIQAAAABJRU5ErkJggg==&gt;</w:t>
      </w:r>
    </w:p>
    <w:p>
      <w:pPr>
        <w:pStyle w:val="Heading4"/>
      </w:pPr>
      <w:r>
        <w:t>통계표/교차표</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지역_시도</w:t>
            </w:r>
          </w:p>
        </w:tc>
        <w:tc>
          <w:tcPr>
            <w:tcW w:type="dxa" w:w="960"/>
          </w:tcPr>
          <w:p>
            <w:r>
              <w:rPr>
                <w:b/>
              </w:rPr>
              <w:t>count</w:t>
            </w:r>
          </w:p>
        </w:tc>
        <w:tc>
          <w:tcPr>
            <w:tcW w:type="dxa" w:w="960"/>
          </w:tcPr>
          <w:p>
            <w:r>
              <w:rPr>
                <w:b/>
              </w:rPr>
              <w:t>mean</w:t>
            </w:r>
          </w:p>
        </w:tc>
        <w:tc>
          <w:tcPr>
            <w:tcW w:type="dxa" w:w="960"/>
          </w:tcPr>
          <w:p>
            <w:r>
              <w:rPr>
                <w:b/>
              </w:rPr>
              <w:t>std</w:t>
            </w:r>
          </w:p>
        </w:tc>
        <w:tc>
          <w:tcPr>
            <w:tcW w:type="dxa" w:w="960"/>
          </w:tcPr>
          <w:p>
            <w:r>
              <w:rPr>
                <w:b/>
              </w:rPr>
              <w:t>min</w:t>
            </w:r>
          </w:p>
        </w:tc>
        <w:tc>
          <w:tcPr>
            <w:tcW w:type="dxa" w:w="960"/>
          </w:tcPr>
          <w:p>
            <w:r>
              <w:rPr>
                <w:b/>
              </w:rPr>
              <w:t>25%</w:t>
            </w:r>
          </w:p>
        </w:tc>
        <w:tc>
          <w:tcPr>
            <w:tcW w:type="dxa" w:w="960"/>
          </w:tcPr>
          <w:p>
            <w:r>
              <w:rPr>
                <w:b/>
              </w:rPr>
              <w:t>50%</w:t>
            </w:r>
          </w:p>
        </w:tc>
        <w:tc>
          <w:tcPr>
            <w:tcW w:type="dxa" w:w="960"/>
          </w:tcPr>
          <w:p>
            <w:r>
              <w:rPr>
                <w:b/>
              </w:rPr>
              <w:t>75%</w:t>
            </w:r>
          </w:p>
        </w:tc>
        <w:tc>
          <w:tcPr>
            <w:tcW w:type="dxa" w:w="960"/>
          </w:tcPr>
          <w:p>
            <w:r>
              <w:rPr>
                <w:b/>
              </w:rPr>
              <w:t>max</w:t>
            </w:r>
          </w:p>
        </w:tc>
      </w:tr>
      <w:tr>
        <w:tc>
          <w:tcPr>
            <w:tcW w:type="dxa" w:w="960"/>
          </w:tcPr>
          <w:p>
            <w:r>
              <w:t>강원</w:t>
            </w:r>
          </w:p>
        </w:tc>
        <w:tc>
          <w:tcPr>
            <w:tcW w:type="dxa" w:w="960"/>
          </w:tcPr>
          <w:p>
            <w:r>
              <w:t>86</w:t>
            </w:r>
          </w:p>
        </w:tc>
        <w:tc>
          <w:tcPr>
            <w:tcW w:type="dxa" w:w="960"/>
          </w:tcPr>
          <w:p>
            <w:r>
              <w:t>28.9651</w:t>
            </w:r>
          </w:p>
        </w:tc>
        <w:tc>
          <w:tcPr>
            <w:tcW w:type="dxa" w:w="960"/>
          </w:tcPr>
          <w:p>
            <w:r>
              <w:t>5.81974</w:t>
            </w:r>
          </w:p>
        </w:tc>
        <w:tc>
          <w:tcPr>
            <w:tcW w:type="dxa" w:w="960"/>
          </w:tcPr>
          <w:p>
            <w:r>
              <w:t>16</w:t>
            </w:r>
          </w:p>
        </w:tc>
        <w:tc>
          <w:tcPr>
            <w:tcW w:type="dxa" w:w="960"/>
          </w:tcPr>
          <w:p>
            <w:r>
              <w:t>25</w:t>
            </w:r>
          </w:p>
        </w:tc>
        <w:tc>
          <w:tcPr>
            <w:tcW w:type="dxa" w:w="960"/>
          </w:tcPr>
          <w:p>
            <w:r>
              <w:t>28</w:t>
            </w:r>
          </w:p>
        </w:tc>
        <w:tc>
          <w:tcPr>
            <w:tcW w:type="dxa" w:w="960"/>
          </w:tcPr>
          <w:p>
            <w:r>
              <w:t>32.75</w:t>
            </w:r>
          </w:p>
        </w:tc>
        <w:tc>
          <w:tcPr>
            <w:tcW w:type="dxa" w:w="960"/>
          </w:tcPr>
          <w:p>
            <w:r>
              <w:t>49</w:t>
            </w:r>
          </w:p>
        </w:tc>
      </w:tr>
      <w:tr>
        <w:tc>
          <w:tcPr>
            <w:tcW w:type="dxa" w:w="960"/>
          </w:tcPr>
          <w:p>
            <w:r>
              <w:t>강원도</w:t>
            </w:r>
          </w:p>
        </w:tc>
        <w:tc>
          <w:tcPr>
            <w:tcW w:type="dxa" w:w="960"/>
          </w:tcPr>
          <w:p>
            <w:r>
              <w:t>69</w:t>
            </w:r>
          </w:p>
        </w:tc>
        <w:tc>
          <w:tcPr>
            <w:tcW w:type="dxa" w:w="960"/>
          </w:tcPr>
          <w:p>
            <w:r>
              <w:t>25.9565</w:t>
            </w:r>
          </w:p>
        </w:tc>
        <w:tc>
          <w:tcPr>
            <w:tcW w:type="dxa" w:w="960"/>
          </w:tcPr>
          <w:p>
            <w:r>
              <w:t>6.49533</w:t>
            </w:r>
          </w:p>
        </w:tc>
        <w:tc>
          <w:tcPr>
            <w:tcW w:type="dxa" w:w="960"/>
          </w:tcPr>
          <w:p>
            <w:r>
              <w:t>3</w:t>
            </w:r>
          </w:p>
        </w:tc>
        <w:tc>
          <w:tcPr>
            <w:tcW w:type="dxa" w:w="960"/>
          </w:tcPr>
          <w:p>
            <w:r>
              <w:t>23</w:t>
            </w:r>
          </w:p>
        </w:tc>
        <w:tc>
          <w:tcPr>
            <w:tcW w:type="dxa" w:w="960"/>
          </w:tcPr>
          <w:p>
            <w:r>
              <w:t>27</w:t>
            </w:r>
          </w:p>
        </w:tc>
        <w:tc>
          <w:tcPr>
            <w:tcW w:type="dxa" w:w="960"/>
          </w:tcPr>
          <w:p>
            <w:r>
              <w:t>30</w:t>
            </w:r>
          </w:p>
        </w:tc>
        <w:tc>
          <w:tcPr>
            <w:tcW w:type="dxa" w:w="960"/>
          </w:tcPr>
          <w:p>
            <w:r>
              <w:t>45</w:t>
            </w:r>
          </w:p>
        </w:tc>
      </w:tr>
      <w:tr>
        <w:tc>
          <w:tcPr>
            <w:tcW w:type="dxa" w:w="960"/>
          </w:tcPr>
          <w:p>
            <w:r>
              <w:t>경기</w:t>
            </w:r>
          </w:p>
        </w:tc>
        <w:tc>
          <w:tcPr>
            <w:tcW w:type="dxa" w:w="960"/>
          </w:tcPr>
          <w:p>
            <w:r>
              <w:t>53</w:t>
            </w:r>
          </w:p>
        </w:tc>
        <w:tc>
          <w:tcPr>
            <w:tcW w:type="dxa" w:w="960"/>
          </w:tcPr>
          <w:p>
            <w:r>
              <w:t>29.3019</w:t>
            </w:r>
          </w:p>
        </w:tc>
        <w:tc>
          <w:tcPr>
            <w:tcW w:type="dxa" w:w="960"/>
          </w:tcPr>
          <w:p>
            <w:r>
              <w:t>6.97684</w:t>
            </w:r>
          </w:p>
        </w:tc>
        <w:tc>
          <w:tcPr>
            <w:tcW w:type="dxa" w:w="960"/>
          </w:tcPr>
          <w:p>
            <w:r>
              <w:t>16</w:t>
            </w:r>
          </w:p>
        </w:tc>
        <w:tc>
          <w:tcPr>
            <w:tcW w:type="dxa" w:w="960"/>
          </w:tcPr>
          <w:p>
            <w:r>
              <w:t>25</w:t>
            </w:r>
          </w:p>
        </w:tc>
        <w:tc>
          <w:tcPr>
            <w:tcW w:type="dxa" w:w="960"/>
          </w:tcPr>
          <w:p>
            <w:r>
              <w:t>29</w:t>
            </w:r>
          </w:p>
        </w:tc>
        <w:tc>
          <w:tcPr>
            <w:tcW w:type="dxa" w:w="960"/>
          </w:tcPr>
          <w:p>
            <w:r>
              <w:t>33</w:t>
            </w:r>
          </w:p>
        </w:tc>
        <w:tc>
          <w:tcPr>
            <w:tcW w:type="dxa" w:w="960"/>
          </w:tcPr>
          <w:p>
            <w:r>
              <w:t>50</w:t>
            </w:r>
          </w:p>
        </w:tc>
      </w:tr>
      <w:tr>
        <w:tc>
          <w:tcPr>
            <w:tcW w:type="dxa" w:w="960"/>
          </w:tcPr>
          <w:p>
            <w:r>
              <w:t>경기도</w:t>
            </w:r>
          </w:p>
        </w:tc>
        <w:tc>
          <w:tcPr>
            <w:tcW w:type="dxa" w:w="960"/>
          </w:tcPr>
          <w:p>
            <w:r>
              <w:t>52</w:t>
            </w:r>
          </w:p>
        </w:tc>
        <w:tc>
          <w:tcPr>
            <w:tcW w:type="dxa" w:w="960"/>
          </w:tcPr>
          <w:p>
            <w:r>
              <w:t>26.8077</w:t>
            </w:r>
          </w:p>
        </w:tc>
        <w:tc>
          <w:tcPr>
            <w:tcW w:type="dxa" w:w="960"/>
          </w:tcPr>
          <w:p>
            <w:r>
              <w:t>7.3459</w:t>
            </w:r>
          </w:p>
        </w:tc>
        <w:tc>
          <w:tcPr>
            <w:tcW w:type="dxa" w:w="960"/>
          </w:tcPr>
          <w:p>
            <w:r>
              <w:t>4</w:t>
            </w:r>
          </w:p>
        </w:tc>
        <w:tc>
          <w:tcPr>
            <w:tcW w:type="dxa" w:w="960"/>
          </w:tcPr>
          <w:p>
            <w:r>
              <w:t>23</w:t>
            </w:r>
          </w:p>
        </w:tc>
        <w:tc>
          <w:tcPr>
            <w:tcW w:type="dxa" w:w="960"/>
          </w:tcPr>
          <w:p>
            <w:r>
              <w:t>27</w:t>
            </w:r>
          </w:p>
        </w:tc>
        <w:tc>
          <w:tcPr>
            <w:tcW w:type="dxa" w:w="960"/>
          </w:tcPr>
          <w:p>
            <w:r>
              <w:t>30</w:t>
            </w:r>
          </w:p>
        </w:tc>
        <w:tc>
          <w:tcPr>
            <w:tcW w:type="dxa" w:w="960"/>
          </w:tcPr>
          <w:p>
            <w:r>
              <w:t>46</w:t>
            </w:r>
          </w:p>
        </w:tc>
      </w:tr>
      <w:tr>
        <w:tc>
          <w:tcPr>
            <w:tcW w:type="dxa" w:w="960"/>
          </w:tcPr>
          <w:p>
            <w:r>
              <w:t>경남</w:t>
            </w:r>
          </w:p>
        </w:tc>
        <w:tc>
          <w:tcPr>
            <w:tcW w:type="dxa" w:w="960"/>
          </w:tcPr>
          <w:p>
            <w:r>
              <w:t>86</w:t>
            </w:r>
          </w:p>
        </w:tc>
        <w:tc>
          <w:tcPr>
            <w:tcW w:type="dxa" w:w="960"/>
          </w:tcPr>
          <w:p>
            <w:r>
              <w:t>28.6977</w:t>
            </w:r>
          </w:p>
        </w:tc>
        <w:tc>
          <w:tcPr>
            <w:tcW w:type="dxa" w:w="960"/>
          </w:tcPr>
          <w:p>
            <w:r>
              <w:t>6.1988</w:t>
            </w:r>
          </w:p>
        </w:tc>
        <w:tc>
          <w:tcPr>
            <w:tcW w:type="dxa" w:w="960"/>
          </w:tcPr>
          <w:p>
            <w:r>
              <w:t>15</w:t>
            </w:r>
          </w:p>
        </w:tc>
        <w:tc>
          <w:tcPr>
            <w:tcW w:type="dxa" w:w="960"/>
          </w:tcPr>
          <w:p>
            <w:r>
              <w:t>24</w:t>
            </w:r>
          </w:p>
        </w:tc>
        <w:tc>
          <w:tcPr>
            <w:tcW w:type="dxa" w:w="960"/>
          </w:tcPr>
          <w:p>
            <w:r>
              <w:t>28</w:t>
            </w:r>
          </w:p>
        </w:tc>
        <w:tc>
          <w:tcPr>
            <w:tcW w:type="dxa" w:w="960"/>
          </w:tcPr>
          <w:p>
            <w:r>
              <w:t>33</w:t>
            </w:r>
          </w:p>
        </w:tc>
        <w:tc>
          <w:tcPr>
            <w:tcW w:type="dxa" w:w="960"/>
          </w:tcPr>
          <w:p>
            <w:r>
              <w:t>43</w:t>
            </w:r>
          </w:p>
        </w:tc>
      </w:tr>
      <w:tr>
        <w:tc>
          <w:tcPr>
            <w:tcW w:type="dxa" w:w="960"/>
          </w:tcPr>
          <w:p>
            <w:r>
              <w:t>경북</w:t>
            </w:r>
          </w:p>
        </w:tc>
        <w:tc>
          <w:tcPr>
            <w:tcW w:type="dxa" w:w="960"/>
          </w:tcPr>
          <w:p>
            <w:r>
              <w:t>93</w:t>
            </w:r>
          </w:p>
        </w:tc>
        <w:tc>
          <w:tcPr>
            <w:tcW w:type="dxa" w:w="960"/>
          </w:tcPr>
          <w:p>
            <w:r>
              <w:t>28.086</w:t>
            </w:r>
          </w:p>
        </w:tc>
        <w:tc>
          <w:tcPr>
            <w:tcW w:type="dxa" w:w="960"/>
          </w:tcPr>
          <w:p>
            <w:r>
              <w:t>6.20248</w:t>
            </w:r>
          </w:p>
        </w:tc>
        <w:tc>
          <w:tcPr>
            <w:tcW w:type="dxa" w:w="960"/>
          </w:tcPr>
          <w:p>
            <w:r>
              <w:t>10</w:t>
            </w:r>
          </w:p>
        </w:tc>
        <w:tc>
          <w:tcPr>
            <w:tcW w:type="dxa" w:w="960"/>
          </w:tcPr>
          <w:p>
            <w:r>
              <w:t>24</w:t>
            </w:r>
          </w:p>
        </w:tc>
        <w:tc>
          <w:tcPr>
            <w:tcW w:type="dxa" w:w="960"/>
          </w:tcPr>
          <w:p>
            <w:r>
              <w:t>28</w:t>
            </w:r>
          </w:p>
        </w:tc>
        <w:tc>
          <w:tcPr>
            <w:tcW w:type="dxa" w:w="960"/>
          </w:tcPr>
          <w:p>
            <w:r>
              <w:t>31</w:t>
            </w:r>
          </w:p>
        </w:tc>
        <w:tc>
          <w:tcPr>
            <w:tcW w:type="dxa" w:w="960"/>
          </w:tcPr>
          <w:p>
            <w:r>
              <w:t>44</w:t>
            </w:r>
          </w:p>
        </w:tc>
      </w:tr>
      <w:tr>
        <w:tc>
          <w:tcPr>
            <w:tcW w:type="dxa" w:w="960"/>
          </w:tcPr>
          <w:p>
            <w:r>
              <w:t>전남</w:t>
            </w:r>
          </w:p>
        </w:tc>
        <w:tc>
          <w:tcPr>
            <w:tcW w:type="dxa" w:w="960"/>
          </w:tcPr>
          <w:p>
            <w:r>
              <w:t>119</w:t>
            </w:r>
          </w:p>
        </w:tc>
        <w:tc>
          <w:tcPr>
            <w:tcW w:type="dxa" w:w="960"/>
          </w:tcPr>
          <w:p>
            <w:r>
              <w:t>27.0084</w:t>
            </w:r>
          </w:p>
        </w:tc>
        <w:tc>
          <w:tcPr>
            <w:tcW w:type="dxa" w:w="960"/>
          </w:tcPr>
          <w:p>
            <w:r>
              <w:t>6.15822</w:t>
            </w:r>
          </w:p>
        </w:tc>
        <w:tc>
          <w:tcPr>
            <w:tcW w:type="dxa" w:w="960"/>
          </w:tcPr>
          <w:p>
            <w:r>
              <w:t>12</w:t>
            </w:r>
          </w:p>
        </w:tc>
        <w:tc>
          <w:tcPr>
            <w:tcW w:type="dxa" w:w="960"/>
          </w:tcPr>
          <w:p>
            <w:r>
              <w:t>23</w:t>
            </w:r>
          </w:p>
        </w:tc>
        <w:tc>
          <w:tcPr>
            <w:tcW w:type="dxa" w:w="960"/>
          </w:tcPr>
          <w:p>
            <w:r>
              <w:t>27</w:t>
            </w:r>
          </w:p>
        </w:tc>
        <w:tc>
          <w:tcPr>
            <w:tcW w:type="dxa" w:w="960"/>
          </w:tcPr>
          <w:p>
            <w:r>
              <w:t>31</w:t>
            </w:r>
          </w:p>
        </w:tc>
        <w:tc>
          <w:tcPr>
            <w:tcW w:type="dxa" w:w="960"/>
          </w:tcPr>
          <w:p>
            <w:r>
              <w:t>44</w:t>
            </w:r>
          </w:p>
        </w:tc>
      </w:tr>
      <w:tr>
        <w:tc>
          <w:tcPr>
            <w:tcW w:type="dxa" w:w="960"/>
          </w:tcPr>
          <w:p>
            <w:r>
              <w:t>전북</w:t>
            </w:r>
          </w:p>
        </w:tc>
        <w:tc>
          <w:tcPr>
            <w:tcW w:type="dxa" w:w="960"/>
          </w:tcPr>
          <w:p>
            <w:r>
              <w:t>66</w:t>
            </w:r>
          </w:p>
        </w:tc>
        <w:tc>
          <w:tcPr>
            <w:tcW w:type="dxa" w:w="960"/>
          </w:tcPr>
          <w:p>
            <w:r>
              <w:t>27.697</w:t>
            </w:r>
          </w:p>
        </w:tc>
        <w:tc>
          <w:tcPr>
            <w:tcW w:type="dxa" w:w="960"/>
          </w:tcPr>
          <w:p>
            <w:r>
              <w:t>6.49963</w:t>
            </w:r>
          </w:p>
        </w:tc>
        <w:tc>
          <w:tcPr>
            <w:tcW w:type="dxa" w:w="960"/>
          </w:tcPr>
          <w:p>
            <w:r>
              <w:t>15</w:t>
            </w:r>
          </w:p>
        </w:tc>
        <w:tc>
          <w:tcPr>
            <w:tcW w:type="dxa" w:w="960"/>
          </w:tcPr>
          <w:p>
            <w:r>
              <w:t>23</w:t>
            </w:r>
          </w:p>
        </w:tc>
        <w:tc>
          <w:tcPr>
            <w:tcW w:type="dxa" w:w="960"/>
          </w:tcPr>
          <w:p>
            <w:r>
              <w:t>27</w:t>
            </w:r>
          </w:p>
        </w:tc>
        <w:tc>
          <w:tcPr>
            <w:tcW w:type="dxa" w:w="960"/>
          </w:tcPr>
          <w:p>
            <w:r>
              <w:t>31.75</w:t>
            </w:r>
          </w:p>
        </w:tc>
        <w:tc>
          <w:tcPr>
            <w:tcW w:type="dxa" w:w="960"/>
          </w:tcPr>
          <w:p>
            <w:r>
              <w:t>51</w:t>
            </w:r>
          </w:p>
        </w:tc>
      </w:tr>
      <w:tr>
        <w:tc>
          <w:tcPr>
            <w:tcW w:type="dxa" w:w="960"/>
          </w:tcPr>
          <w:p>
            <w:r>
              <w:t>충남</w:t>
            </w:r>
          </w:p>
        </w:tc>
        <w:tc>
          <w:tcPr>
            <w:tcW w:type="dxa" w:w="960"/>
          </w:tcPr>
          <w:p>
            <w:r>
              <w:t>81</w:t>
            </w:r>
          </w:p>
        </w:tc>
        <w:tc>
          <w:tcPr>
            <w:tcW w:type="dxa" w:w="960"/>
          </w:tcPr>
          <w:p>
            <w:r>
              <w:t>29.037</w:t>
            </w:r>
          </w:p>
        </w:tc>
        <w:tc>
          <w:tcPr>
            <w:tcW w:type="dxa" w:w="960"/>
          </w:tcPr>
          <w:p>
            <w:r>
              <w:t>5.87674</w:t>
            </w:r>
          </w:p>
        </w:tc>
        <w:tc>
          <w:tcPr>
            <w:tcW w:type="dxa" w:w="960"/>
          </w:tcPr>
          <w:p>
            <w:r>
              <w:t>15</w:t>
            </w:r>
          </w:p>
        </w:tc>
        <w:tc>
          <w:tcPr>
            <w:tcW w:type="dxa" w:w="960"/>
          </w:tcPr>
          <w:p>
            <w:r>
              <w:t>25</w:t>
            </w:r>
          </w:p>
        </w:tc>
        <w:tc>
          <w:tcPr>
            <w:tcW w:type="dxa" w:w="960"/>
          </w:tcPr>
          <w:p>
            <w:r>
              <w:t>29</w:t>
            </w:r>
          </w:p>
        </w:tc>
        <w:tc>
          <w:tcPr>
            <w:tcW w:type="dxa" w:w="960"/>
          </w:tcPr>
          <w:p>
            <w:r>
              <w:t>33</w:t>
            </w:r>
          </w:p>
        </w:tc>
        <w:tc>
          <w:tcPr>
            <w:tcW w:type="dxa" w:w="960"/>
          </w:tcPr>
          <w:p>
            <w:r>
              <w:t>44</w:t>
            </w:r>
          </w:p>
        </w:tc>
      </w:tr>
      <w:tr>
        <w:tc>
          <w:tcPr>
            <w:tcW w:type="dxa" w:w="960"/>
          </w:tcPr>
          <w:p>
            <w:r>
              <w:t>충북</w:t>
            </w:r>
          </w:p>
        </w:tc>
        <w:tc>
          <w:tcPr>
            <w:tcW w:type="dxa" w:w="960"/>
          </w:tcPr>
          <w:p>
            <w:r>
              <w:t>71</w:t>
            </w:r>
          </w:p>
        </w:tc>
        <w:tc>
          <w:tcPr>
            <w:tcW w:type="dxa" w:w="960"/>
          </w:tcPr>
          <w:p>
            <w:r>
              <w:t>27.5493</w:t>
            </w:r>
          </w:p>
        </w:tc>
        <w:tc>
          <w:tcPr>
            <w:tcW w:type="dxa" w:w="960"/>
          </w:tcPr>
          <w:p>
            <w:r>
              <w:t>6.46261</w:t>
            </w:r>
          </w:p>
        </w:tc>
        <w:tc>
          <w:tcPr>
            <w:tcW w:type="dxa" w:w="960"/>
          </w:tcPr>
          <w:p>
            <w:r>
              <w:t>16</w:t>
            </w:r>
          </w:p>
        </w:tc>
        <w:tc>
          <w:tcPr>
            <w:tcW w:type="dxa" w:w="960"/>
          </w:tcPr>
          <w:p>
            <w:r>
              <w:t>24</w:t>
            </w:r>
          </w:p>
        </w:tc>
        <w:tc>
          <w:tcPr>
            <w:tcW w:type="dxa" w:w="960"/>
          </w:tcPr>
          <w:p>
            <w:r>
              <w:t>28</w:t>
            </w:r>
          </w:p>
        </w:tc>
        <w:tc>
          <w:tcPr>
            <w:tcW w:type="dxa" w:w="960"/>
          </w:tcPr>
          <w:p>
            <w:r>
              <w:t>30</w:t>
            </w:r>
          </w:p>
        </w:tc>
        <w:tc>
          <w:tcPr>
            <w:tcW w:type="dxa" w:w="960"/>
          </w:tcPr>
          <w:p>
            <w:r>
              <w:t>48</w:t>
            </w:r>
          </w:p>
        </w:tc>
      </w:tr>
    </w:tbl>
    <w:p>
      <w:r/>
    </w:p>
    <w:p>
      <w:r/>
      <w:r>
        <w:rPr>
          <w:b/>
        </w:rPr>
        <w:t>💡 해석:</w:t>
      </w:r>
      <w:r>
        <w:t xml:space="preserve"> 데이터가 많은 상위 10개 광역시도를 대상으로 관광지 제목의 길이에 차이가 있는지 비교하는 박스플롯입니다. 특정 지역의 경우 설명형 제목이 많이 쓰여 중앙값이 높거나 이상치(outlier)가 유독 많게 나타나는 등 지역 간 콘텐츠 작성 스타일의 편차를 확인할 수 있습니다.</w:t>
      </w:r>
      <w:r/>
    </w:p>
    <w:p>
      <w:pPr>
        <w:pStyle w:val="Heading3"/>
      </w:pPr>
      <w:r>
        <w:t>9. 광역시도별 TITLE 단어 수 박스플롯 (이변량: 범주-수치)</w:t>
      </w:r>
      <w:r/>
    </w:p>
    <w:p>
      <w:r/>
      <w:r/>
    </w:p>
    <w:p>
      <w:r/>
    </w:p>
    <w:p>
      <w:r>
        <w:t>&lt;image: AEbW8sRRXIM3AAAAAElFTkSuQmCC&gt;</w:t>
      </w:r>
    </w:p>
    <w:p>
      <w:pPr>
        <w:pStyle w:val="Heading4"/>
      </w:pPr>
      <w:r>
        <w:t>통계표/교차표</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지역_시도</w:t>
            </w:r>
          </w:p>
        </w:tc>
        <w:tc>
          <w:tcPr>
            <w:tcW w:type="dxa" w:w="960"/>
          </w:tcPr>
          <w:p>
            <w:r>
              <w:rPr>
                <w:b/>
              </w:rPr>
              <w:t>count</w:t>
            </w:r>
          </w:p>
        </w:tc>
        <w:tc>
          <w:tcPr>
            <w:tcW w:type="dxa" w:w="960"/>
          </w:tcPr>
          <w:p>
            <w:r>
              <w:rPr>
                <w:b/>
              </w:rPr>
              <w:t>mean</w:t>
            </w:r>
          </w:p>
        </w:tc>
        <w:tc>
          <w:tcPr>
            <w:tcW w:type="dxa" w:w="960"/>
          </w:tcPr>
          <w:p>
            <w:r>
              <w:rPr>
                <w:b/>
              </w:rPr>
              <w:t>std</w:t>
            </w:r>
          </w:p>
        </w:tc>
        <w:tc>
          <w:tcPr>
            <w:tcW w:type="dxa" w:w="960"/>
          </w:tcPr>
          <w:p>
            <w:r>
              <w:rPr>
                <w:b/>
              </w:rPr>
              <w:t>min</w:t>
            </w:r>
          </w:p>
        </w:tc>
        <w:tc>
          <w:tcPr>
            <w:tcW w:type="dxa" w:w="960"/>
          </w:tcPr>
          <w:p>
            <w:r>
              <w:rPr>
                <w:b/>
              </w:rPr>
              <w:t>25%</w:t>
            </w:r>
          </w:p>
        </w:tc>
        <w:tc>
          <w:tcPr>
            <w:tcW w:type="dxa" w:w="960"/>
          </w:tcPr>
          <w:p>
            <w:r>
              <w:rPr>
                <w:b/>
              </w:rPr>
              <w:t>50%</w:t>
            </w:r>
          </w:p>
        </w:tc>
        <w:tc>
          <w:tcPr>
            <w:tcW w:type="dxa" w:w="960"/>
          </w:tcPr>
          <w:p>
            <w:r>
              <w:rPr>
                <w:b/>
              </w:rPr>
              <w:t>75%</w:t>
            </w:r>
          </w:p>
        </w:tc>
        <w:tc>
          <w:tcPr>
            <w:tcW w:type="dxa" w:w="960"/>
          </w:tcPr>
          <w:p>
            <w:r>
              <w:rPr>
                <w:b/>
              </w:rPr>
              <w:t>max</w:t>
            </w:r>
          </w:p>
        </w:tc>
      </w:tr>
      <w:tr>
        <w:tc>
          <w:tcPr>
            <w:tcW w:type="dxa" w:w="960"/>
          </w:tcPr>
          <w:p>
            <w:r>
              <w:t>강원</w:t>
            </w:r>
          </w:p>
        </w:tc>
        <w:tc>
          <w:tcPr>
            <w:tcW w:type="dxa" w:w="960"/>
          </w:tcPr>
          <w:p>
            <w:r>
              <w:t>86</w:t>
            </w:r>
          </w:p>
        </w:tc>
        <w:tc>
          <w:tcPr>
            <w:tcW w:type="dxa" w:w="960"/>
          </w:tcPr>
          <w:p>
            <w:r>
              <w:t>6.84884</w:t>
            </w:r>
          </w:p>
        </w:tc>
        <w:tc>
          <w:tcPr>
            <w:tcW w:type="dxa" w:w="960"/>
          </w:tcPr>
          <w:p>
            <w:r>
              <w:t>1.42678</w:t>
            </w:r>
          </w:p>
        </w:tc>
        <w:tc>
          <w:tcPr>
            <w:tcW w:type="dxa" w:w="960"/>
          </w:tcPr>
          <w:p>
            <w:r>
              <w:t>4</w:t>
            </w:r>
          </w:p>
        </w:tc>
        <w:tc>
          <w:tcPr>
            <w:tcW w:type="dxa" w:w="960"/>
          </w:tcPr>
          <w:p>
            <w:r>
              <w:t>6</w:t>
            </w:r>
          </w:p>
        </w:tc>
        <w:tc>
          <w:tcPr>
            <w:tcW w:type="dxa" w:w="960"/>
          </w:tcPr>
          <w:p>
            <w:r>
              <w:t>7</w:t>
            </w:r>
          </w:p>
        </w:tc>
        <w:tc>
          <w:tcPr>
            <w:tcW w:type="dxa" w:w="960"/>
          </w:tcPr>
          <w:p>
            <w:r>
              <w:t>8</w:t>
            </w:r>
          </w:p>
        </w:tc>
        <w:tc>
          <w:tcPr>
            <w:tcW w:type="dxa" w:w="960"/>
          </w:tcPr>
          <w:p>
            <w:r>
              <w:t>11</w:t>
            </w:r>
          </w:p>
        </w:tc>
      </w:tr>
      <w:tr>
        <w:tc>
          <w:tcPr>
            <w:tcW w:type="dxa" w:w="960"/>
          </w:tcPr>
          <w:p>
            <w:r>
              <w:t>강원도</w:t>
            </w:r>
          </w:p>
        </w:tc>
        <w:tc>
          <w:tcPr>
            <w:tcW w:type="dxa" w:w="960"/>
          </w:tcPr>
          <w:p>
            <w:r>
              <w:t>69</w:t>
            </w:r>
          </w:p>
        </w:tc>
        <w:tc>
          <w:tcPr>
            <w:tcW w:type="dxa" w:w="960"/>
          </w:tcPr>
          <w:p>
            <w:r>
              <w:t>6.44928</w:t>
            </w:r>
          </w:p>
        </w:tc>
        <w:tc>
          <w:tcPr>
            <w:tcW w:type="dxa" w:w="960"/>
          </w:tcPr>
          <w:p>
            <w:r>
              <w:t>1.68502</w:t>
            </w:r>
          </w:p>
        </w:tc>
        <w:tc>
          <w:tcPr>
            <w:tcW w:type="dxa" w:w="960"/>
          </w:tcPr>
          <w:p>
            <w:r>
              <w:t>1</w:t>
            </w:r>
          </w:p>
        </w:tc>
        <w:tc>
          <w:tcPr>
            <w:tcW w:type="dxa" w:w="960"/>
          </w:tcPr>
          <w:p>
            <w:r>
              <w:t>6</w:t>
            </w:r>
          </w:p>
        </w:tc>
        <w:tc>
          <w:tcPr>
            <w:tcW w:type="dxa" w:w="960"/>
          </w:tcPr>
          <w:p>
            <w:r>
              <w:t>6</w:t>
            </w:r>
          </w:p>
        </w:tc>
        <w:tc>
          <w:tcPr>
            <w:tcW w:type="dxa" w:w="960"/>
          </w:tcPr>
          <w:p>
            <w:r>
              <w:t>8</w:t>
            </w:r>
          </w:p>
        </w:tc>
        <w:tc>
          <w:tcPr>
            <w:tcW w:type="dxa" w:w="960"/>
          </w:tcPr>
          <w:p>
            <w:r>
              <w:t>9</w:t>
            </w:r>
          </w:p>
        </w:tc>
      </w:tr>
      <w:tr>
        <w:tc>
          <w:tcPr>
            <w:tcW w:type="dxa" w:w="960"/>
          </w:tcPr>
          <w:p>
            <w:r>
              <w:t>경기</w:t>
            </w:r>
          </w:p>
        </w:tc>
        <w:tc>
          <w:tcPr>
            <w:tcW w:type="dxa" w:w="960"/>
          </w:tcPr>
          <w:p>
            <w:r>
              <w:t>53</w:t>
            </w:r>
          </w:p>
        </w:tc>
        <w:tc>
          <w:tcPr>
            <w:tcW w:type="dxa" w:w="960"/>
          </w:tcPr>
          <w:p>
            <w:r>
              <w:t>6.75472</w:t>
            </w:r>
          </w:p>
        </w:tc>
        <w:tc>
          <w:tcPr>
            <w:tcW w:type="dxa" w:w="960"/>
          </w:tcPr>
          <w:p>
            <w:r>
              <w:t>1.53053</w:t>
            </w:r>
          </w:p>
        </w:tc>
        <w:tc>
          <w:tcPr>
            <w:tcW w:type="dxa" w:w="960"/>
          </w:tcPr>
          <w:p>
            <w:r>
              <w:t>4</w:t>
            </w:r>
          </w:p>
        </w:tc>
        <w:tc>
          <w:tcPr>
            <w:tcW w:type="dxa" w:w="960"/>
          </w:tcPr>
          <w:p>
            <w:r>
              <w:t>6</w:t>
            </w:r>
          </w:p>
        </w:tc>
        <w:tc>
          <w:tcPr>
            <w:tcW w:type="dxa" w:w="960"/>
          </w:tcPr>
          <w:p>
            <w:r>
              <w:t>7</w:t>
            </w:r>
          </w:p>
        </w:tc>
        <w:tc>
          <w:tcPr>
            <w:tcW w:type="dxa" w:w="960"/>
          </w:tcPr>
          <w:p>
            <w:r>
              <w:t>8</w:t>
            </w:r>
          </w:p>
        </w:tc>
        <w:tc>
          <w:tcPr>
            <w:tcW w:type="dxa" w:w="960"/>
          </w:tcPr>
          <w:p>
            <w:r>
              <w:t>13</w:t>
            </w:r>
          </w:p>
        </w:tc>
      </w:tr>
      <w:tr>
        <w:tc>
          <w:tcPr>
            <w:tcW w:type="dxa" w:w="960"/>
          </w:tcPr>
          <w:p>
            <w:r>
              <w:t>경기도</w:t>
            </w:r>
          </w:p>
        </w:tc>
        <w:tc>
          <w:tcPr>
            <w:tcW w:type="dxa" w:w="960"/>
          </w:tcPr>
          <w:p>
            <w:r>
              <w:t>52</w:t>
            </w:r>
          </w:p>
        </w:tc>
        <w:tc>
          <w:tcPr>
            <w:tcW w:type="dxa" w:w="960"/>
          </w:tcPr>
          <w:p>
            <w:r>
              <w:t>6.65385</w:t>
            </w:r>
          </w:p>
        </w:tc>
        <w:tc>
          <w:tcPr>
            <w:tcW w:type="dxa" w:w="960"/>
          </w:tcPr>
          <w:p>
            <w:r>
              <w:t>1.98903</w:t>
            </w:r>
          </w:p>
        </w:tc>
        <w:tc>
          <w:tcPr>
            <w:tcW w:type="dxa" w:w="960"/>
          </w:tcPr>
          <w:p>
            <w:r>
              <w:t>1</w:t>
            </w:r>
          </w:p>
        </w:tc>
        <w:tc>
          <w:tcPr>
            <w:tcW w:type="dxa" w:w="960"/>
          </w:tcPr>
          <w:p>
            <w:r>
              <w:t>5</w:t>
            </w:r>
          </w:p>
        </w:tc>
        <w:tc>
          <w:tcPr>
            <w:tcW w:type="dxa" w:w="960"/>
          </w:tcPr>
          <w:p>
            <w:r>
              <w:t>7</w:t>
            </w:r>
          </w:p>
        </w:tc>
        <w:tc>
          <w:tcPr>
            <w:tcW w:type="dxa" w:w="960"/>
          </w:tcPr>
          <w:p>
            <w:r>
              <w:t>8</w:t>
            </w:r>
          </w:p>
        </w:tc>
        <w:tc>
          <w:tcPr>
            <w:tcW w:type="dxa" w:w="960"/>
          </w:tcPr>
          <w:p>
            <w:r>
              <w:t>11</w:t>
            </w:r>
          </w:p>
        </w:tc>
      </w:tr>
      <w:tr>
        <w:tc>
          <w:tcPr>
            <w:tcW w:type="dxa" w:w="960"/>
          </w:tcPr>
          <w:p>
            <w:r>
              <w:t>경남</w:t>
            </w:r>
          </w:p>
        </w:tc>
        <w:tc>
          <w:tcPr>
            <w:tcW w:type="dxa" w:w="960"/>
          </w:tcPr>
          <w:p>
            <w:r>
              <w:t>86</w:t>
            </w:r>
          </w:p>
        </w:tc>
        <w:tc>
          <w:tcPr>
            <w:tcW w:type="dxa" w:w="960"/>
          </w:tcPr>
          <w:p>
            <w:r>
              <w:t>7.02326</w:t>
            </w:r>
          </w:p>
        </w:tc>
        <w:tc>
          <w:tcPr>
            <w:tcW w:type="dxa" w:w="960"/>
          </w:tcPr>
          <w:p>
            <w:r>
              <w:t>1.5414</w:t>
            </w:r>
          </w:p>
        </w:tc>
        <w:tc>
          <w:tcPr>
            <w:tcW w:type="dxa" w:w="960"/>
          </w:tcPr>
          <w:p>
            <w:r>
              <w:t>3</w:t>
            </w:r>
          </w:p>
        </w:tc>
        <w:tc>
          <w:tcPr>
            <w:tcW w:type="dxa" w:w="960"/>
          </w:tcPr>
          <w:p>
            <w:r>
              <w:t>6</w:t>
            </w:r>
          </w:p>
        </w:tc>
        <w:tc>
          <w:tcPr>
            <w:tcW w:type="dxa" w:w="960"/>
          </w:tcPr>
          <w:p>
            <w:r>
              <w:t>7</w:t>
            </w:r>
          </w:p>
        </w:tc>
        <w:tc>
          <w:tcPr>
            <w:tcW w:type="dxa" w:w="960"/>
          </w:tcPr>
          <w:p>
            <w:r>
              <w:t>8</w:t>
            </w:r>
          </w:p>
        </w:tc>
        <w:tc>
          <w:tcPr>
            <w:tcW w:type="dxa" w:w="960"/>
          </w:tcPr>
          <w:p>
            <w:r>
              <w:t>11</w:t>
            </w:r>
          </w:p>
        </w:tc>
      </w:tr>
      <w:tr>
        <w:tc>
          <w:tcPr>
            <w:tcW w:type="dxa" w:w="960"/>
          </w:tcPr>
          <w:p>
            <w:r>
              <w:t>경북</w:t>
            </w:r>
          </w:p>
        </w:tc>
        <w:tc>
          <w:tcPr>
            <w:tcW w:type="dxa" w:w="960"/>
          </w:tcPr>
          <w:p>
            <w:r>
              <w:t>93</w:t>
            </w:r>
          </w:p>
        </w:tc>
        <w:tc>
          <w:tcPr>
            <w:tcW w:type="dxa" w:w="960"/>
          </w:tcPr>
          <w:p>
            <w:r>
              <w:t>6.84946</w:t>
            </w:r>
          </w:p>
        </w:tc>
        <w:tc>
          <w:tcPr>
            <w:tcW w:type="dxa" w:w="960"/>
          </w:tcPr>
          <w:p>
            <w:r>
              <w:t>1.60126</w:t>
            </w:r>
          </w:p>
        </w:tc>
        <w:tc>
          <w:tcPr>
            <w:tcW w:type="dxa" w:w="960"/>
          </w:tcPr>
          <w:p>
            <w:r>
              <w:t>3</w:t>
            </w:r>
          </w:p>
        </w:tc>
        <w:tc>
          <w:tcPr>
            <w:tcW w:type="dxa" w:w="960"/>
          </w:tcPr>
          <w:p>
            <w:r>
              <w:t>6</w:t>
            </w:r>
          </w:p>
        </w:tc>
        <w:tc>
          <w:tcPr>
            <w:tcW w:type="dxa" w:w="960"/>
          </w:tcPr>
          <w:p>
            <w:r>
              <w:t>7</w:t>
            </w:r>
          </w:p>
        </w:tc>
        <w:tc>
          <w:tcPr>
            <w:tcW w:type="dxa" w:w="960"/>
          </w:tcPr>
          <w:p>
            <w:r>
              <w:t>8</w:t>
            </w:r>
          </w:p>
        </w:tc>
        <w:tc>
          <w:tcPr>
            <w:tcW w:type="dxa" w:w="960"/>
          </w:tcPr>
          <w:p>
            <w:r>
              <w:t>12</w:t>
            </w:r>
          </w:p>
        </w:tc>
      </w:tr>
      <w:tr>
        <w:tc>
          <w:tcPr>
            <w:tcW w:type="dxa" w:w="960"/>
          </w:tcPr>
          <w:p>
            <w:r>
              <w:t>전남</w:t>
            </w:r>
          </w:p>
        </w:tc>
        <w:tc>
          <w:tcPr>
            <w:tcW w:type="dxa" w:w="960"/>
          </w:tcPr>
          <w:p>
            <w:r>
              <w:t>119</w:t>
            </w:r>
          </w:p>
        </w:tc>
        <w:tc>
          <w:tcPr>
            <w:tcW w:type="dxa" w:w="960"/>
          </w:tcPr>
          <w:p>
            <w:r>
              <w:t>6.55462</w:t>
            </w:r>
          </w:p>
        </w:tc>
        <w:tc>
          <w:tcPr>
            <w:tcW w:type="dxa" w:w="960"/>
          </w:tcPr>
          <w:p>
            <w:r>
              <w:t>1.47693</w:t>
            </w:r>
          </w:p>
        </w:tc>
        <w:tc>
          <w:tcPr>
            <w:tcW w:type="dxa" w:w="960"/>
          </w:tcPr>
          <w:p>
            <w:r>
              <w:t>4</w:t>
            </w:r>
          </w:p>
        </w:tc>
        <w:tc>
          <w:tcPr>
            <w:tcW w:type="dxa" w:w="960"/>
          </w:tcPr>
          <w:p>
            <w:r>
              <w:t>5.5</w:t>
            </w:r>
          </w:p>
        </w:tc>
        <w:tc>
          <w:tcPr>
            <w:tcW w:type="dxa" w:w="960"/>
          </w:tcPr>
          <w:p>
            <w:r>
              <w:t>6</w:t>
            </w:r>
          </w:p>
        </w:tc>
        <w:tc>
          <w:tcPr>
            <w:tcW w:type="dxa" w:w="960"/>
          </w:tcPr>
          <w:p>
            <w:r>
              <w:t>7.5</w:t>
            </w:r>
          </w:p>
        </w:tc>
        <w:tc>
          <w:tcPr>
            <w:tcW w:type="dxa" w:w="960"/>
          </w:tcPr>
          <w:p>
            <w:r>
              <w:t>11</w:t>
            </w:r>
          </w:p>
        </w:tc>
      </w:tr>
      <w:tr>
        <w:tc>
          <w:tcPr>
            <w:tcW w:type="dxa" w:w="960"/>
          </w:tcPr>
          <w:p>
            <w:r>
              <w:t>전북</w:t>
            </w:r>
          </w:p>
        </w:tc>
        <w:tc>
          <w:tcPr>
            <w:tcW w:type="dxa" w:w="960"/>
          </w:tcPr>
          <w:p>
            <w:r>
              <w:t>66</w:t>
            </w:r>
          </w:p>
        </w:tc>
        <w:tc>
          <w:tcPr>
            <w:tcW w:type="dxa" w:w="960"/>
          </w:tcPr>
          <w:p>
            <w:r>
              <w:t>6.75758</w:t>
            </w:r>
          </w:p>
        </w:tc>
        <w:tc>
          <w:tcPr>
            <w:tcW w:type="dxa" w:w="960"/>
          </w:tcPr>
          <w:p>
            <w:r>
              <w:t>1.67388</w:t>
            </w:r>
          </w:p>
        </w:tc>
        <w:tc>
          <w:tcPr>
            <w:tcW w:type="dxa" w:w="960"/>
          </w:tcPr>
          <w:p>
            <w:r>
              <w:t>3</w:t>
            </w:r>
          </w:p>
        </w:tc>
        <w:tc>
          <w:tcPr>
            <w:tcW w:type="dxa" w:w="960"/>
          </w:tcPr>
          <w:p>
            <w:r>
              <w:t>6</w:t>
            </w:r>
          </w:p>
        </w:tc>
        <w:tc>
          <w:tcPr>
            <w:tcW w:type="dxa" w:w="960"/>
          </w:tcPr>
          <w:p>
            <w:r>
              <w:t>7</w:t>
            </w:r>
          </w:p>
        </w:tc>
        <w:tc>
          <w:tcPr>
            <w:tcW w:type="dxa" w:w="960"/>
          </w:tcPr>
          <w:p>
            <w:r>
              <w:t>8</w:t>
            </w:r>
          </w:p>
        </w:tc>
        <w:tc>
          <w:tcPr>
            <w:tcW w:type="dxa" w:w="960"/>
          </w:tcPr>
          <w:p>
            <w:r>
              <w:t>11</w:t>
            </w:r>
          </w:p>
        </w:tc>
      </w:tr>
      <w:tr>
        <w:tc>
          <w:tcPr>
            <w:tcW w:type="dxa" w:w="960"/>
          </w:tcPr>
          <w:p>
            <w:r>
              <w:t>충남</w:t>
            </w:r>
          </w:p>
        </w:tc>
        <w:tc>
          <w:tcPr>
            <w:tcW w:type="dxa" w:w="960"/>
          </w:tcPr>
          <w:p>
            <w:r>
              <w:t>81</w:t>
            </w:r>
          </w:p>
        </w:tc>
        <w:tc>
          <w:tcPr>
            <w:tcW w:type="dxa" w:w="960"/>
          </w:tcPr>
          <w:p>
            <w:r>
              <w:t>7.03704</w:t>
            </w:r>
          </w:p>
        </w:tc>
        <w:tc>
          <w:tcPr>
            <w:tcW w:type="dxa" w:w="960"/>
          </w:tcPr>
          <w:p>
            <w:r>
              <w:t>1.37336</w:t>
            </w:r>
          </w:p>
        </w:tc>
        <w:tc>
          <w:tcPr>
            <w:tcW w:type="dxa" w:w="960"/>
          </w:tcPr>
          <w:p>
            <w:r>
              <w:t>4</w:t>
            </w:r>
          </w:p>
        </w:tc>
        <w:tc>
          <w:tcPr>
            <w:tcW w:type="dxa" w:w="960"/>
          </w:tcPr>
          <w:p>
            <w:r>
              <w:t>6</w:t>
            </w:r>
          </w:p>
        </w:tc>
        <w:tc>
          <w:tcPr>
            <w:tcW w:type="dxa" w:w="960"/>
          </w:tcPr>
          <w:p>
            <w:r>
              <w:t>7</w:t>
            </w:r>
          </w:p>
        </w:tc>
        <w:tc>
          <w:tcPr>
            <w:tcW w:type="dxa" w:w="960"/>
          </w:tcPr>
          <w:p>
            <w:r>
              <w:t>8</w:t>
            </w:r>
          </w:p>
        </w:tc>
        <w:tc>
          <w:tcPr>
            <w:tcW w:type="dxa" w:w="960"/>
          </w:tcPr>
          <w:p>
            <w:r>
              <w:t>10</w:t>
            </w:r>
          </w:p>
        </w:tc>
      </w:tr>
      <w:tr>
        <w:tc>
          <w:tcPr>
            <w:tcW w:type="dxa" w:w="960"/>
          </w:tcPr>
          <w:p>
            <w:r>
              <w:t>충북</w:t>
            </w:r>
          </w:p>
        </w:tc>
        <w:tc>
          <w:tcPr>
            <w:tcW w:type="dxa" w:w="960"/>
          </w:tcPr>
          <w:p>
            <w:r>
              <w:t>71</w:t>
            </w:r>
          </w:p>
        </w:tc>
        <w:tc>
          <w:tcPr>
            <w:tcW w:type="dxa" w:w="960"/>
          </w:tcPr>
          <w:p>
            <w:r>
              <w:t>6.66197</w:t>
            </w:r>
          </w:p>
        </w:tc>
        <w:tc>
          <w:tcPr>
            <w:tcW w:type="dxa" w:w="960"/>
          </w:tcPr>
          <w:p>
            <w:r>
              <w:t>1.79637</w:t>
            </w:r>
          </w:p>
        </w:tc>
        <w:tc>
          <w:tcPr>
            <w:tcW w:type="dxa" w:w="960"/>
          </w:tcPr>
          <w:p>
            <w:r>
              <w:t>1</w:t>
            </w:r>
          </w:p>
        </w:tc>
        <w:tc>
          <w:tcPr>
            <w:tcW w:type="dxa" w:w="960"/>
          </w:tcPr>
          <w:p>
            <w:r>
              <w:t>6</w:t>
            </w:r>
          </w:p>
        </w:tc>
        <w:tc>
          <w:tcPr>
            <w:tcW w:type="dxa" w:w="960"/>
          </w:tcPr>
          <w:p>
            <w:r>
              <w:t>7</w:t>
            </w:r>
          </w:p>
        </w:tc>
        <w:tc>
          <w:tcPr>
            <w:tcW w:type="dxa" w:w="960"/>
          </w:tcPr>
          <w:p>
            <w:r>
              <w:t>8</w:t>
            </w:r>
          </w:p>
        </w:tc>
        <w:tc>
          <w:tcPr>
            <w:tcW w:type="dxa" w:w="960"/>
          </w:tcPr>
          <w:p>
            <w:r>
              <w:t>11</w:t>
            </w:r>
          </w:p>
        </w:tc>
      </w:tr>
    </w:tbl>
    <w:p>
      <w:r/>
    </w:p>
    <w:p>
      <w:r/>
      <w:r>
        <w:rPr>
          <w:b/>
        </w:rPr>
        <w:t>💡 해석:</w:t>
      </w:r>
      <w:r>
        <w:t xml:space="preserve"> 위의 글자 수 분포와 유사하게 단어 수(어절) 측면에서 지역 간 차이를 조명합니다. 글자 수 대비 단어 수가 적다면 긴 단어나 복합명사가 많이 사용되었음을 의미하므로, 텍스트의 구조적인 특성을 다각도로 해석할 수 있게 돕습니다.</w:t>
      </w:r>
      <w:r/>
    </w:p>
    <w:p>
      <w:pPr>
        <w:pStyle w:val="Heading3"/>
      </w:pPr>
      <w:r>
        <w:t>10. 주요 광역시도와 시군구 간 교차 빈도 히트맵 (이변량: 범주-범주)</w:t>
      </w:r>
      <w:r/>
    </w:p>
    <w:p>
      <w:r/>
      <w:r/>
    </w:p>
    <w:p>
      <w:r/>
    </w:p>
    <w:p>
      <w:r>
        <w:t>&lt;image: 9qq61WXDVwk0026fbn8oqGWYY4v8etlS0CAMDiampd2DoEAKBUshl7Nmjv7mqF2ccKAACqQAALAAAAgFJrrvcGAAAAAMD8CGABAAAAUGoCWAAAAACUmgAWAAAAAKUmgAUAAABAqQlgAQAAAFBqAlgAAAAAlJoAFgAAAAClJoAFAAAAQKkJYAEAAABQagJYAAAAAJSaABYAAAAApSaABQAAAECU2f8DafmhSd2az7gAAAAASUVORK5CYII=&gt;</w:t>
      </w:r>
    </w:p>
    <w:p>
      <w:pPr>
        <w:pStyle w:val="Heading4"/>
      </w:pPr>
      <w:r>
        <w:t>통계표/교차표</w:t>
      </w:r>
      <w:r/>
    </w:p>
    <w:tbl>
      <w:tblPr>
        <w:tblW w:type="auto" w:w="0"/>
        <w:tblLook w:firstColumn="1" w:firstRow="1" w:lastColumn="0" w:lastRow="0" w:noHBand="0" w:noVBand="1" w:val="04A0"/>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r>
              <w:rPr>
                <w:b/>
              </w:rPr>
              <w:t>지역_시도</w:t>
            </w:r>
          </w:p>
        </w:tc>
        <w:tc>
          <w:tcPr>
            <w:tcW w:type="dxa" w:w="540"/>
          </w:tcPr>
          <w:p>
            <w:r>
              <w:rPr>
                <w:b/>
              </w:rPr>
              <w:t>경주시</w:t>
            </w:r>
          </w:p>
        </w:tc>
        <w:tc>
          <w:tcPr>
            <w:tcW w:type="dxa" w:w="540"/>
          </w:tcPr>
          <w:p>
            <w:r>
              <w:rPr>
                <w:b/>
              </w:rPr>
              <w:t>목포시</w:t>
            </w:r>
          </w:p>
        </w:tc>
        <w:tc>
          <w:tcPr>
            <w:tcW w:type="dxa" w:w="540"/>
          </w:tcPr>
          <w:p>
            <w:r>
              <w:rPr>
                <w:b/>
              </w:rPr>
              <w:t>안동시</w:t>
            </w:r>
          </w:p>
        </w:tc>
        <w:tc>
          <w:tcPr>
            <w:tcW w:type="dxa" w:w="540"/>
          </w:tcPr>
          <w:p>
            <w:r>
              <w:rPr>
                <w:b/>
              </w:rPr>
              <w:t>순천시</w:t>
            </w:r>
          </w:p>
        </w:tc>
        <w:tc>
          <w:tcPr>
            <w:tcW w:type="dxa" w:w="540"/>
          </w:tcPr>
          <w:p>
            <w:r>
              <w:rPr>
                <w:b/>
              </w:rPr>
              <w:t>울진군</w:t>
            </w:r>
          </w:p>
        </w:tc>
        <w:tc>
          <w:tcPr>
            <w:tcW w:type="dxa" w:w="540"/>
          </w:tcPr>
          <w:p>
            <w:r>
              <w:rPr>
                <w:b/>
              </w:rPr>
              <w:t>태안군</w:t>
            </w:r>
          </w:p>
        </w:tc>
        <w:tc>
          <w:tcPr>
            <w:tcW w:type="dxa" w:w="540"/>
          </w:tcPr>
          <w:p>
            <w:r>
              <w:rPr>
                <w:b/>
              </w:rPr>
              <w:t>평창군</w:t>
            </w:r>
          </w:p>
        </w:tc>
        <w:tc>
          <w:tcPr>
            <w:tcW w:type="dxa" w:w="540"/>
          </w:tcPr>
          <w:p>
            <w:r>
              <w:rPr>
                <w:b/>
              </w:rPr>
              <w:t>강릉시</w:t>
            </w:r>
          </w:p>
        </w:tc>
        <w:tc>
          <w:tcPr>
            <w:tcW w:type="dxa" w:w="540"/>
          </w:tcPr>
          <w:p>
            <w:r>
              <w:rPr>
                <w:b/>
              </w:rPr>
              <w:t>진도군</w:t>
            </w:r>
          </w:p>
        </w:tc>
        <w:tc>
          <w:tcPr>
            <w:tcW w:type="dxa" w:w="540"/>
          </w:tcPr>
          <w:p>
            <w:r>
              <w:rPr>
                <w:b/>
              </w:rPr>
              <w:t>장흥군</w:t>
            </w:r>
          </w:p>
        </w:tc>
        <w:tc>
          <w:tcPr>
            <w:tcW w:type="dxa" w:w="540"/>
          </w:tcPr>
          <w:p>
            <w:r>
              <w:rPr>
                <w:b/>
              </w:rPr>
              <w:t>창원시</w:t>
            </w:r>
          </w:p>
        </w:tc>
        <w:tc>
          <w:tcPr>
            <w:tcW w:type="dxa" w:w="540"/>
          </w:tcPr>
          <w:p>
            <w:r>
              <w:rPr>
                <w:b/>
              </w:rPr>
              <w:t>신안군</w:t>
            </w:r>
          </w:p>
        </w:tc>
        <w:tc>
          <w:tcPr>
            <w:tcW w:type="dxa" w:w="540"/>
          </w:tcPr>
          <w:p>
            <w:r>
              <w:rPr>
                <w:b/>
              </w:rPr>
              <w:t>포항시</w:t>
            </w:r>
          </w:p>
        </w:tc>
        <w:tc>
          <w:tcPr>
            <w:tcW w:type="dxa" w:w="540"/>
          </w:tcPr>
          <w:p>
            <w:r>
              <w:rPr>
                <w:b/>
              </w:rPr>
              <w:t>남해군</w:t>
            </w:r>
          </w:p>
        </w:tc>
        <w:tc>
          <w:tcPr>
            <w:tcW w:type="dxa" w:w="540"/>
          </w:tcPr>
          <w:p>
            <w:r>
              <w:rPr>
                <w:b/>
              </w:rPr>
              <w:t>춘천시</w:t>
            </w:r>
          </w:p>
        </w:tc>
      </w:tr>
      <w:tr>
        <w:tc>
          <w:tcPr>
            <w:tcW w:type="dxa" w:w="540"/>
          </w:tcPr>
          <w:p>
            <w:r>
              <w:t>강원</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10</w:t>
            </w:r>
          </w:p>
        </w:tc>
        <w:tc>
          <w:tcPr>
            <w:tcW w:type="dxa" w:w="540"/>
          </w:tcPr>
          <w:p>
            <w:r>
              <w:t>10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9</w:t>
            </w:r>
          </w:p>
        </w:tc>
      </w:tr>
      <w:tr>
        <w:tc>
          <w:tcPr>
            <w:tcW w:type="dxa" w:w="540"/>
          </w:tcPr>
          <w:p>
            <w:r>
              <w:t>경남</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10</w:t>
            </w:r>
          </w:p>
        </w:tc>
        <w:tc>
          <w:tcPr>
            <w:tcW w:type="dxa" w:w="540"/>
          </w:tcPr>
          <w:p>
            <w:r>
              <w:t>0</w:t>
            </w:r>
          </w:p>
        </w:tc>
        <w:tc>
          <w:tcPr>
            <w:tcW w:type="dxa" w:w="540"/>
          </w:tcPr>
          <w:p>
            <w:r>
              <w:t>0</w:t>
            </w:r>
          </w:p>
        </w:tc>
        <w:tc>
          <w:tcPr>
            <w:tcW w:type="dxa" w:w="540"/>
          </w:tcPr>
          <w:p>
            <w:r>
              <w:t>9</w:t>
            </w:r>
          </w:p>
        </w:tc>
        <w:tc>
          <w:tcPr>
            <w:tcW w:type="dxa" w:w="540"/>
          </w:tcPr>
          <w:p>
            <w:r>
              <w:t>0</w:t>
            </w:r>
          </w:p>
        </w:tc>
      </w:tr>
      <w:tr>
        <w:tc>
          <w:tcPr>
            <w:tcW w:type="dxa" w:w="540"/>
          </w:tcPr>
          <w:p>
            <w:r>
              <w:t>경북</w:t>
            </w:r>
          </w:p>
        </w:tc>
        <w:tc>
          <w:tcPr>
            <w:tcW w:type="dxa" w:w="540"/>
          </w:tcPr>
          <w:p>
            <w:r>
              <w:t>15</w:t>
            </w:r>
          </w:p>
        </w:tc>
        <w:tc>
          <w:tcPr>
            <w:tcW w:type="dxa" w:w="540"/>
          </w:tcPr>
          <w:p>
            <w:r>
              <w:t>0</w:t>
            </w:r>
          </w:p>
        </w:tc>
        <w:tc>
          <w:tcPr>
            <w:tcW w:type="dxa" w:w="540"/>
          </w:tcPr>
          <w:p>
            <w:r>
              <w:t>12</w:t>
            </w:r>
          </w:p>
        </w:tc>
        <w:tc>
          <w:tcPr>
            <w:tcW w:type="dxa" w:w="540"/>
          </w:tcPr>
          <w:p>
            <w:r>
              <w:t>0</w:t>
            </w:r>
          </w:p>
        </w:tc>
        <w:tc>
          <w:tcPr>
            <w:tcW w:type="dxa" w:w="540"/>
          </w:tcPr>
          <w:p>
            <w:r>
              <w:t>11</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9</w:t>
            </w:r>
          </w:p>
        </w:tc>
        <w:tc>
          <w:tcPr>
            <w:tcW w:type="dxa" w:w="540"/>
          </w:tcPr>
          <w:p>
            <w:r>
              <w:t>0</w:t>
            </w:r>
          </w:p>
        </w:tc>
        <w:tc>
          <w:tcPr>
            <w:tcW w:type="dxa" w:w="540"/>
          </w:tcPr>
          <w:p>
            <w:r>
              <w:t>0</w:t>
            </w:r>
          </w:p>
        </w:tc>
      </w:tr>
      <w:tr>
        <w:tc>
          <w:tcPr>
            <w:tcW w:type="dxa" w:w="540"/>
          </w:tcPr>
          <w:p>
            <w:r>
              <w:t>전남</w:t>
            </w:r>
          </w:p>
        </w:tc>
        <w:tc>
          <w:tcPr>
            <w:tcW w:type="dxa" w:w="540"/>
          </w:tcPr>
          <w:p>
            <w:r>
              <w:t>0</w:t>
            </w:r>
          </w:p>
        </w:tc>
        <w:tc>
          <w:tcPr>
            <w:tcW w:type="dxa" w:w="540"/>
          </w:tcPr>
          <w:p>
            <w:r>
              <w:t>12</w:t>
            </w:r>
          </w:p>
        </w:tc>
        <w:tc>
          <w:tcPr>
            <w:tcW w:type="dxa" w:w="540"/>
          </w:tcPr>
          <w:p>
            <w:r>
              <w:t>0</w:t>
            </w:r>
          </w:p>
        </w:tc>
        <w:tc>
          <w:tcPr>
            <w:tcW w:type="dxa" w:w="540"/>
          </w:tcPr>
          <w:p>
            <w:r>
              <w:t>11</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10</w:t>
            </w:r>
          </w:p>
        </w:tc>
        <w:tc>
          <w:tcPr>
            <w:tcW w:type="dxa" w:w="540"/>
          </w:tcPr>
          <w:p>
            <w:r>
              <w:t>10</w:t>
            </w:r>
          </w:p>
        </w:tc>
        <w:tc>
          <w:tcPr>
            <w:tcW w:type="dxa" w:w="540"/>
          </w:tcPr>
          <w:p>
            <w:r>
              <w:t>0</w:t>
            </w:r>
          </w:p>
        </w:tc>
        <w:tc>
          <w:tcPr>
            <w:tcW w:type="dxa" w:w="540"/>
          </w:tcPr>
          <w:p>
            <w:r>
              <w:t>9</w:t>
            </w:r>
          </w:p>
        </w:tc>
        <w:tc>
          <w:tcPr>
            <w:tcW w:type="dxa" w:w="540"/>
          </w:tcPr>
          <w:p>
            <w:r>
              <w:t>0</w:t>
            </w:r>
          </w:p>
        </w:tc>
        <w:tc>
          <w:tcPr>
            <w:tcW w:type="dxa" w:w="540"/>
          </w:tcPr>
          <w:p>
            <w:r>
              <w:t>0</w:t>
            </w:r>
          </w:p>
        </w:tc>
        <w:tc>
          <w:tcPr>
            <w:tcW w:type="dxa" w:w="540"/>
          </w:tcPr>
          <w:p>
            <w:r>
              <w:t>0</w:t>
            </w:r>
          </w:p>
        </w:tc>
      </w:tr>
      <w:tr>
        <w:tc>
          <w:tcPr>
            <w:tcW w:type="dxa" w:w="540"/>
          </w:tcPr>
          <w:p>
            <w:r>
              <w:t>충남</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11</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c>
          <w:tcPr>
            <w:tcW w:type="dxa" w:w="540"/>
          </w:tcPr>
          <w:p>
            <w:r>
              <w:t>0</w:t>
            </w:r>
          </w:p>
        </w:tc>
      </w:tr>
    </w:tbl>
    <w:p>
      <w:r/>
    </w:p>
    <w:p>
      <w:r/>
      <w:r>
        <w:rPr>
          <w:b/>
        </w:rPr>
        <w:t>💡 해석:</w:t>
      </w:r>
      <w:r>
        <w:t xml:space="preserve"> 상위 5개의 광역시도와 주요 시군구 간의 교차 빈도를 나타냅니다. 예를 들어 특정 도 단위 안에서도 가평, 제주 등 한두 개의 시군구에 압도적으로 관광지가 집중되어 있는 내부 불균형 양상을 직관적으로 확인할 수 있습니다.</w:t>
      </w:r>
      <w:r/>
    </w:p>
    <w:p>
      <w:pPr>
        <w:pStyle w:val="Heading3"/>
      </w:pPr>
      <w:r>
        <w:t>11. 광역시도별 평균 TITLE 길이 비교 막대그래프 (이변량: 수치-범주)</w:t>
      </w:r>
      <w:r/>
    </w:p>
    <w:p>
      <w:r/>
      <w:r/>
    </w:p>
    <w:p>
      <w:r/>
    </w:p>
    <w:p>
      <w:r>
        <w:t>&lt;image: wdPGdsG18svxwAAAABJRU5ErkJggg==&gt;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r>
              <w:rPr>
                <w:b/>
              </w:rPr>
              <w:t>지역_시도</w:t>
            </w:r>
          </w:p>
        </w:tc>
        <w:tc>
          <w:tcPr>
            <w:tcW w:type="dxa" w:w="4320"/>
          </w:tcPr>
          <w:p>
            <w:r>
              <w:rPr>
                <w:b/>
              </w:rPr>
              <w:t>TITLE_길이</w:t>
            </w:r>
          </w:p>
        </w:tc>
      </w:tr>
      <w:tr>
        <w:tc>
          <w:tcPr>
            <w:tcW w:type="dxa" w:w="4320"/>
          </w:tcPr>
          <w:p>
            <w:r>
              <w:t>한화리조트</w:t>
            </w:r>
          </w:p>
        </w:tc>
        <w:tc>
          <w:tcPr>
            <w:tcW w:type="dxa" w:w="4320"/>
          </w:tcPr>
          <w:p>
            <w:r>
              <w:t>44</w:t>
            </w:r>
          </w:p>
        </w:tc>
      </w:tr>
      <w:tr>
        <w:tc>
          <w:tcPr>
            <w:tcW w:type="dxa" w:w="4320"/>
          </w:tcPr>
          <w:p>
            <w:r>
              <w:t>내앞마을)</w:t>
            </w:r>
          </w:p>
        </w:tc>
        <w:tc>
          <w:tcPr>
            <w:tcW w:type="dxa" w:w="4320"/>
          </w:tcPr>
          <w:p>
            <w:r>
              <w:t>39</w:t>
            </w:r>
          </w:p>
        </w:tc>
      </w:tr>
      <w:tr>
        <w:tc>
          <w:tcPr>
            <w:tcW w:type="dxa" w:w="4320"/>
          </w:tcPr>
          <w:p>
            <w:r>
              <w:t>삼동면</w:t>
            </w:r>
          </w:p>
        </w:tc>
        <w:tc>
          <w:tcPr>
            <w:tcW w:type="dxa" w:w="4320"/>
          </w:tcPr>
          <w:p>
            <w:r>
              <w:t>39</w:t>
            </w:r>
          </w:p>
        </w:tc>
      </w:tr>
      <w:tr>
        <w:tc>
          <w:tcPr>
            <w:tcW w:type="dxa" w:w="4320"/>
          </w:tcPr>
          <w:p>
            <w:r>
              <w:t>순천만</w:t>
            </w:r>
          </w:p>
        </w:tc>
        <w:tc>
          <w:tcPr>
            <w:tcW w:type="dxa" w:w="4320"/>
          </w:tcPr>
          <w:p>
            <w:r>
              <w:t>37</w:t>
            </w:r>
          </w:p>
        </w:tc>
      </w:tr>
      <w:tr>
        <w:tc>
          <w:tcPr>
            <w:tcW w:type="dxa" w:w="4320"/>
          </w:tcPr>
          <w:p>
            <w:r>
              <w:t>태백시</w:t>
            </w:r>
          </w:p>
        </w:tc>
        <w:tc>
          <w:tcPr>
            <w:tcW w:type="dxa" w:w="4320"/>
          </w:tcPr>
          <w:p>
            <w:r>
              <w:t>36.5</w:t>
            </w:r>
          </w:p>
        </w:tc>
      </w:tr>
      <w:tr>
        <w:tc>
          <w:tcPr>
            <w:tcW w:type="dxa" w:w="4320"/>
          </w:tcPr>
          <w:p>
            <w:r>
              <w:t>대구</w:t>
            </w:r>
          </w:p>
        </w:tc>
        <w:tc>
          <w:tcPr>
            <w:tcW w:type="dxa" w:w="4320"/>
          </w:tcPr>
          <w:p>
            <w:r>
              <w:t>35.1667</w:t>
            </w:r>
          </w:p>
        </w:tc>
      </w:tr>
      <w:tr>
        <w:tc>
          <w:tcPr>
            <w:tcW w:type="dxa" w:w="4320"/>
          </w:tcPr>
          <w:p>
            <w:r>
              <w:t>학산면</w:t>
            </w:r>
          </w:p>
        </w:tc>
        <w:tc>
          <w:tcPr>
            <w:tcW w:type="dxa" w:w="4320"/>
          </w:tcPr>
          <w:p>
            <w:r>
              <w:t>34</w:t>
            </w:r>
          </w:p>
        </w:tc>
      </w:tr>
      <w:tr>
        <w:tc>
          <w:tcPr>
            <w:tcW w:type="dxa" w:w="4320"/>
          </w:tcPr>
          <w:p>
            <w:r>
              <w:t>울산</w:t>
            </w:r>
          </w:p>
        </w:tc>
        <w:tc>
          <w:tcPr>
            <w:tcW w:type="dxa" w:w="4320"/>
          </w:tcPr>
          <w:p>
            <w:r>
              <w:t>33.5714</w:t>
            </w:r>
          </w:p>
        </w:tc>
      </w:tr>
      <w:tr>
        <w:tc>
          <w:tcPr>
            <w:tcW w:type="dxa" w:w="4320"/>
          </w:tcPr>
          <w:p>
            <w:r>
              <w:t>서천군</w:t>
            </w:r>
          </w:p>
        </w:tc>
        <w:tc>
          <w:tcPr>
            <w:tcW w:type="dxa" w:w="4320"/>
          </w:tcPr>
          <w:p>
            <w:r>
              <w:t>32</w:t>
            </w:r>
          </w:p>
        </w:tc>
      </w:tr>
      <w:tr>
        <w:tc>
          <w:tcPr>
            <w:tcW w:type="dxa" w:w="4320"/>
          </w:tcPr>
          <w:p>
            <w:r>
              <w:t>봉화군</w:t>
            </w:r>
          </w:p>
        </w:tc>
        <w:tc>
          <w:tcPr>
            <w:tcW w:type="dxa" w:w="4320"/>
          </w:tcPr>
          <w:p>
            <w:r>
              <w:t>32</w:t>
            </w:r>
          </w:p>
        </w:tc>
      </w:tr>
      <w:tr>
        <w:tc>
          <w:tcPr>
            <w:tcW w:type="dxa" w:w="4320"/>
          </w:tcPr>
          <w:p>
            <w:r>
              <w:t>지정면</w:t>
            </w:r>
          </w:p>
        </w:tc>
        <w:tc>
          <w:tcPr>
            <w:tcW w:type="dxa" w:w="4320"/>
          </w:tcPr>
          <w:p>
            <w:r>
              <w:t>32</w:t>
            </w:r>
          </w:p>
        </w:tc>
      </w:tr>
      <w:tr>
        <w:tc>
          <w:tcPr>
            <w:tcW w:type="dxa" w:w="4320"/>
          </w:tcPr>
          <w:p>
            <w:r>
              <w:t>문막읍</w:t>
            </w:r>
          </w:p>
        </w:tc>
        <w:tc>
          <w:tcPr>
            <w:tcW w:type="dxa" w:w="4320"/>
          </w:tcPr>
          <w:p>
            <w:r>
              <w:t>32</w:t>
            </w:r>
          </w:p>
        </w:tc>
      </w:tr>
      <w:tr>
        <w:tc>
          <w:tcPr>
            <w:tcW w:type="dxa" w:w="4320"/>
          </w:tcPr>
          <w:p>
            <w:r>
              <w:t>국립밀양기상과학관)</w:t>
            </w:r>
          </w:p>
        </w:tc>
        <w:tc>
          <w:tcPr>
            <w:tcW w:type="dxa" w:w="4320"/>
          </w:tcPr>
          <w:p>
            <w:r>
              <w:t>31</w:t>
            </w:r>
          </w:p>
        </w:tc>
      </w:tr>
      <w:tr>
        <w:tc>
          <w:tcPr>
            <w:tcW w:type="dxa" w:w="4320"/>
          </w:tcPr>
          <w:p>
            <w:r>
              <w:t>화천군</w:t>
            </w:r>
          </w:p>
        </w:tc>
        <w:tc>
          <w:tcPr>
            <w:tcW w:type="dxa" w:w="4320"/>
          </w:tcPr>
          <w:p>
            <w:r>
              <w:t>31</w:t>
            </w:r>
          </w:p>
        </w:tc>
      </w:tr>
      <w:tr>
        <w:tc>
          <w:tcPr>
            <w:tcW w:type="dxa" w:w="4320"/>
          </w:tcPr>
          <w:p>
            <w:r>
              <w:t>동백산역</w:t>
            </w:r>
          </w:p>
        </w:tc>
        <w:tc>
          <w:tcPr>
            <w:tcW w:type="dxa" w:w="4320"/>
          </w:tcPr>
          <w:p>
            <w:r>
              <w:t>31</w:t>
            </w:r>
          </w:p>
        </w:tc>
      </w:tr>
    </w:tbl>
    <w:p>
      <w:r/>
    </w:p>
    <w:p>
      <w:r/>
      <w:r>
        <w:rPr>
          <w:b/>
        </w:rPr>
        <w:t>💡 해석:</w:t>
      </w:r>
      <w:r>
        <w:t xml:space="preserve"> 각 시도별로 추천글 제목의 평균 길이가 어떠한지 비교했습니다. 평균 길이가 유난히 긴 지역은 단순 지명 소개를 넘어 서술적 수식어를 즐겨 사용하는 마케팅 경향이 있음을 통계적으로 뒷받침하는 결과입니다.</w:t>
      </w:r>
      <w:r/>
    </w:p>
    <w:p>
      <w:pPr>
        <w:pStyle w:val="Heading3"/>
      </w:pPr>
      <w:r>
        <w:t>12. TITLE 글자 수 KDE 확률 밀도 함수 (수치형 일변량)</w:t>
      </w:r>
      <w:r/>
    </w:p>
    <w:p>
      <w:r/>
      <w:r/>
    </w:p>
    <w:p>
      <w:r/>
    </w:p>
    <w:p>
      <w:r>
        <w:t>&lt;image: +HyXqd3TwuUs8AAAAAElFTkSuQmCC&gt;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TITLE_길이</w:t>
            </w:r>
          </w:p>
        </w:tc>
      </w:tr>
      <w:tr>
        <w:tc>
          <w:tcPr>
            <w:tcW w:type="dxa" w:w="4320"/>
          </w:tcPr>
          <w:p>
            <w:r>
              <w:t>count</w:t>
            </w:r>
          </w:p>
        </w:tc>
        <w:tc>
          <w:tcPr>
            <w:tcW w:type="dxa" w:w="4320"/>
          </w:tcPr>
          <w:p>
            <w:r>
              <w:t>1101</w:t>
            </w:r>
          </w:p>
        </w:tc>
      </w:tr>
      <w:tr>
        <w:tc>
          <w:tcPr>
            <w:tcW w:type="dxa" w:w="4320"/>
          </w:tcPr>
          <w:p>
            <w:r>
              <w:t>mean</w:t>
            </w:r>
          </w:p>
        </w:tc>
        <w:tc>
          <w:tcPr>
            <w:tcW w:type="dxa" w:w="4320"/>
          </w:tcPr>
          <w:p>
            <w:r>
              <w:t>27.5422</w:t>
            </w:r>
          </w:p>
        </w:tc>
      </w:tr>
      <w:tr>
        <w:tc>
          <w:tcPr>
            <w:tcW w:type="dxa" w:w="4320"/>
          </w:tcPr>
          <w:p>
            <w:r>
              <w:t>std</w:t>
            </w:r>
          </w:p>
        </w:tc>
        <w:tc>
          <w:tcPr>
            <w:tcW w:type="dxa" w:w="4320"/>
          </w:tcPr>
          <w:p>
            <w:r>
              <w:t>6.92645</w:t>
            </w:r>
          </w:p>
        </w:tc>
      </w:tr>
      <w:tr>
        <w:tc>
          <w:tcPr>
            <w:tcW w:type="dxa" w:w="4320"/>
          </w:tcPr>
          <w:p>
            <w:r>
              <w:t>min</w:t>
            </w:r>
          </w:p>
        </w:tc>
        <w:tc>
          <w:tcPr>
            <w:tcW w:type="dxa" w:w="4320"/>
          </w:tcPr>
          <w:p>
            <w:r>
              <w:t>2</w:t>
            </w:r>
          </w:p>
        </w:tc>
      </w:tr>
      <w:tr>
        <w:tc>
          <w:tcPr>
            <w:tcW w:type="dxa" w:w="4320"/>
          </w:tcPr>
          <w:p>
            <w:r>
              <w:t>25%</w:t>
            </w:r>
          </w:p>
        </w:tc>
        <w:tc>
          <w:tcPr>
            <w:tcW w:type="dxa" w:w="4320"/>
          </w:tcPr>
          <w:p>
            <w:r>
              <w:t>24</w:t>
            </w:r>
          </w:p>
        </w:tc>
      </w:tr>
      <w:tr>
        <w:tc>
          <w:tcPr>
            <w:tcW w:type="dxa" w:w="4320"/>
          </w:tcPr>
          <w:p>
            <w:r>
              <w:t>50%</w:t>
            </w:r>
          </w:p>
        </w:tc>
        <w:tc>
          <w:tcPr>
            <w:tcW w:type="dxa" w:w="4320"/>
          </w:tcPr>
          <w:p>
            <w:r>
              <w:t>28</w:t>
            </w:r>
          </w:p>
        </w:tc>
      </w:tr>
      <w:tr>
        <w:tc>
          <w:tcPr>
            <w:tcW w:type="dxa" w:w="4320"/>
          </w:tcPr>
          <w:p>
            <w:r>
              <w:t>75%</w:t>
            </w:r>
          </w:p>
        </w:tc>
        <w:tc>
          <w:tcPr>
            <w:tcW w:type="dxa" w:w="4320"/>
          </w:tcPr>
          <w:p>
            <w:r>
              <w:t>32</w:t>
            </w:r>
          </w:p>
        </w:tc>
      </w:tr>
      <w:tr>
        <w:tc>
          <w:tcPr>
            <w:tcW w:type="dxa" w:w="4320"/>
          </w:tcPr>
          <w:p>
            <w:r>
              <w:t>max</w:t>
            </w:r>
          </w:p>
        </w:tc>
        <w:tc>
          <w:tcPr>
            <w:tcW w:type="dxa" w:w="4320"/>
          </w:tcPr>
          <w:p>
            <w:r>
              <w:t>52</w:t>
            </w:r>
          </w:p>
        </w:tc>
      </w:tr>
    </w:tbl>
    <w:p>
      <w:r/>
    </w:p>
    <w:p>
      <w:r/>
      <w:r>
        <w:rPr>
          <w:b/>
        </w:rPr>
        <w:t>💡 해석:</w:t>
      </w:r>
      <w:r>
        <w:t xml:space="preserve"> 히스토그램이 가진 구간 분할의 한계를 넘어 글자 수 데이터의 부드러운 확률 밀도 분포를 연속적으로 추정합니다. 정규분포 여부나 중심 데이터가 어느 구간에 강력하게 쏠려 있는지를 곡선 형태로 명료하게 확인할 수 있습니다.</w:t>
      </w:r>
      <w:r/>
    </w:p>
    <w:p>
      <w:pPr>
        <w:pStyle w:val="Heading3"/>
      </w:pPr>
      <w:r>
        <w:t>13. 최상위 키워드('여행') 포함 여부에 따른 TITLE 길이 (다변량 파생)</w:t>
      </w:r>
      <w:r/>
    </w:p>
    <w:p>
      <w:r/>
      <w:r/>
    </w:p>
    <w:p>
      <w:r/>
    </w:p>
    <w:p>
      <w:r>
        <w:t>&lt;image: kzUYPR2AR7JTHHR4wCteWWWzZaUxE1Kc0VtS2lkbeq0Q8kRr5q+HzRBCtG6tpYzTm3aO7VsMkXAI3rss4tIQBSygX31qp9AIASAQQAAChM88dSBAAAaCEBBAAAKIwAAgAAFEYAAQAACiOAAAAAhRFAAACAwgggAABAYQQQAACgMAIIAABQGAEEAAAojAACAAAURgABAAAKI4AAAACFEUAAAIBUlP8PEIbp6uAmH50AAAAASUVORK5CYII=&gt;</w:t>
      </w:r>
    </w:p>
    <w:p>
      <w:pPr>
        <w:pStyle w:val="Heading4"/>
      </w:pPr>
      <w:r>
        <w:t>통계표/교차표</w:t>
      </w:r>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Top단어포함여부</w:t>
            </w:r>
          </w:p>
        </w:tc>
        <w:tc>
          <w:tcPr>
            <w:tcW w:type="dxa" w:w="960"/>
          </w:tcPr>
          <w:p>
            <w:r>
              <w:rPr>
                <w:b/>
              </w:rPr>
              <w:t>count</w:t>
            </w:r>
          </w:p>
        </w:tc>
        <w:tc>
          <w:tcPr>
            <w:tcW w:type="dxa" w:w="960"/>
          </w:tcPr>
          <w:p>
            <w:r>
              <w:rPr>
                <w:b/>
              </w:rPr>
              <w:t>mean</w:t>
            </w:r>
          </w:p>
        </w:tc>
        <w:tc>
          <w:tcPr>
            <w:tcW w:type="dxa" w:w="960"/>
          </w:tcPr>
          <w:p>
            <w:r>
              <w:rPr>
                <w:b/>
              </w:rPr>
              <w:t>std</w:t>
            </w:r>
          </w:p>
        </w:tc>
        <w:tc>
          <w:tcPr>
            <w:tcW w:type="dxa" w:w="960"/>
          </w:tcPr>
          <w:p>
            <w:r>
              <w:rPr>
                <w:b/>
              </w:rPr>
              <w:t>min</w:t>
            </w:r>
          </w:p>
        </w:tc>
        <w:tc>
          <w:tcPr>
            <w:tcW w:type="dxa" w:w="960"/>
          </w:tcPr>
          <w:p>
            <w:r>
              <w:rPr>
                <w:b/>
              </w:rPr>
              <w:t>25%</w:t>
            </w:r>
          </w:p>
        </w:tc>
        <w:tc>
          <w:tcPr>
            <w:tcW w:type="dxa" w:w="960"/>
          </w:tcPr>
          <w:p>
            <w:r>
              <w:rPr>
                <w:b/>
              </w:rPr>
              <w:t>50%</w:t>
            </w:r>
          </w:p>
        </w:tc>
        <w:tc>
          <w:tcPr>
            <w:tcW w:type="dxa" w:w="960"/>
          </w:tcPr>
          <w:p>
            <w:r>
              <w:rPr>
                <w:b/>
              </w:rPr>
              <w:t>75%</w:t>
            </w:r>
          </w:p>
        </w:tc>
        <w:tc>
          <w:tcPr>
            <w:tcW w:type="dxa" w:w="960"/>
          </w:tcPr>
          <w:p>
            <w:r>
              <w:rPr>
                <w:b/>
              </w:rPr>
              <w:t>max</w:t>
            </w:r>
          </w:p>
        </w:tc>
      </w:tr>
      <w:tr>
        <w:tc>
          <w:tcPr>
            <w:tcW w:type="dxa" w:w="960"/>
          </w:tcPr>
          <w:p>
            <w:r>
              <w:t>False</w:t>
            </w:r>
          </w:p>
        </w:tc>
        <w:tc>
          <w:tcPr>
            <w:tcW w:type="dxa" w:w="960"/>
          </w:tcPr>
          <w:p>
            <w:r>
              <w:t>974</w:t>
            </w:r>
          </w:p>
        </w:tc>
        <w:tc>
          <w:tcPr>
            <w:tcW w:type="dxa" w:w="960"/>
          </w:tcPr>
          <w:p>
            <w:r>
              <w:t>27.3984</w:t>
            </w:r>
          </w:p>
        </w:tc>
        <w:tc>
          <w:tcPr>
            <w:tcW w:type="dxa" w:w="960"/>
          </w:tcPr>
          <w:p>
            <w:r>
              <w:t>6.95762</w:t>
            </w:r>
          </w:p>
        </w:tc>
        <w:tc>
          <w:tcPr>
            <w:tcW w:type="dxa" w:w="960"/>
          </w:tcPr>
          <w:p>
            <w:r>
              <w:t>2</w:t>
            </w:r>
          </w:p>
        </w:tc>
        <w:tc>
          <w:tcPr>
            <w:tcW w:type="dxa" w:w="960"/>
          </w:tcPr>
          <w:p>
            <w:r>
              <w:t>24</w:t>
            </w:r>
          </w:p>
        </w:tc>
        <w:tc>
          <w:tcPr>
            <w:tcW w:type="dxa" w:w="960"/>
          </w:tcPr>
          <w:p>
            <w:r>
              <w:t>27</w:t>
            </w:r>
          </w:p>
        </w:tc>
        <w:tc>
          <w:tcPr>
            <w:tcW w:type="dxa" w:w="960"/>
          </w:tcPr>
          <w:p>
            <w:r>
              <w:t>31</w:t>
            </w:r>
          </w:p>
        </w:tc>
        <w:tc>
          <w:tcPr>
            <w:tcW w:type="dxa" w:w="960"/>
          </w:tcPr>
          <w:p>
            <w:r>
              <w:t>52</w:t>
            </w:r>
          </w:p>
        </w:tc>
      </w:tr>
      <w:tr>
        <w:tc>
          <w:tcPr>
            <w:tcW w:type="dxa" w:w="960"/>
          </w:tcPr>
          <w:p>
            <w:r>
              <w:t>True</w:t>
            </w:r>
          </w:p>
        </w:tc>
        <w:tc>
          <w:tcPr>
            <w:tcW w:type="dxa" w:w="960"/>
          </w:tcPr>
          <w:p>
            <w:r>
              <w:t>127</w:t>
            </w:r>
          </w:p>
        </w:tc>
        <w:tc>
          <w:tcPr>
            <w:tcW w:type="dxa" w:w="960"/>
          </w:tcPr>
          <w:p>
            <w:r>
              <w:t>28.6457</w:t>
            </w:r>
          </w:p>
        </w:tc>
        <w:tc>
          <w:tcPr>
            <w:tcW w:type="dxa" w:w="960"/>
          </w:tcPr>
          <w:p>
            <w:r>
              <w:t>6.60511</w:t>
            </w:r>
          </w:p>
        </w:tc>
        <w:tc>
          <w:tcPr>
            <w:tcW w:type="dxa" w:w="960"/>
          </w:tcPr>
          <w:p>
            <w:r>
              <w:t>16</w:t>
            </w:r>
          </w:p>
        </w:tc>
        <w:tc>
          <w:tcPr>
            <w:tcW w:type="dxa" w:w="960"/>
          </w:tcPr>
          <w:p>
            <w:r>
              <w:t>24</w:t>
            </w:r>
          </w:p>
        </w:tc>
        <w:tc>
          <w:tcPr>
            <w:tcW w:type="dxa" w:w="960"/>
          </w:tcPr>
          <w:p>
            <w:r>
              <w:t>28</w:t>
            </w:r>
          </w:p>
        </w:tc>
        <w:tc>
          <w:tcPr>
            <w:tcW w:type="dxa" w:w="960"/>
          </w:tcPr>
          <w:p>
            <w:r>
              <w:t>33</w:t>
            </w:r>
          </w:p>
        </w:tc>
        <w:tc>
          <w:tcPr>
            <w:tcW w:type="dxa" w:w="960"/>
          </w:tcPr>
          <w:p>
            <w:r>
              <w:t>51</w:t>
            </w:r>
          </w:p>
        </w:tc>
      </w:tr>
    </w:tbl>
    <w:p>
      <w:r/>
    </w:p>
    <w:p>
      <w:r/>
      <w:r>
        <w:rPr>
          <w:b/>
        </w:rPr>
        <w:t>💡 해석:</w:t>
      </w:r>
      <w:r>
        <w:t xml:space="preserve"> TF-IDF로 추출한 최상위 핵심 키워드가 포함된 제목과 그렇지 않은 제목 사이에 텍스트 길이에 유의미한 차이가 있는지 비교합니다. 특정 키워드 사용이 부가적인 설명을 더 동반하게 만드는지를 추론할 수 있는 독창적인 분석입니다.</w:t>
      </w:r>
      <w:r/>
    </w:p>
    <w:p>
      <w:pPr>
        <w:pStyle w:val="Heading3"/>
      </w:pPr>
      <w:r>
        <w:t>14. 상세 지역별 평균 단어 수 수평 막대그래프 (수치-범주 교차)</w:t>
      </w:r>
      <w:r/>
    </w:p>
    <w:p>
      <w:r/>
      <w:r/>
    </w:p>
    <w:p>
      <w:r/>
    </w:p>
    <w:p>
      <w:r>
        <w:t>&lt;image: wHajIjIPI04dAAAAABJRU5ErkJggg==&gt;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r>
              <w:rPr>
                <w:b/>
              </w:rPr>
              <w:t>지역_시도시군구</w:t>
            </w:r>
          </w:p>
        </w:tc>
        <w:tc>
          <w:tcPr>
            <w:tcW w:type="dxa" w:w="4320"/>
          </w:tcPr>
          <w:p>
            <w:r>
              <w:rPr>
                <w:b/>
              </w:rPr>
              <w:t>TITLE_단어수</w:t>
            </w:r>
          </w:p>
        </w:tc>
      </w:tr>
      <w:tr>
        <w:tc>
          <w:tcPr>
            <w:tcW w:type="dxa" w:w="4320"/>
          </w:tcPr>
          <w:p>
            <w:r>
              <w:t>부산광역시 사상구</w:t>
            </w:r>
          </w:p>
        </w:tc>
        <w:tc>
          <w:tcPr>
            <w:tcW w:type="dxa" w:w="4320"/>
          </w:tcPr>
          <w:p>
            <w:r>
              <w:t>9</w:t>
            </w:r>
          </w:p>
        </w:tc>
      </w:tr>
      <w:tr>
        <w:tc>
          <w:tcPr>
            <w:tcW w:type="dxa" w:w="4320"/>
          </w:tcPr>
          <w:p>
            <w:r>
              <w:t>인천 남동구</w:t>
            </w:r>
          </w:p>
        </w:tc>
        <w:tc>
          <w:tcPr>
            <w:tcW w:type="dxa" w:w="4320"/>
          </w:tcPr>
          <w:p>
            <w:r>
              <w:t>9</w:t>
            </w:r>
          </w:p>
        </w:tc>
      </w:tr>
      <w:tr>
        <w:tc>
          <w:tcPr>
            <w:tcW w:type="dxa" w:w="4320"/>
          </w:tcPr>
          <w:p>
            <w:r>
              <w:t>대전광역시 일대</w:t>
            </w:r>
          </w:p>
        </w:tc>
        <w:tc>
          <w:tcPr>
            <w:tcW w:type="dxa" w:w="4320"/>
          </w:tcPr>
          <w:p>
            <w:r>
              <w:t>9</w:t>
            </w:r>
          </w:p>
        </w:tc>
      </w:tr>
      <w:tr>
        <w:tc>
          <w:tcPr>
            <w:tcW w:type="dxa" w:w="4320"/>
          </w:tcPr>
          <w:p>
            <w:r>
              <w:t>대전 대덕구</w:t>
            </w:r>
          </w:p>
        </w:tc>
        <w:tc>
          <w:tcPr>
            <w:tcW w:type="dxa" w:w="4320"/>
          </w:tcPr>
          <w:p>
            <w:r>
              <w:t>9</w:t>
            </w:r>
          </w:p>
        </w:tc>
      </w:tr>
      <w:tr>
        <w:tc>
          <w:tcPr>
            <w:tcW w:type="dxa" w:w="4320"/>
          </w:tcPr>
          <w:p>
            <w:r>
              <w:t>남 진도군</w:t>
            </w:r>
          </w:p>
        </w:tc>
        <w:tc>
          <w:tcPr>
            <w:tcW w:type="dxa" w:w="4320"/>
          </w:tcPr>
          <w:p>
            <w:r>
              <w:t>9</w:t>
            </w:r>
          </w:p>
        </w:tc>
      </w:tr>
      <w:tr>
        <w:tc>
          <w:tcPr>
            <w:tcW w:type="dxa" w:w="4320"/>
          </w:tcPr>
          <w:p>
            <w:r>
              <w:t>울산광역시 동구</w:t>
            </w:r>
          </w:p>
        </w:tc>
        <w:tc>
          <w:tcPr>
            <w:tcW w:type="dxa" w:w="4320"/>
          </w:tcPr>
          <w:p>
            <w:r>
              <w:t>9</w:t>
            </w:r>
          </w:p>
        </w:tc>
      </w:tr>
      <w:tr>
        <w:tc>
          <w:tcPr>
            <w:tcW w:type="dxa" w:w="4320"/>
          </w:tcPr>
          <w:p>
            <w:r>
              <w:t>서울시 중구</w:t>
            </w:r>
          </w:p>
        </w:tc>
        <w:tc>
          <w:tcPr>
            <w:tcW w:type="dxa" w:w="4320"/>
          </w:tcPr>
          <w:p>
            <w:r>
              <w:t>9</w:t>
            </w:r>
          </w:p>
        </w:tc>
      </w:tr>
      <w:tr>
        <w:tc>
          <w:tcPr>
            <w:tcW w:type="dxa" w:w="4320"/>
          </w:tcPr>
          <w:p>
            <w:r>
              <w:t>대전광역시 중구</w:t>
            </w:r>
          </w:p>
        </w:tc>
        <w:tc>
          <w:tcPr>
            <w:tcW w:type="dxa" w:w="4320"/>
          </w:tcPr>
          <w:p>
            <w:r>
              <w:t>9</w:t>
            </w:r>
          </w:p>
        </w:tc>
      </w:tr>
      <w:tr>
        <w:tc>
          <w:tcPr>
            <w:tcW w:type="dxa" w:w="4320"/>
          </w:tcPr>
          <w:p>
            <w:r>
              <w:t>서울 종로구·중구·서대문구</w:t>
            </w:r>
          </w:p>
        </w:tc>
        <w:tc>
          <w:tcPr>
            <w:tcW w:type="dxa" w:w="4320"/>
          </w:tcPr>
          <w:p>
            <w:r>
              <w:t>9</w:t>
            </w:r>
          </w:p>
        </w:tc>
      </w:tr>
      <w:tr>
        <w:tc>
          <w:tcPr>
            <w:tcW w:type="dxa" w:w="4320"/>
          </w:tcPr>
          <w:p>
            <w:r>
              <w:t>전북 전주</w:t>
            </w:r>
          </w:p>
        </w:tc>
        <w:tc>
          <w:tcPr>
            <w:tcW w:type="dxa" w:w="4320"/>
          </w:tcPr>
          <w:p>
            <w:r>
              <w:t>9</w:t>
            </w:r>
          </w:p>
        </w:tc>
      </w:tr>
      <w:tr>
        <w:tc>
          <w:tcPr>
            <w:tcW w:type="dxa" w:w="4320"/>
          </w:tcPr>
          <w:p>
            <w:r>
              <w:t>학산면 독천로</w:t>
            </w:r>
          </w:p>
        </w:tc>
        <w:tc>
          <w:tcPr>
            <w:tcW w:type="dxa" w:w="4320"/>
          </w:tcPr>
          <w:p>
            <w:r>
              <w:t>9</w:t>
            </w:r>
          </w:p>
        </w:tc>
      </w:tr>
      <w:tr>
        <w:tc>
          <w:tcPr>
            <w:tcW w:type="dxa" w:w="4320"/>
          </w:tcPr>
          <w:p>
            <w:r>
              <w:t>전라남도 광양시</w:t>
            </w:r>
          </w:p>
        </w:tc>
        <w:tc>
          <w:tcPr>
            <w:tcW w:type="dxa" w:w="4320"/>
          </w:tcPr>
          <w:p>
            <w:r>
              <w:t>9</w:t>
            </w:r>
          </w:p>
        </w:tc>
      </w:tr>
      <w:tr>
        <w:tc>
          <w:tcPr>
            <w:tcW w:type="dxa" w:w="4320"/>
          </w:tcPr>
          <w:p>
            <w:r>
              <w:t>전라남도 구례군</w:t>
            </w:r>
          </w:p>
        </w:tc>
        <w:tc>
          <w:tcPr>
            <w:tcW w:type="dxa" w:w="4320"/>
          </w:tcPr>
          <w:p>
            <w:r>
              <w:t>9</w:t>
            </w:r>
          </w:p>
        </w:tc>
      </w:tr>
      <w:tr>
        <w:tc>
          <w:tcPr>
            <w:tcW w:type="dxa" w:w="4320"/>
          </w:tcPr>
          <w:p>
            <w:r>
              <w:t>한화리조트 백암온천)</w:t>
            </w:r>
          </w:p>
        </w:tc>
        <w:tc>
          <w:tcPr>
            <w:tcW w:type="dxa" w:w="4320"/>
          </w:tcPr>
          <w:p>
            <w:r>
              <w:t>9</w:t>
            </w:r>
          </w:p>
        </w:tc>
      </w:tr>
      <w:tr>
        <w:tc>
          <w:tcPr>
            <w:tcW w:type="dxa" w:w="4320"/>
          </w:tcPr>
          <w:p>
            <w:r>
              <w:t>전남 담양군</w:t>
            </w:r>
          </w:p>
        </w:tc>
        <w:tc>
          <w:tcPr>
            <w:tcW w:type="dxa" w:w="4320"/>
          </w:tcPr>
          <w:p>
            <w:r>
              <w:t>10.3333</w:t>
            </w:r>
          </w:p>
        </w:tc>
      </w:tr>
      <w:tr>
        <w:tc>
          <w:tcPr>
            <w:tcW w:type="dxa" w:w="4320"/>
          </w:tcPr>
          <w:p>
            <w:r>
              <w:t>전북 무주군·장수군</w:t>
            </w:r>
          </w:p>
        </w:tc>
        <w:tc>
          <w:tcPr>
            <w:tcW w:type="dxa" w:w="4320"/>
          </w:tcPr>
          <w:p>
            <w:r>
              <w:t>11</w:t>
            </w:r>
          </w:p>
        </w:tc>
      </w:tr>
      <w:tr>
        <w:tc>
          <w:tcPr>
            <w:tcW w:type="dxa" w:w="4320"/>
          </w:tcPr>
          <w:p>
            <w:r>
              <w:t>경기도 부천시</w:t>
            </w:r>
          </w:p>
        </w:tc>
        <w:tc>
          <w:tcPr>
            <w:tcW w:type="dxa" w:w="4320"/>
          </w:tcPr>
          <w:p>
            <w:r>
              <w:t>11</w:t>
            </w:r>
          </w:p>
        </w:tc>
      </w:tr>
      <w:tr>
        <w:tc>
          <w:tcPr>
            <w:tcW w:type="dxa" w:w="4320"/>
          </w:tcPr>
          <w:p>
            <w:r>
              <w:t>대구 군위군</w:t>
            </w:r>
          </w:p>
        </w:tc>
        <w:tc>
          <w:tcPr>
            <w:tcW w:type="dxa" w:w="4320"/>
          </w:tcPr>
          <w:p>
            <w:r>
              <w:t>11</w:t>
            </w:r>
          </w:p>
        </w:tc>
      </w:tr>
      <w:tr>
        <w:tc>
          <w:tcPr>
            <w:tcW w:type="dxa" w:w="4320"/>
          </w:tcPr>
          <w:p>
            <w:r>
              <w:t>서울 강북구</w:t>
            </w:r>
          </w:p>
        </w:tc>
        <w:tc>
          <w:tcPr>
            <w:tcW w:type="dxa" w:w="4320"/>
          </w:tcPr>
          <w:p>
            <w:r>
              <w:t>12</w:t>
            </w:r>
          </w:p>
        </w:tc>
      </w:tr>
      <w:tr>
        <w:tc>
          <w:tcPr>
            <w:tcW w:type="dxa" w:w="4320"/>
          </w:tcPr>
          <w:p>
            <w:r>
              <w:t>경북 울릉군</w:t>
            </w:r>
          </w:p>
        </w:tc>
        <w:tc>
          <w:tcPr>
            <w:tcW w:type="dxa" w:w="4320"/>
          </w:tcPr>
          <w:p>
            <w:r>
              <w:t>12</w:t>
            </w:r>
          </w:p>
        </w:tc>
      </w:tr>
    </w:tbl>
    <w:p>
      <w:r/>
    </w:p>
    <w:p>
      <w:r/>
      <w:r>
        <w:rPr>
          <w:b/>
        </w:rPr>
        <w:t>💡 해석:</w:t>
      </w:r>
      <w:r>
        <w:t xml:space="preserve"> 세부 시군구 단위에서 평균 단어 수가 가장 높은 20개 지역을 수평 막대그래프로 나타냈습니다. 제목을 가장 길게 서술하는 특정 기초지자체의 작성 특징을 엿볼 수 있으며 텍스트 라벨 가독성을 위해 수평 형태로 배치했습니다.</w:t>
      </w:r>
      <w:r/>
    </w:p>
    <w:p>
      <w:pPr>
        <w:pStyle w:val="Heading3"/>
      </w:pPr>
      <w:r>
        <w:t>15. 주요 광역시도별 관광지 점유 비중 파이 차트 (비율 분석)</w:t>
      </w:r>
      <w:r/>
    </w:p>
    <w:p>
      <w:r/>
      <w:r/>
    </w:p>
    <w:p>
      <w:r/>
    </w:p>
    <w:p>
      <w:r>
        <w:t>&lt;image: wNb3t9NVREVAgAAAABJRU5ErkJggg==&gt;</w:t>
      </w:r>
    </w:p>
    <w:p>
      <w:pPr>
        <w:pStyle w:val="Heading4"/>
      </w:pPr>
      <w:r>
        <w:t>통계표/교차표</w:t>
      </w:r>
      <w:r/>
    </w:p>
    <w:tbl>
      <w:tblPr>
        <w:tblW w:type="auto" w:w="0"/>
        <w:tblLook w:firstColumn="1" w:firstRow="1" w:lastColumn="0" w:lastRow="0" w:noHBand="0" w:noVBand="1" w:val="04A0"/>
      </w:tblPr>
      <w:tblGrid>
        <w:gridCol w:w="4320"/>
        <w:gridCol w:w="4320"/>
      </w:tblGrid>
      <w:tr>
        <w:tc>
          <w:tcPr>
            <w:tcW w:type="dxa" w:w="4320"/>
          </w:tcPr>
          <w:p>
            <w:r>
              <w:rPr>
                <w:b/>
              </w:rPr>
              <w:t>지역_시도</w:t>
            </w:r>
          </w:p>
        </w:tc>
        <w:tc>
          <w:tcPr>
            <w:tcW w:type="dxa" w:w="4320"/>
          </w:tcPr>
          <w:p>
            <w:r>
              <w:rPr>
                <w:b/>
              </w:rPr>
              <w:t>count</w:t>
            </w:r>
          </w:p>
        </w:tc>
      </w:tr>
      <w:tr>
        <w:tc>
          <w:tcPr>
            <w:tcW w:type="dxa" w:w="4320"/>
          </w:tcPr>
          <w:p>
            <w:r>
              <w:t>전남</w:t>
            </w:r>
          </w:p>
        </w:tc>
        <w:tc>
          <w:tcPr>
            <w:tcW w:type="dxa" w:w="4320"/>
          </w:tcPr>
          <w:p>
            <w:r>
              <w:t>119</w:t>
            </w:r>
          </w:p>
        </w:tc>
      </w:tr>
      <w:tr>
        <w:tc>
          <w:tcPr>
            <w:tcW w:type="dxa" w:w="4320"/>
          </w:tcPr>
          <w:p>
            <w:r>
              <w:t>경북</w:t>
            </w:r>
          </w:p>
        </w:tc>
        <w:tc>
          <w:tcPr>
            <w:tcW w:type="dxa" w:w="4320"/>
          </w:tcPr>
          <w:p>
            <w:r>
              <w:t>93</w:t>
            </w:r>
          </w:p>
        </w:tc>
      </w:tr>
      <w:tr>
        <w:tc>
          <w:tcPr>
            <w:tcW w:type="dxa" w:w="4320"/>
          </w:tcPr>
          <w:p>
            <w:r>
              <w:t>강원</w:t>
            </w:r>
          </w:p>
        </w:tc>
        <w:tc>
          <w:tcPr>
            <w:tcW w:type="dxa" w:w="4320"/>
          </w:tcPr>
          <w:p>
            <w:r>
              <w:t>86</w:t>
            </w:r>
          </w:p>
        </w:tc>
      </w:tr>
      <w:tr>
        <w:tc>
          <w:tcPr>
            <w:tcW w:type="dxa" w:w="4320"/>
          </w:tcPr>
          <w:p>
            <w:r>
              <w:t>경남</w:t>
            </w:r>
          </w:p>
        </w:tc>
        <w:tc>
          <w:tcPr>
            <w:tcW w:type="dxa" w:w="4320"/>
          </w:tcPr>
          <w:p>
            <w:r>
              <w:t>86</w:t>
            </w:r>
          </w:p>
        </w:tc>
      </w:tr>
      <w:tr>
        <w:tc>
          <w:tcPr>
            <w:tcW w:type="dxa" w:w="4320"/>
          </w:tcPr>
          <w:p>
            <w:r>
              <w:t>충남</w:t>
            </w:r>
          </w:p>
        </w:tc>
        <w:tc>
          <w:tcPr>
            <w:tcW w:type="dxa" w:w="4320"/>
          </w:tcPr>
          <w:p>
            <w:r>
              <w:t>81</w:t>
            </w:r>
          </w:p>
        </w:tc>
      </w:tr>
      <w:tr>
        <w:tc>
          <w:tcPr>
            <w:tcW w:type="dxa" w:w="4320"/>
          </w:tcPr>
          <w:p>
            <w:r>
              <w:t>충북</w:t>
            </w:r>
          </w:p>
        </w:tc>
        <w:tc>
          <w:tcPr>
            <w:tcW w:type="dxa" w:w="4320"/>
          </w:tcPr>
          <w:p>
            <w:r>
              <w:t>71</w:t>
            </w:r>
          </w:p>
        </w:tc>
      </w:tr>
      <w:tr>
        <w:tc>
          <w:tcPr>
            <w:tcW w:type="dxa" w:w="4320"/>
          </w:tcPr>
          <w:p>
            <w:r>
              <w:t>강원도</w:t>
            </w:r>
          </w:p>
        </w:tc>
        <w:tc>
          <w:tcPr>
            <w:tcW w:type="dxa" w:w="4320"/>
          </w:tcPr>
          <w:p>
            <w:r>
              <w:t>69</w:t>
            </w:r>
          </w:p>
        </w:tc>
      </w:tr>
      <w:tr>
        <w:tc>
          <w:tcPr>
            <w:tcW w:type="dxa" w:w="4320"/>
          </w:tcPr>
          <w:p>
            <w:r>
              <w:t>전북</w:t>
            </w:r>
          </w:p>
        </w:tc>
        <w:tc>
          <w:tcPr>
            <w:tcW w:type="dxa" w:w="4320"/>
          </w:tcPr>
          <w:p>
            <w:r>
              <w:t>66</w:t>
            </w:r>
          </w:p>
        </w:tc>
      </w:tr>
      <w:tr>
        <w:tc>
          <w:tcPr>
            <w:tcW w:type="dxa" w:w="4320"/>
          </w:tcPr>
          <w:p>
            <w:r>
              <w:t>경기</w:t>
            </w:r>
          </w:p>
        </w:tc>
        <w:tc>
          <w:tcPr>
            <w:tcW w:type="dxa" w:w="4320"/>
          </w:tcPr>
          <w:p>
            <w:r>
              <w:t>53</w:t>
            </w:r>
          </w:p>
        </w:tc>
      </w:tr>
      <w:tr>
        <w:tc>
          <w:tcPr>
            <w:tcW w:type="dxa" w:w="4320"/>
          </w:tcPr>
          <w:p>
            <w:r>
              <w:t>경기도</w:t>
            </w:r>
          </w:p>
        </w:tc>
        <w:tc>
          <w:tcPr>
            <w:tcW w:type="dxa" w:w="4320"/>
          </w:tcPr>
          <w:p>
            <w:r>
              <w:t>52</w:t>
            </w:r>
          </w:p>
        </w:tc>
      </w:tr>
      <w:tr>
        <w:tc>
          <w:tcPr>
            <w:tcW w:type="dxa" w:w="4320"/>
          </w:tcPr>
          <w:p>
            <w:r>
              <w:t>기타</w:t>
            </w:r>
          </w:p>
        </w:tc>
        <w:tc>
          <w:tcPr>
            <w:tcW w:type="dxa" w:w="4320"/>
          </w:tcPr>
          <w:p>
            <w:r>
              <w:t>325</w:t>
            </w:r>
          </w:p>
        </w:tc>
      </w:tr>
    </w:tbl>
    <w:p>
      <w:r/>
    </w:p>
    <w:p>
      <w:r/>
      <w:r>
        <w:rPr>
          <w:b/>
        </w:rPr>
        <w:t>💡 해석:</w:t>
      </w:r>
      <w:r>
        <w:t xml:space="preserve"> 전체 추천 관광지 중 상위 10개 광역시도가 차지하는 비중을 직관적인 백분율로 제시합니다. 전체 대한민국 관광 파이에서 강원도나 수도권, 제주권 등 특정 권역이 얼마나 큰 지배력을 가지고 있는지를 명확히 보여주는 구성비 시각화입니다.</w:t>
      </w:r>
      <w:r/>
    </w:p>
    <w:p>
      <w:pPr>
        <w:pBdr>
          <w:bottom w:val="single" w:sz="6" w:space="1" w:color="auto"/>
        </w:pBdr>
      </w:pPr>
      <w:r/>
    </w:p>
    <w:p>
      <w:pPr>
        <w:pStyle w:val="Heading2"/>
      </w:pPr>
      <w:r>
        <w:t>OTA 플랫폼 기반 지역별 관광 인프라 현황 분석</w:t>
      </w:r>
      <w:r/>
    </w:p>
    <w:p>
      <w:r/>
      <w:r>
        <w:t>이 섹션은 3개의 주요 글로벌 OTA 플랫폼(KKday, Klook, GetYourGuide)의 데이터를 통합하여 대한민국의 지역별 인프라 규모와 관광객의 수요 및 만족도 상관관계를 탐색적 데이터 분석(EDA)한 결과입니다.</w:t>
      </w:r>
      <w:r/>
    </w:p>
    <w:p>
      <w:pPr>
        <w:pStyle w:val="Heading3"/>
      </w:pPr>
      <w:r>
        <w:t>1. 데이터 개요</w:t>
      </w:r>
      <w:r/>
      <w:r/>
    </w:p>
    <w:p>
      <w:pPr>
        <w:pStyle w:val="ListBullet"/>
        <w:spacing w:line="240" w:lineRule="auto"/>
        <w:ind w:left="720"/>
      </w:pPr>
      <w:r/>
      <w:r>
        <w:rPr>
          <w:b/>
        </w:rPr>
        <w:t>통합 출처:</w:t>
      </w:r>
      <w:r>
        <w:t xml:space="preserve"> KKday, Klook, GetYourGuide 로컬 데이터베이스 통합</w:t>
      </w:r>
      <w:r/>
    </w:p>
    <w:p>
      <w:pPr>
        <w:pStyle w:val="ListBullet"/>
        <w:spacing w:line="240" w:lineRule="auto"/>
        <w:ind w:left="720"/>
      </w:pPr>
      <w:r/>
      <w:r>
        <w:rPr>
          <w:b/>
        </w:rPr>
        <w:t>총 관측치(상품 수):</w:t>
      </w:r>
      <w:r>
        <w:t xml:space="preserve"> 419건</w:t>
      </w:r>
      <w:r/>
    </w:p>
    <w:p>
      <w:pPr>
        <w:pStyle w:val="ListBullet"/>
        <w:spacing w:line="240" w:lineRule="auto"/>
        <w:ind w:left="720"/>
      </w:pPr>
      <w:r/>
      <w:r>
        <w:rPr>
          <w:b/>
        </w:rPr>
        <w:t>분석 지표:</w:t>
      </w:r>
      <w:r>
        <w:t xml:space="preserve"> </w:t>
      </w:r>
      <w:r/>
    </w:p>
    <w:p>
      <w:pPr>
        <w:pStyle w:val="ListBullet"/>
        <w:spacing w:line="240" w:lineRule="auto"/>
        <w:ind w:left="720"/>
      </w:pPr>
      <w:r/>
      <w:r>
        <w:t>인프라 규모: 등록된 상품 수(개)</w:t>
      </w:r>
      <w:r/>
    </w:p>
    <w:p>
      <w:pPr>
        <w:pStyle w:val="ListBullet"/>
        <w:spacing w:line="240" w:lineRule="auto"/>
        <w:ind w:left="720"/>
      </w:pPr>
      <w:r/>
      <w:r>
        <w:t>수요 규모: 총 리뷰 수(건) (방문수 대리 지표)</w:t>
      </w:r>
      <w:r/>
    </w:p>
    <w:p>
      <w:pPr>
        <w:pStyle w:val="ListBullet"/>
        <w:spacing w:line="240" w:lineRule="auto"/>
        <w:ind w:left="720"/>
      </w:pPr>
      <w:r/>
      <w:r>
        <w:t>가격: 상품 가격(원)</w:t>
      </w:r>
      <w:r/>
    </w:p>
    <w:p>
      <w:pPr>
        <w:pStyle w:val="ListBullet"/>
        <w:spacing w:line="240" w:lineRule="auto"/>
        <w:ind w:left="720"/>
      </w:pPr>
      <w:r/>
      <w:r>
        <w:t>만족도: 리뷰 평점(5점 만점)</w:t>
      </w:r>
      <w:r/>
      <w:r/>
    </w:p>
    <w:p>
      <w:pPr>
        <w:pStyle w:val="Heading3"/>
      </w:pPr>
      <w:r>
        <w:t>2. 관광 상품(인프라) 상위 5개 권역</w:t>
      </w:r>
      <w:r/>
    </w:p>
    <w:tbl>
      <w:tblPr>
        <w:tblW w:type="auto" w:w="0"/>
        <w:tblLook w:firstColumn="1" w:firstRow="1" w:lastColumn="0" w:lastRow="0" w:noHBand="0" w:noVBand="1" w:val="04A0"/>
      </w:tblPr>
      <w:tblGrid>
        <w:gridCol w:w="4320"/>
        <w:gridCol w:w="4320"/>
      </w:tblGrid>
      <w:tr>
        <w:tc>
          <w:tcPr>
            <w:tcW w:type="dxa" w:w="4320"/>
          </w:tcPr>
          <w:p>
            <w:r>
              <w:rPr>
                <w:b/>
              </w:rPr>
              <w:t>지역(시도/시군구)</w:t>
            </w:r>
          </w:p>
        </w:tc>
        <w:tc>
          <w:tcPr>
            <w:tcW w:type="dxa" w:w="4320"/>
          </w:tcPr>
          <w:p>
            <w:r>
              <w:rPr>
                <w:b/>
              </w:rPr>
              <w:t>상품 수(개)</w:t>
            </w:r>
          </w:p>
        </w:tc>
      </w:tr>
      <w:tr>
        <w:tc>
          <w:tcPr>
            <w:tcW w:type="dxa" w:w="4320"/>
          </w:tcPr>
          <w:p>
            <w:r>
              <w:t>제주특별자치도</w:t>
            </w:r>
          </w:p>
        </w:tc>
        <w:tc>
          <w:tcPr>
            <w:tcW w:type="dxa" w:w="4320"/>
          </w:tcPr>
          <w:p>
            <w:r>
              <w:t>101</w:t>
            </w:r>
          </w:p>
        </w:tc>
      </w:tr>
      <w:tr>
        <w:tc>
          <w:tcPr>
            <w:tcW w:type="dxa" w:w="4320"/>
          </w:tcPr>
          <w:p>
            <w:r>
              <w:t>서울특별시</w:t>
            </w:r>
          </w:p>
        </w:tc>
        <w:tc>
          <w:tcPr>
            <w:tcW w:type="dxa" w:w="4320"/>
          </w:tcPr>
          <w:p>
            <w:r>
              <w:t>68</w:t>
            </w:r>
          </w:p>
        </w:tc>
      </w:tr>
      <w:tr>
        <w:tc>
          <w:tcPr>
            <w:tcW w:type="dxa" w:w="4320"/>
          </w:tcPr>
          <w:p>
            <w:r>
              <w:t>부산광역시</w:t>
            </w:r>
          </w:p>
        </w:tc>
        <w:tc>
          <w:tcPr>
            <w:tcW w:type="dxa" w:w="4320"/>
          </w:tcPr>
          <w:p>
            <w:r>
              <w:t>42</w:t>
            </w:r>
          </w:p>
        </w:tc>
      </w:tr>
      <w:tr>
        <w:tc>
          <w:tcPr>
            <w:tcW w:type="dxa" w:w="4320"/>
          </w:tcPr>
          <w:p>
            <w:r>
              <w:t>강원특별자치도</w:t>
            </w:r>
          </w:p>
        </w:tc>
        <w:tc>
          <w:tcPr>
            <w:tcW w:type="dxa" w:w="4320"/>
          </w:tcPr>
          <w:p>
            <w:r>
              <w:t>24</w:t>
            </w:r>
          </w:p>
        </w:tc>
      </w:tr>
      <w:tr>
        <w:tc>
          <w:tcPr>
            <w:tcW w:type="dxa" w:w="4320"/>
          </w:tcPr>
          <w:p>
            <w:r>
              <w:t>인천광역시</w:t>
            </w:r>
          </w:p>
        </w:tc>
        <w:tc>
          <w:tcPr>
            <w:tcW w:type="dxa" w:w="4320"/>
          </w:tcPr>
          <w:p>
            <w:r>
              <w:t>14</w:t>
            </w:r>
          </w:p>
        </w:tc>
      </w:tr>
    </w:tbl>
    <w:p>
      <w:r/>
    </w:p>
    <w:p>
      <w:r/>
      <w:r>
        <w:rPr>
          <w:b/>
        </w:rPr>
        <w:t>💡 해석:</w:t>
      </w:r>
      <w:r>
        <w:t xml:space="preserve"> 제주와 서울에 집중적으로 글로벌 타겟 관광 상품이 등록되어 있으며, 부산과 강원이 그 뒤를 이으며 대한민국의 주요 4대 관광 거점임을 확인할 수 있습니다.</w:t>
      </w:r>
      <w:r/>
    </w:p>
    <w:p>
      <w:pPr>
        <w:pStyle w:val="Heading3"/>
      </w:pPr>
      <w:r>
        <w:t>3. 주요 변수 간 상관관계 분석</w:t>
      </w:r>
      <w:r/>
    </w:p>
    <w:p>
      <w:r/>
      <w:r>
        <w:t>통합 데이터 기반으로 지역별 인프라, 리뷰 수, 가격, 평점 간의 상관계수(r)를 도출하였습니다.</w:t>
      </w:r>
      <w:r/>
    </w:p>
    <w:p>
      <w:pPr>
        <w:pStyle w:val="Heading4"/>
      </w:pPr>
      <w:r>
        <w:t>3-1. 인프라 규모 vs 방문 규모 (상품 수 vs 리뷰 수)</w:t>
      </w:r>
      <w:r/>
      <w:r/>
    </w:p>
    <w:p>
      <w:pPr>
        <w:pStyle w:val="ListBullet"/>
        <w:spacing w:line="240" w:lineRule="auto"/>
        <w:ind w:left="720"/>
      </w:pPr>
      <w:r/>
      <w:r>
        <w:rPr>
          <w:b/>
        </w:rPr>
        <w:t>상관계수 (r):</w:t>
      </w:r>
      <w:r>
        <w:t xml:space="preserve"> </w:t>
      </w:r>
      <w:r>
        <w:rPr>
          <w:rFonts w:ascii="Courier" w:hAnsi="Courier"/>
        </w:rPr>
        <w:t>0.56</w:t>
      </w:r>
      <w:r/>
    </w:p>
    <w:p>
      <w:pPr>
        <w:pStyle w:val="ListBullet"/>
        <w:spacing w:line="240" w:lineRule="auto"/>
        <w:ind w:left="720"/>
      </w:pPr>
      <w:r/>
      <w:r>
        <w:rPr>
          <w:b/>
        </w:rPr>
        <w:t>💡 해석:</w:t>
      </w:r>
      <w:r>
        <w:t xml:space="preserve"> 상품(인프라)이 많은 지역일수록 방문(리뷰) 규모도 커지는 </w:t>
      </w:r>
      <w:r>
        <w:rPr>
          <w:b/>
        </w:rPr>
        <w:t>뚜렷한 양의 상관관계</w:t>
      </w:r>
      <w:r>
        <w:t>를 보입니다. 단, 파주시(DMZ 투어)와 같이 소수의 강력한 킬러 콘텐츠가 압도적인 수요를 이끄는 특이값(Outlier)도 존재합니다.</w:t>
      </w:r>
      <w:r/>
      <w:r/>
    </w:p>
    <w:p>
      <w:pPr>
        <w:pStyle w:val="Heading4"/>
      </w:pPr>
      <w:r>
        <w:t>3-2. 상품 가격 vs 방문 규모</w:t>
      </w:r>
      <w:r/>
      <w:r/>
    </w:p>
    <w:p>
      <w:pPr>
        <w:pStyle w:val="ListBullet"/>
        <w:spacing w:line="240" w:lineRule="auto"/>
        <w:ind w:left="720"/>
      </w:pPr>
      <w:r/>
      <w:r>
        <w:rPr>
          <w:b/>
        </w:rPr>
        <w:t>상관계수 (r):</w:t>
      </w:r>
      <w:r>
        <w:t xml:space="preserve"> </w:t>
      </w:r>
      <w:r>
        <w:rPr>
          <w:rFonts w:ascii="Courier" w:hAnsi="Courier"/>
        </w:rPr>
        <w:t>-0.09</w:t>
      </w:r>
      <w:r/>
    </w:p>
    <w:p>
      <w:pPr>
        <w:pStyle w:val="ListBullet"/>
        <w:spacing w:line="240" w:lineRule="auto"/>
        <w:ind w:left="720"/>
      </w:pPr>
      <w:r/>
      <w:r>
        <w:rPr>
          <w:b/>
        </w:rPr>
        <w:t>💡 해석:</w:t>
      </w:r>
      <w:r>
        <w:t xml:space="preserve"> 가격과 방문 수요 사이에는 직접적인 선형 상관관계가 매우 약합니다. 수치상으로는 저렴할수록 약간 수요가 높으나, 실제로는 특정 중저가 구간(입장권, 교통 패스, 단기 투어 등)에 대다수 수요가 쏠리는 </w:t>
      </w:r>
      <w:r>
        <w:rPr>
          <w:b/>
        </w:rPr>
        <w:t>비선형적 밀집 분포</w:t>
      </w:r>
      <w:r>
        <w:t>를 보입니다. 초고가 프라이빗 투어는 수요가 매우 적습니다.</w:t>
      </w:r>
      <w:r/>
      <w:r/>
    </w:p>
    <w:p>
      <w:pPr>
        <w:pStyle w:val="Heading4"/>
      </w:pPr>
      <w:r>
        <w:t>3-3. 리뷰 평점 vs 방문 규모</w:t>
      </w:r>
      <w:r/>
      <w:r/>
    </w:p>
    <w:p>
      <w:pPr>
        <w:pStyle w:val="ListBullet"/>
        <w:spacing w:line="240" w:lineRule="auto"/>
        <w:ind w:left="720"/>
      </w:pPr>
      <w:r/>
      <w:r>
        <w:rPr>
          <w:b/>
        </w:rPr>
        <w:t>상관계수 (r):</w:t>
      </w:r>
      <w:r>
        <w:t xml:space="preserve"> </w:t>
      </w:r>
      <w:r>
        <w:rPr>
          <w:rFonts w:ascii="Courier" w:hAnsi="Courier"/>
        </w:rPr>
        <w:t>0.16</w:t>
      </w:r>
      <w:r/>
    </w:p>
    <w:p>
      <w:pPr>
        <w:pStyle w:val="ListBullet"/>
        <w:spacing w:line="240" w:lineRule="auto"/>
        <w:ind w:left="720"/>
      </w:pPr>
      <w:r/>
      <w:r>
        <w:rPr>
          <w:b/>
        </w:rPr>
        <w:t>💡 해석:</w:t>
      </w:r>
      <w:r>
        <w:t xml:space="preserve"> 평점이 높다고 해서 반드시 많은 수요(방문)로 직결되지는 않는 </w:t>
      </w:r>
      <w:r>
        <w:rPr>
          <w:b/>
        </w:rPr>
        <w:t>약한 양의 상관관계</w:t>
      </w:r>
      <w:r>
        <w:t>를 가집니다. 대부분의 상품이 4.5 이상의 높은 평점 구간에 상향 평준화되어 밀집되어 있는 특징을 보입니다.</w:t>
      </w:r>
      <w:r/>
      <w:r/>
    </w:p>
    <w:p>
      <w:pPr>
        <w:pStyle w:val="Heading1"/>
      </w:pPr>
      <w:r>
        <w:t>외국인 방문자 데이터 통합 탐색적 데이터 분석(EDA) 및 검증</w:t>
      </w:r>
      <w:r/>
    </w:p>
    <w:p>
      <w:pPr>
        <w:pStyle w:val="Heading2"/>
      </w:pPr>
      <w:r>
        <w:t>1. 데이터 기본 정보 및 검증</w:t>
      </w:r>
      <w:r/>
    </w:p>
    <w:p>
      <w:pPr>
        <w:pStyle w:val="Heading3"/>
      </w:pPr>
      <w:r>
        <w:t>지역별 방문자 수 추이 데이터</w:t>
      </w:r>
      <w:r/>
      <w:r/>
    </w:p>
    <w:p>
      <w:pPr>
        <w:pStyle w:val="ListBullet"/>
        <w:spacing w:line="240" w:lineRule="auto"/>
        <w:ind w:left="720"/>
      </w:pPr>
      <w:r/>
      <w:r/>
    </w:p>
    <w:p>
      <w:r/>
      <w:r>
        <w:rPr>
          <w:b/>
        </w:rPr>
        <w:t>전체 행/열</w:t>
      </w:r>
      <w:r>
        <w:t>: 204 행, 3 열</w:t>
      </w:r>
      <w:r/>
      <w:r/>
    </w:p>
    <w:p>
      <w:pPr>
        <w:pStyle w:val="ListBullet"/>
        <w:spacing w:line="240" w:lineRule="auto"/>
        <w:ind w:left="720"/>
      </w:pPr>
      <w:r/>
      <w:r/>
    </w:p>
    <w:p>
      <w:r/>
      <w:r>
        <w:rPr>
          <w:b/>
        </w:rPr>
        <w:t>중복 데이터 수</w:t>
      </w:r>
      <w:r>
        <w:t>: 0</w:t>
      </w:r>
      <w:r/>
      <w:r/>
    </w:p>
    <w:p>
      <w:pPr>
        <w:pStyle w:val="ListBullet"/>
        <w:spacing w:line="240" w:lineRule="auto"/>
        <w:ind w:left="720"/>
      </w:pPr>
      <w:r/>
      <w:r/>
    </w:p>
    <w:p>
      <w:r/>
      <w:r>
        <w:rPr>
          <w:b/>
        </w:rPr>
        <w:t>결측치 수</w:t>
      </w:r>
      <w:r>
        <w:t>:</w:t>
      </w:r>
      <w:r/>
      <w:r/>
      <w:r/>
    </w:p>
    <w:p>
      <w:r/>
      <w:r>
        <w:rPr>
          <w:rFonts w:ascii="Courier" w:hAnsi="Courier"/>
        </w:rPr>
        <w:t>날짜          0</w:t>
        <w:br/>
        <w:t>지역          0</w:t>
        <w:br/>
        <w:t>외국인 방문자수    0</w:t>
        <w:br/>
      </w:r>
      <w:r/>
    </w:p>
    <w:p>
      <w:r/>
      <w:r>
        <w:rPr>
          <w:b/>
        </w:rPr>
        <w:t>상위 5개 행</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날짜</w:t>
            </w:r>
          </w:p>
        </w:tc>
        <w:tc>
          <w:tcPr>
            <w:tcW w:type="dxa" w:w="2160"/>
          </w:tcPr>
          <w:p>
            <w:r>
              <w:rPr>
                <w:b/>
              </w:rPr>
              <w:t>지역</w:t>
            </w:r>
          </w:p>
        </w:tc>
        <w:tc>
          <w:tcPr>
            <w:tcW w:type="dxa" w:w="2160"/>
          </w:tcPr>
          <w:p>
            <w:r>
              <w:rPr>
                <w:b/>
              </w:rPr>
              <w:t>외국인 방문자수</w:t>
            </w:r>
          </w:p>
        </w:tc>
      </w:tr>
      <w:tr>
        <w:tc>
          <w:tcPr>
            <w:tcW w:type="dxa" w:w="2160"/>
          </w:tcPr>
          <w:p>
            <w:r>
              <w:t>0</w:t>
            </w:r>
          </w:p>
        </w:tc>
        <w:tc>
          <w:tcPr>
            <w:tcW w:type="dxa" w:w="2160"/>
          </w:tcPr>
          <w:p>
            <w:r>
              <w:t>202506</w:t>
            </w:r>
          </w:p>
        </w:tc>
        <w:tc>
          <w:tcPr>
            <w:tcW w:type="dxa" w:w="2160"/>
          </w:tcPr>
          <w:p>
            <w:r>
              <w:t>강원특별자치도</w:t>
            </w:r>
          </w:p>
        </w:tc>
        <w:tc>
          <w:tcPr>
            <w:tcW w:type="dxa" w:w="2160"/>
          </w:tcPr>
          <w:p>
            <w:r>
              <w:t>335323</w:t>
            </w:r>
          </w:p>
        </w:tc>
      </w:tr>
      <w:tr>
        <w:tc>
          <w:tcPr>
            <w:tcW w:type="dxa" w:w="2160"/>
          </w:tcPr>
          <w:p>
            <w:r>
              <w:t>1</w:t>
            </w:r>
          </w:p>
        </w:tc>
        <w:tc>
          <w:tcPr>
            <w:tcW w:type="dxa" w:w="2160"/>
          </w:tcPr>
          <w:p>
            <w:r>
              <w:t>202506</w:t>
            </w:r>
          </w:p>
        </w:tc>
        <w:tc>
          <w:tcPr>
            <w:tcW w:type="dxa" w:w="2160"/>
          </w:tcPr>
          <w:p>
            <w:r>
              <w:t>경기도</w:t>
            </w:r>
          </w:p>
        </w:tc>
        <w:tc>
          <w:tcPr>
            <w:tcW w:type="dxa" w:w="2160"/>
          </w:tcPr>
          <w:p>
            <w:r>
              <w:t>2.17021e+06</w:t>
            </w:r>
          </w:p>
        </w:tc>
      </w:tr>
      <w:tr>
        <w:tc>
          <w:tcPr>
            <w:tcW w:type="dxa" w:w="2160"/>
          </w:tcPr>
          <w:p>
            <w:r>
              <w:t>2</w:t>
            </w:r>
          </w:p>
        </w:tc>
        <w:tc>
          <w:tcPr>
            <w:tcW w:type="dxa" w:w="2160"/>
          </w:tcPr>
          <w:p>
            <w:r>
              <w:t>202506</w:t>
            </w:r>
          </w:p>
        </w:tc>
        <w:tc>
          <w:tcPr>
            <w:tcW w:type="dxa" w:w="2160"/>
          </w:tcPr>
          <w:p>
            <w:r>
              <w:t>경상남도</w:t>
            </w:r>
          </w:p>
        </w:tc>
        <w:tc>
          <w:tcPr>
            <w:tcW w:type="dxa" w:w="2160"/>
          </w:tcPr>
          <w:p>
            <w:r>
              <w:t>696323</w:t>
            </w:r>
          </w:p>
        </w:tc>
      </w:tr>
      <w:tr>
        <w:tc>
          <w:tcPr>
            <w:tcW w:type="dxa" w:w="2160"/>
          </w:tcPr>
          <w:p>
            <w:r>
              <w:t>3</w:t>
            </w:r>
          </w:p>
        </w:tc>
        <w:tc>
          <w:tcPr>
            <w:tcW w:type="dxa" w:w="2160"/>
          </w:tcPr>
          <w:p>
            <w:r>
              <w:t>202506</w:t>
            </w:r>
          </w:p>
        </w:tc>
        <w:tc>
          <w:tcPr>
            <w:tcW w:type="dxa" w:w="2160"/>
          </w:tcPr>
          <w:p>
            <w:r>
              <w:t>경상북도</w:t>
            </w:r>
          </w:p>
        </w:tc>
        <w:tc>
          <w:tcPr>
            <w:tcW w:type="dxa" w:w="2160"/>
          </w:tcPr>
          <w:p>
            <w:r>
              <w:t>498360</w:t>
            </w:r>
          </w:p>
        </w:tc>
      </w:tr>
      <w:tr>
        <w:tc>
          <w:tcPr>
            <w:tcW w:type="dxa" w:w="2160"/>
          </w:tcPr>
          <w:p>
            <w:r>
              <w:t>4</w:t>
            </w:r>
          </w:p>
        </w:tc>
        <w:tc>
          <w:tcPr>
            <w:tcW w:type="dxa" w:w="2160"/>
          </w:tcPr>
          <w:p>
            <w:r>
              <w:t>202506</w:t>
            </w:r>
          </w:p>
        </w:tc>
        <w:tc>
          <w:tcPr>
            <w:tcW w:type="dxa" w:w="2160"/>
          </w:tcPr>
          <w:p>
            <w:r>
              <w:t>광주광역시</w:t>
            </w:r>
          </w:p>
        </w:tc>
        <w:tc>
          <w:tcPr>
            <w:tcW w:type="dxa" w:w="2160"/>
          </w:tcPr>
          <w:p>
            <w:r>
              <w:t>91525</w:t>
            </w:r>
          </w:p>
        </w:tc>
      </w:tr>
    </w:tbl>
    <w:p>
      <w:r/>
    </w:p>
    <w:p>
      <w:r/>
      <w:r>
        <w:rPr>
          <w:b/>
        </w:rPr>
        <w:t>하위 5개 행</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날짜</w:t>
            </w:r>
          </w:p>
        </w:tc>
        <w:tc>
          <w:tcPr>
            <w:tcW w:type="dxa" w:w="2160"/>
          </w:tcPr>
          <w:p>
            <w:r>
              <w:rPr>
                <w:b/>
              </w:rPr>
              <w:t>지역</w:t>
            </w:r>
          </w:p>
        </w:tc>
        <w:tc>
          <w:tcPr>
            <w:tcW w:type="dxa" w:w="2160"/>
          </w:tcPr>
          <w:p>
            <w:r>
              <w:rPr>
                <w:b/>
              </w:rPr>
              <w:t>외국인 방문자수</w:t>
            </w:r>
          </w:p>
        </w:tc>
      </w:tr>
      <w:tr>
        <w:tc>
          <w:tcPr>
            <w:tcW w:type="dxa" w:w="2160"/>
          </w:tcPr>
          <w:p>
            <w:r>
              <w:t>199</w:t>
            </w:r>
          </w:p>
        </w:tc>
        <w:tc>
          <w:tcPr>
            <w:tcW w:type="dxa" w:w="2160"/>
          </w:tcPr>
          <w:p>
            <w:r>
              <w:t>202605</w:t>
            </w:r>
          </w:p>
        </w:tc>
        <w:tc>
          <w:tcPr>
            <w:tcW w:type="dxa" w:w="2160"/>
          </w:tcPr>
          <w:p>
            <w:r>
              <w:t>전라남도</w:t>
            </w:r>
          </w:p>
        </w:tc>
        <w:tc>
          <w:tcPr>
            <w:tcW w:type="dxa" w:w="2160"/>
          </w:tcPr>
          <w:p>
            <w:r>
              <w:t>902969</w:t>
            </w:r>
          </w:p>
        </w:tc>
      </w:tr>
      <w:tr>
        <w:tc>
          <w:tcPr>
            <w:tcW w:type="dxa" w:w="2160"/>
          </w:tcPr>
          <w:p>
            <w:r>
              <w:t>200</w:t>
            </w:r>
          </w:p>
        </w:tc>
        <w:tc>
          <w:tcPr>
            <w:tcW w:type="dxa" w:w="2160"/>
          </w:tcPr>
          <w:p>
            <w:r>
              <w:t>202605</w:t>
            </w:r>
          </w:p>
        </w:tc>
        <w:tc>
          <w:tcPr>
            <w:tcW w:type="dxa" w:w="2160"/>
          </w:tcPr>
          <w:p>
            <w:r>
              <w:t>전북특별자치도</w:t>
            </w:r>
          </w:p>
        </w:tc>
        <w:tc>
          <w:tcPr>
            <w:tcW w:type="dxa" w:w="2160"/>
          </w:tcPr>
          <w:p>
            <w:r>
              <w:t>441879</w:t>
            </w:r>
          </w:p>
        </w:tc>
      </w:tr>
      <w:tr>
        <w:tc>
          <w:tcPr>
            <w:tcW w:type="dxa" w:w="2160"/>
          </w:tcPr>
          <w:p>
            <w:r>
              <w:t>201</w:t>
            </w:r>
          </w:p>
        </w:tc>
        <w:tc>
          <w:tcPr>
            <w:tcW w:type="dxa" w:w="2160"/>
          </w:tcPr>
          <w:p>
            <w:r>
              <w:t>202605</w:t>
            </w:r>
          </w:p>
        </w:tc>
        <w:tc>
          <w:tcPr>
            <w:tcW w:type="dxa" w:w="2160"/>
          </w:tcPr>
          <w:p>
            <w:r>
              <w:t>제주특별자치도</w:t>
            </w:r>
          </w:p>
        </w:tc>
        <w:tc>
          <w:tcPr>
            <w:tcW w:type="dxa" w:w="2160"/>
          </w:tcPr>
          <w:p>
            <w:r>
              <w:t>1.77378e+06</w:t>
            </w:r>
          </w:p>
        </w:tc>
      </w:tr>
      <w:tr>
        <w:tc>
          <w:tcPr>
            <w:tcW w:type="dxa" w:w="2160"/>
          </w:tcPr>
          <w:p>
            <w:r>
              <w:t>202</w:t>
            </w:r>
          </w:p>
        </w:tc>
        <w:tc>
          <w:tcPr>
            <w:tcW w:type="dxa" w:w="2160"/>
          </w:tcPr>
          <w:p>
            <w:r>
              <w:t>202605</w:t>
            </w:r>
          </w:p>
        </w:tc>
        <w:tc>
          <w:tcPr>
            <w:tcW w:type="dxa" w:w="2160"/>
          </w:tcPr>
          <w:p>
            <w:r>
              <w:t>충청남도</w:t>
            </w:r>
          </w:p>
        </w:tc>
        <w:tc>
          <w:tcPr>
            <w:tcW w:type="dxa" w:w="2160"/>
          </w:tcPr>
          <w:p>
            <w:r>
              <w:t>576864</w:t>
            </w:r>
          </w:p>
        </w:tc>
      </w:tr>
      <w:tr>
        <w:tc>
          <w:tcPr>
            <w:tcW w:type="dxa" w:w="2160"/>
          </w:tcPr>
          <w:p>
            <w:r>
              <w:t>203</w:t>
            </w:r>
          </w:p>
        </w:tc>
        <w:tc>
          <w:tcPr>
            <w:tcW w:type="dxa" w:w="2160"/>
          </w:tcPr>
          <w:p>
            <w:r>
              <w:t>202605</w:t>
            </w:r>
          </w:p>
        </w:tc>
        <w:tc>
          <w:tcPr>
            <w:tcW w:type="dxa" w:w="2160"/>
          </w:tcPr>
          <w:p>
            <w:r>
              <w:t>충청북도</w:t>
            </w:r>
          </w:p>
        </w:tc>
        <w:tc>
          <w:tcPr>
            <w:tcW w:type="dxa" w:w="2160"/>
          </w:tcPr>
          <w:p>
            <w:r>
              <w:t>397317</w:t>
            </w:r>
          </w:p>
        </w:tc>
      </w:tr>
    </w:tbl>
    <w:p>
      <w:r/>
    </w:p>
    <w:p>
      <w:pPr>
        <w:pStyle w:val="Heading3"/>
      </w:pPr>
      <w:r>
        <w:t>방문자 거주지 비율 데이터</w:t>
      </w:r>
      <w:r/>
      <w:r/>
    </w:p>
    <w:p>
      <w:pPr>
        <w:pStyle w:val="ListBullet"/>
        <w:spacing w:line="240" w:lineRule="auto"/>
        <w:ind w:left="720"/>
      </w:pPr>
      <w:r/>
      <w:r/>
    </w:p>
    <w:p>
      <w:r/>
      <w:r>
        <w:rPr>
          <w:b/>
        </w:rPr>
        <w:t>전체 행/열</w:t>
      </w:r>
      <w:r>
        <w:t>: 24 행, 2 열</w:t>
      </w:r>
      <w:r/>
      <w:r/>
    </w:p>
    <w:p>
      <w:pPr>
        <w:pStyle w:val="ListBullet"/>
        <w:spacing w:line="240" w:lineRule="auto"/>
        <w:ind w:left="720"/>
      </w:pPr>
      <w:r/>
      <w:r/>
    </w:p>
    <w:p>
      <w:r/>
      <w:r>
        <w:rPr>
          <w:b/>
        </w:rPr>
        <w:t>중복 데이터 수</w:t>
      </w:r>
      <w:r>
        <w:t>: 0</w:t>
      </w:r>
      <w:r/>
      <w:r/>
    </w:p>
    <w:p>
      <w:pPr>
        <w:pStyle w:val="ListBullet"/>
        <w:spacing w:line="240" w:lineRule="auto"/>
        <w:ind w:left="720"/>
      </w:pPr>
      <w:r/>
      <w:r/>
    </w:p>
    <w:p>
      <w:r/>
      <w:r>
        <w:rPr>
          <w:b/>
        </w:rPr>
        <w:t>결측치 수</w:t>
      </w:r>
      <w:r>
        <w:t>:</w:t>
      </w:r>
      <w:r/>
      <w:r/>
      <w:r/>
    </w:p>
    <w:p>
      <w:r/>
      <w:r>
        <w:rPr>
          <w:rFonts w:ascii="Courier" w:hAnsi="Courier"/>
        </w:rPr>
        <w:t>국가명      0</w:t>
        <w:br/>
        <w:t>비율(%)    0</w:t>
        <w:br/>
      </w:r>
      <w:r/>
    </w:p>
    <w:p>
      <w:r/>
      <w:r>
        <w:rPr>
          <w:b/>
        </w:rPr>
        <w:t>상위 5개 행</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국가명</w:t>
            </w:r>
          </w:p>
        </w:tc>
        <w:tc>
          <w:tcPr>
            <w:tcW w:type="dxa" w:w="2880"/>
          </w:tcPr>
          <w:p>
            <w:r>
              <w:rPr>
                <w:b/>
              </w:rPr>
              <w:t>비율(%)</w:t>
            </w:r>
          </w:p>
        </w:tc>
      </w:tr>
      <w:tr>
        <w:tc>
          <w:tcPr>
            <w:tcW w:type="dxa" w:w="2880"/>
          </w:tcPr>
          <w:p>
            <w:r>
              <w:t>0</w:t>
            </w:r>
          </w:p>
        </w:tc>
        <w:tc>
          <w:tcPr>
            <w:tcW w:type="dxa" w:w="2880"/>
          </w:tcPr>
          <w:p>
            <w:r>
              <w:t>호주</w:t>
            </w:r>
          </w:p>
        </w:tc>
        <w:tc>
          <w:tcPr>
            <w:tcW w:type="dxa" w:w="2880"/>
          </w:tcPr>
          <w:p>
            <w:r>
              <w:t>1.5</w:t>
            </w:r>
          </w:p>
        </w:tc>
      </w:tr>
      <w:tr>
        <w:tc>
          <w:tcPr>
            <w:tcW w:type="dxa" w:w="2880"/>
          </w:tcPr>
          <w:p>
            <w:r>
              <w:t>1</w:t>
            </w:r>
          </w:p>
        </w:tc>
        <w:tc>
          <w:tcPr>
            <w:tcW w:type="dxa" w:w="2880"/>
          </w:tcPr>
          <w:p>
            <w:r>
              <w:t>캐나다</w:t>
            </w:r>
          </w:p>
        </w:tc>
        <w:tc>
          <w:tcPr>
            <w:tcW w:type="dxa" w:w="2880"/>
          </w:tcPr>
          <w:p>
            <w:r>
              <w:t>1.6</w:t>
            </w:r>
          </w:p>
        </w:tc>
      </w:tr>
      <w:tr>
        <w:tc>
          <w:tcPr>
            <w:tcW w:type="dxa" w:w="2880"/>
          </w:tcPr>
          <w:p>
            <w:r>
              <w:t>2</w:t>
            </w:r>
          </w:p>
        </w:tc>
        <w:tc>
          <w:tcPr>
            <w:tcW w:type="dxa" w:w="2880"/>
          </w:tcPr>
          <w:p>
            <w:r>
              <w:t>중국</w:t>
            </w:r>
          </w:p>
        </w:tc>
        <w:tc>
          <w:tcPr>
            <w:tcW w:type="dxa" w:w="2880"/>
          </w:tcPr>
          <w:p>
            <w:r>
              <w:t>25.8</w:t>
            </w:r>
          </w:p>
        </w:tc>
      </w:tr>
      <w:tr>
        <w:tc>
          <w:tcPr>
            <w:tcW w:type="dxa" w:w="2880"/>
          </w:tcPr>
          <w:p>
            <w:r>
              <w:t>3</w:t>
            </w:r>
          </w:p>
        </w:tc>
        <w:tc>
          <w:tcPr>
            <w:tcW w:type="dxa" w:w="2880"/>
          </w:tcPr>
          <w:p>
            <w:r>
              <w:t>대만</w:t>
            </w:r>
          </w:p>
        </w:tc>
        <w:tc>
          <w:tcPr>
            <w:tcW w:type="dxa" w:w="2880"/>
          </w:tcPr>
          <w:p>
            <w:r>
              <w:t>7.8</w:t>
            </w:r>
          </w:p>
        </w:tc>
      </w:tr>
      <w:tr>
        <w:tc>
          <w:tcPr>
            <w:tcW w:type="dxa" w:w="2880"/>
          </w:tcPr>
          <w:p>
            <w:r>
              <w:t>4</w:t>
            </w:r>
          </w:p>
        </w:tc>
        <w:tc>
          <w:tcPr>
            <w:tcW w:type="dxa" w:w="2880"/>
          </w:tcPr>
          <w:p>
            <w:r>
              <w:t>프랑스</w:t>
            </w:r>
          </w:p>
        </w:tc>
        <w:tc>
          <w:tcPr>
            <w:tcW w:type="dxa" w:w="2880"/>
          </w:tcPr>
          <w:p>
            <w:r>
              <w:t>0.9</w:t>
            </w:r>
          </w:p>
        </w:tc>
      </w:tr>
    </w:tbl>
    <w:p>
      <w:r/>
    </w:p>
    <w:p>
      <w:r/>
      <w:r>
        <w:rPr>
          <w:b/>
        </w:rPr>
        <w:t>하위 5개 행</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국가명</w:t>
            </w:r>
          </w:p>
        </w:tc>
        <w:tc>
          <w:tcPr>
            <w:tcW w:type="dxa" w:w="2880"/>
          </w:tcPr>
          <w:p>
            <w:r>
              <w:rPr>
                <w:b/>
              </w:rPr>
              <w:t>비율(%)</w:t>
            </w:r>
          </w:p>
        </w:tc>
      </w:tr>
      <w:tr>
        <w:tc>
          <w:tcPr>
            <w:tcW w:type="dxa" w:w="2880"/>
          </w:tcPr>
          <w:p>
            <w:r>
              <w:t>19</w:t>
            </w:r>
          </w:p>
        </w:tc>
        <w:tc>
          <w:tcPr>
            <w:tcW w:type="dxa" w:w="2880"/>
          </w:tcPr>
          <w:p>
            <w:r>
              <w:t>아랍에미리트</w:t>
            </w:r>
          </w:p>
        </w:tc>
        <w:tc>
          <w:tcPr>
            <w:tcW w:type="dxa" w:w="2880"/>
          </w:tcPr>
          <w:p>
            <w:r>
              <w:t>0.1</w:t>
            </w:r>
          </w:p>
        </w:tc>
      </w:tr>
      <w:tr>
        <w:tc>
          <w:tcPr>
            <w:tcW w:type="dxa" w:w="2880"/>
          </w:tcPr>
          <w:p>
            <w:r>
              <w:t>20</w:t>
            </w:r>
          </w:p>
        </w:tc>
        <w:tc>
          <w:tcPr>
            <w:tcW w:type="dxa" w:w="2880"/>
          </w:tcPr>
          <w:p>
            <w:r>
              <w:t>튀르키예</w:t>
            </w:r>
          </w:p>
        </w:tc>
        <w:tc>
          <w:tcPr>
            <w:tcW w:type="dxa" w:w="2880"/>
          </w:tcPr>
          <w:p>
            <w:r>
              <w:t>0.5</w:t>
            </w:r>
          </w:p>
        </w:tc>
      </w:tr>
      <w:tr>
        <w:tc>
          <w:tcPr>
            <w:tcW w:type="dxa" w:w="2880"/>
          </w:tcPr>
          <w:p>
            <w:r>
              <w:t>21</w:t>
            </w:r>
          </w:p>
        </w:tc>
        <w:tc>
          <w:tcPr>
            <w:tcW w:type="dxa" w:w="2880"/>
          </w:tcPr>
          <w:p>
            <w:r>
              <w:t>영국</w:t>
            </w:r>
          </w:p>
        </w:tc>
        <w:tc>
          <w:tcPr>
            <w:tcW w:type="dxa" w:w="2880"/>
          </w:tcPr>
          <w:p>
            <w:r>
              <w:t>1.3</w:t>
            </w:r>
          </w:p>
        </w:tc>
      </w:tr>
      <w:tr>
        <w:tc>
          <w:tcPr>
            <w:tcW w:type="dxa" w:w="2880"/>
          </w:tcPr>
          <w:p>
            <w:r>
              <w:t>22</w:t>
            </w:r>
          </w:p>
        </w:tc>
        <w:tc>
          <w:tcPr>
            <w:tcW w:type="dxa" w:w="2880"/>
          </w:tcPr>
          <w:p>
            <w:r>
              <w:t>미국</w:t>
            </w:r>
          </w:p>
        </w:tc>
        <w:tc>
          <w:tcPr>
            <w:tcW w:type="dxa" w:w="2880"/>
          </w:tcPr>
          <w:p>
            <w:r>
              <w:t>9.2</w:t>
            </w:r>
          </w:p>
        </w:tc>
      </w:tr>
      <w:tr>
        <w:tc>
          <w:tcPr>
            <w:tcW w:type="dxa" w:w="2880"/>
          </w:tcPr>
          <w:p>
            <w:r>
              <w:t>23</w:t>
            </w:r>
          </w:p>
        </w:tc>
        <w:tc>
          <w:tcPr>
            <w:tcW w:type="dxa" w:w="2880"/>
          </w:tcPr>
          <w:p>
            <w:r>
              <w:t>기타</w:t>
            </w:r>
          </w:p>
        </w:tc>
        <w:tc>
          <w:tcPr>
            <w:tcW w:type="dxa" w:w="2880"/>
          </w:tcPr>
          <w:p>
            <w:r>
              <w:t>12.5</w:t>
            </w:r>
          </w:p>
        </w:tc>
      </w:tr>
    </w:tbl>
    <w:p>
      <w:r/>
    </w:p>
    <w:p>
      <w:pPr>
        <w:pStyle w:val="Heading3"/>
      </w:pPr>
      <w:r>
        <w:t>국적별 입국현황 데이터</w:t>
      </w:r>
      <w:r/>
      <w:r/>
    </w:p>
    <w:p>
      <w:pPr>
        <w:pStyle w:val="ListBullet"/>
        <w:spacing w:line="240" w:lineRule="auto"/>
        <w:ind w:left="720"/>
      </w:pPr>
      <w:r/>
      <w:r/>
    </w:p>
    <w:p>
      <w:r/>
      <w:r>
        <w:rPr>
          <w:b/>
        </w:rPr>
        <w:t>전체 행/열</w:t>
      </w:r>
      <w:r>
        <w:t>: 10 행, 4 열</w:t>
      </w:r>
      <w:r/>
      <w:r/>
    </w:p>
    <w:p>
      <w:pPr>
        <w:pStyle w:val="ListBullet"/>
        <w:spacing w:line="240" w:lineRule="auto"/>
        <w:ind w:left="720"/>
      </w:pPr>
      <w:r/>
      <w:r/>
    </w:p>
    <w:p>
      <w:r/>
      <w:r>
        <w:rPr>
          <w:b/>
        </w:rPr>
        <w:t>중복 데이터 수</w:t>
      </w:r>
      <w:r>
        <w:t>: 0</w:t>
      </w:r>
      <w:r/>
      <w:r/>
    </w:p>
    <w:p>
      <w:pPr>
        <w:pStyle w:val="ListBullet"/>
        <w:spacing w:line="240" w:lineRule="auto"/>
        <w:ind w:left="720"/>
      </w:pPr>
      <w:r/>
      <w:r/>
    </w:p>
    <w:p>
      <w:r/>
      <w:r>
        <w:rPr>
          <w:b/>
        </w:rPr>
        <w:t>결측치 수</w:t>
      </w:r>
      <w:r>
        <w:t>:</w:t>
      </w:r>
      <w:r/>
      <w:r/>
      <w:r/>
    </w:p>
    <w:p>
      <w:r/>
      <w:r>
        <w:rPr>
          <w:rFonts w:ascii="Courier" w:hAnsi="Courier"/>
        </w:rPr>
        <w:t>입국자 국적        0</w:t>
        <w:br/>
        <w:t>입국자 수(명)      0</w:t>
        <w:br/>
        <w:t>총 입국자 수(명)    0</w:t>
        <w:br/>
        <w:t>입국자 비율(%)     0</w:t>
        <w:br/>
      </w:r>
      <w:r/>
    </w:p>
    <w:p>
      <w:r/>
      <w:r>
        <w:rPr>
          <w:b/>
        </w:rPr>
        <w:t>상위 5개 행</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입국자 국적</w:t>
            </w:r>
          </w:p>
        </w:tc>
        <w:tc>
          <w:tcPr>
            <w:tcW w:type="dxa" w:w="1728"/>
          </w:tcPr>
          <w:p>
            <w:r>
              <w:rPr>
                <w:b/>
              </w:rPr>
              <w:t>입국자 수(명)</w:t>
            </w:r>
          </w:p>
        </w:tc>
        <w:tc>
          <w:tcPr>
            <w:tcW w:type="dxa" w:w="1728"/>
          </w:tcPr>
          <w:p>
            <w:r>
              <w:rPr>
                <w:b/>
              </w:rPr>
              <w:t>총 입국자 수(명)</w:t>
            </w:r>
          </w:p>
        </w:tc>
        <w:tc>
          <w:tcPr>
            <w:tcW w:type="dxa" w:w="1728"/>
          </w:tcPr>
          <w:p>
            <w:r>
              <w:rPr>
                <w:b/>
              </w:rPr>
              <w:t>입국자 비율(%)</w:t>
            </w:r>
          </w:p>
        </w:tc>
      </w:tr>
      <w:tr>
        <w:tc>
          <w:tcPr>
            <w:tcW w:type="dxa" w:w="1728"/>
          </w:tcPr>
          <w:p>
            <w:r>
              <w:t>0</w:t>
            </w:r>
          </w:p>
        </w:tc>
        <w:tc>
          <w:tcPr>
            <w:tcW w:type="dxa" w:w="1728"/>
          </w:tcPr>
          <w:p>
            <w:r>
              <w:t>중국</w:t>
            </w:r>
          </w:p>
        </w:tc>
        <w:tc>
          <w:tcPr>
            <w:tcW w:type="dxa" w:w="1728"/>
          </w:tcPr>
          <w:p>
            <w:r>
              <w:t>4535565</w:t>
            </w:r>
          </w:p>
        </w:tc>
        <w:tc>
          <w:tcPr>
            <w:tcW w:type="dxa" w:w="1728"/>
          </w:tcPr>
          <w:p>
            <w:r>
              <w:t>17249970</w:t>
            </w:r>
          </w:p>
        </w:tc>
        <w:tc>
          <w:tcPr>
            <w:tcW w:type="dxa" w:w="1728"/>
          </w:tcPr>
          <w:p>
            <w:r>
              <w:t>26.3</w:t>
            </w:r>
          </w:p>
        </w:tc>
      </w:tr>
      <w:tr>
        <w:tc>
          <w:tcPr>
            <w:tcW w:type="dxa" w:w="1728"/>
          </w:tcPr>
          <w:p>
            <w:r>
              <w:t>1</w:t>
            </w:r>
          </w:p>
        </w:tc>
        <w:tc>
          <w:tcPr>
            <w:tcW w:type="dxa" w:w="1728"/>
          </w:tcPr>
          <w:p>
            <w:r>
              <w:t>일본</w:t>
            </w:r>
          </w:p>
        </w:tc>
        <w:tc>
          <w:tcPr>
            <w:tcW w:type="dxa" w:w="1728"/>
          </w:tcPr>
          <w:p>
            <w:r>
              <w:t>3663895</w:t>
            </w:r>
          </w:p>
        </w:tc>
        <w:tc>
          <w:tcPr>
            <w:tcW w:type="dxa" w:w="1728"/>
          </w:tcPr>
          <w:p>
            <w:r>
              <w:t>17249970</w:t>
            </w:r>
          </w:p>
        </w:tc>
        <w:tc>
          <w:tcPr>
            <w:tcW w:type="dxa" w:w="1728"/>
          </w:tcPr>
          <w:p>
            <w:r>
              <w:t>21.2</w:t>
            </w:r>
          </w:p>
        </w:tc>
      </w:tr>
      <w:tr>
        <w:tc>
          <w:tcPr>
            <w:tcW w:type="dxa" w:w="1728"/>
          </w:tcPr>
          <w:p>
            <w:r>
              <w:t>2</w:t>
            </w:r>
          </w:p>
        </w:tc>
        <w:tc>
          <w:tcPr>
            <w:tcW w:type="dxa" w:w="1728"/>
          </w:tcPr>
          <w:p>
            <w:r>
              <w:t>대만</w:t>
            </w:r>
          </w:p>
        </w:tc>
        <w:tc>
          <w:tcPr>
            <w:tcW w:type="dxa" w:w="1728"/>
          </w:tcPr>
          <w:p>
            <w:r>
              <w:t>2040316</w:t>
            </w:r>
          </w:p>
        </w:tc>
        <w:tc>
          <w:tcPr>
            <w:tcW w:type="dxa" w:w="1728"/>
          </w:tcPr>
          <w:p>
            <w:r>
              <w:t>17249970</w:t>
            </w:r>
          </w:p>
        </w:tc>
        <w:tc>
          <w:tcPr>
            <w:tcW w:type="dxa" w:w="1728"/>
          </w:tcPr>
          <w:p>
            <w:r>
              <w:t>11.8</w:t>
            </w:r>
          </w:p>
        </w:tc>
      </w:tr>
      <w:tr>
        <w:tc>
          <w:tcPr>
            <w:tcW w:type="dxa" w:w="1728"/>
          </w:tcPr>
          <w:p>
            <w:r>
              <w:t>3</w:t>
            </w:r>
          </w:p>
        </w:tc>
        <w:tc>
          <w:tcPr>
            <w:tcW w:type="dxa" w:w="1728"/>
          </w:tcPr>
          <w:p>
            <w:r>
              <w:t>미국</w:t>
            </w:r>
          </w:p>
        </w:tc>
        <w:tc>
          <w:tcPr>
            <w:tcW w:type="dxa" w:w="1728"/>
          </w:tcPr>
          <w:p>
            <w:r>
              <w:t>1332045</w:t>
            </w:r>
          </w:p>
        </w:tc>
        <w:tc>
          <w:tcPr>
            <w:tcW w:type="dxa" w:w="1728"/>
          </w:tcPr>
          <w:p>
            <w:r>
              <w:t>17249970</w:t>
            </w:r>
          </w:p>
        </w:tc>
        <w:tc>
          <w:tcPr>
            <w:tcW w:type="dxa" w:w="1728"/>
          </w:tcPr>
          <w:p>
            <w:r>
              <w:t>7.7</w:t>
            </w:r>
          </w:p>
        </w:tc>
      </w:tr>
      <w:tr>
        <w:tc>
          <w:tcPr>
            <w:tcW w:type="dxa" w:w="1728"/>
          </w:tcPr>
          <w:p>
            <w:r>
              <w:t>4</w:t>
            </w:r>
          </w:p>
        </w:tc>
        <w:tc>
          <w:tcPr>
            <w:tcW w:type="dxa" w:w="1728"/>
          </w:tcPr>
          <w:p>
            <w:r>
              <w:t>홍콩</w:t>
            </w:r>
          </w:p>
        </w:tc>
        <w:tc>
          <w:tcPr>
            <w:tcW w:type="dxa" w:w="1728"/>
          </w:tcPr>
          <w:p>
            <w:r>
              <w:t>641114</w:t>
            </w:r>
          </w:p>
        </w:tc>
        <w:tc>
          <w:tcPr>
            <w:tcW w:type="dxa" w:w="1728"/>
          </w:tcPr>
          <w:p>
            <w:r>
              <w:t>17249970</w:t>
            </w:r>
          </w:p>
        </w:tc>
        <w:tc>
          <w:tcPr>
            <w:tcW w:type="dxa" w:w="1728"/>
          </w:tcPr>
          <w:p>
            <w:r>
              <w:t>3.7</w:t>
            </w:r>
          </w:p>
        </w:tc>
      </w:tr>
    </w:tbl>
    <w:p>
      <w:r/>
    </w:p>
    <w:p>
      <w:r/>
      <w:r>
        <w:rPr>
          <w:b/>
        </w:rPr>
        <w:t>하위 5개 행</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입국자 국적</w:t>
            </w:r>
          </w:p>
        </w:tc>
        <w:tc>
          <w:tcPr>
            <w:tcW w:type="dxa" w:w="1728"/>
          </w:tcPr>
          <w:p>
            <w:r>
              <w:rPr>
                <w:b/>
              </w:rPr>
              <w:t>입국자 수(명)</w:t>
            </w:r>
          </w:p>
        </w:tc>
        <w:tc>
          <w:tcPr>
            <w:tcW w:type="dxa" w:w="1728"/>
          </w:tcPr>
          <w:p>
            <w:r>
              <w:rPr>
                <w:b/>
              </w:rPr>
              <w:t>총 입국자 수(명)</w:t>
            </w:r>
          </w:p>
        </w:tc>
        <w:tc>
          <w:tcPr>
            <w:tcW w:type="dxa" w:w="1728"/>
          </w:tcPr>
          <w:p>
            <w:r>
              <w:rPr>
                <w:b/>
              </w:rPr>
              <w:t>입국자 비율(%)</w:t>
            </w:r>
          </w:p>
        </w:tc>
      </w:tr>
      <w:tr>
        <w:tc>
          <w:tcPr>
            <w:tcW w:type="dxa" w:w="1728"/>
          </w:tcPr>
          <w:p>
            <w:r>
              <w:t>5</w:t>
            </w:r>
          </w:p>
        </w:tc>
        <w:tc>
          <w:tcPr>
            <w:tcW w:type="dxa" w:w="1728"/>
          </w:tcPr>
          <w:p>
            <w:r>
              <w:t>베트남</w:t>
            </w:r>
          </w:p>
        </w:tc>
        <w:tc>
          <w:tcPr>
            <w:tcW w:type="dxa" w:w="1728"/>
          </w:tcPr>
          <w:p>
            <w:r>
              <w:t>506256</w:t>
            </w:r>
          </w:p>
        </w:tc>
        <w:tc>
          <w:tcPr>
            <w:tcW w:type="dxa" w:w="1728"/>
          </w:tcPr>
          <w:p>
            <w:r>
              <w:t>17249970</w:t>
            </w:r>
          </w:p>
        </w:tc>
        <w:tc>
          <w:tcPr>
            <w:tcW w:type="dxa" w:w="1728"/>
          </w:tcPr>
          <w:p>
            <w:r>
              <w:t>2.9</w:t>
            </w:r>
          </w:p>
        </w:tc>
      </w:tr>
      <w:tr>
        <w:tc>
          <w:tcPr>
            <w:tcW w:type="dxa" w:w="1728"/>
          </w:tcPr>
          <w:p>
            <w:r>
              <w:t>6</w:t>
            </w:r>
          </w:p>
        </w:tc>
        <w:tc>
          <w:tcPr>
            <w:tcW w:type="dxa" w:w="1728"/>
          </w:tcPr>
          <w:p>
            <w:r>
              <w:t>싱가포르</w:t>
            </w:r>
          </w:p>
        </w:tc>
        <w:tc>
          <w:tcPr>
            <w:tcW w:type="dxa" w:w="1728"/>
          </w:tcPr>
          <w:p>
            <w:r>
              <w:t>395788</w:t>
            </w:r>
          </w:p>
        </w:tc>
        <w:tc>
          <w:tcPr>
            <w:tcW w:type="dxa" w:w="1728"/>
          </w:tcPr>
          <w:p>
            <w:r>
              <w:t>17249970</w:t>
            </w:r>
          </w:p>
        </w:tc>
        <w:tc>
          <w:tcPr>
            <w:tcW w:type="dxa" w:w="1728"/>
          </w:tcPr>
          <w:p>
            <w:r>
              <w:t>2.3</w:t>
            </w:r>
          </w:p>
        </w:tc>
      </w:tr>
      <w:tr>
        <w:tc>
          <w:tcPr>
            <w:tcW w:type="dxa" w:w="1728"/>
          </w:tcPr>
          <w:p>
            <w:r>
              <w:t>7</w:t>
            </w:r>
          </w:p>
        </w:tc>
        <w:tc>
          <w:tcPr>
            <w:tcW w:type="dxa" w:w="1728"/>
          </w:tcPr>
          <w:p>
            <w:r>
              <w:t>필리핀</w:t>
            </w:r>
          </w:p>
        </w:tc>
        <w:tc>
          <w:tcPr>
            <w:tcW w:type="dxa" w:w="1728"/>
          </w:tcPr>
          <w:p>
            <w:r>
              <w:t>381807</w:t>
            </w:r>
          </w:p>
        </w:tc>
        <w:tc>
          <w:tcPr>
            <w:tcW w:type="dxa" w:w="1728"/>
          </w:tcPr>
          <w:p>
            <w:r>
              <w:t>17249970</w:t>
            </w:r>
          </w:p>
        </w:tc>
        <w:tc>
          <w:tcPr>
            <w:tcW w:type="dxa" w:w="1728"/>
          </w:tcPr>
          <w:p>
            <w:r>
              <w:t>2.2</w:t>
            </w:r>
          </w:p>
        </w:tc>
      </w:tr>
      <w:tr>
        <w:tc>
          <w:tcPr>
            <w:tcW w:type="dxa" w:w="1728"/>
          </w:tcPr>
          <w:p>
            <w:r>
              <w:t>8</w:t>
            </w:r>
          </w:p>
        </w:tc>
        <w:tc>
          <w:tcPr>
            <w:tcW w:type="dxa" w:w="1728"/>
          </w:tcPr>
          <w:p>
            <w:r>
              <w:t>태국</w:t>
            </w:r>
          </w:p>
        </w:tc>
        <w:tc>
          <w:tcPr>
            <w:tcW w:type="dxa" w:w="1728"/>
          </w:tcPr>
          <w:p>
            <w:r>
              <w:t>323549</w:t>
            </w:r>
          </w:p>
        </w:tc>
        <w:tc>
          <w:tcPr>
            <w:tcW w:type="dxa" w:w="1728"/>
          </w:tcPr>
          <w:p>
            <w:r>
              <w:t>17249970</w:t>
            </w:r>
          </w:p>
        </w:tc>
        <w:tc>
          <w:tcPr>
            <w:tcW w:type="dxa" w:w="1728"/>
          </w:tcPr>
          <w:p>
            <w:r>
              <w:t>1.9</w:t>
            </w:r>
          </w:p>
        </w:tc>
      </w:tr>
      <w:tr>
        <w:tc>
          <w:tcPr>
            <w:tcW w:type="dxa" w:w="1728"/>
          </w:tcPr>
          <w:p>
            <w:r>
              <w:t>9</w:t>
            </w:r>
          </w:p>
        </w:tc>
        <w:tc>
          <w:tcPr>
            <w:tcW w:type="dxa" w:w="1728"/>
          </w:tcPr>
          <w:p>
            <w:r>
              <w:t>말레이시아</w:t>
            </w:r>
          </w:p>
        </w:tc>
        <w:tc>
          <w:tcPr>
            <w:tcW w:type="dxa" w:w="1728"/>
          </w:tcPr>
          <w:p>
            <w:r>
              <w:t>315279</w:t>
            </w:r>
          </w:p>
        </w:tc>
        <w:tc>
          <w:tcPr>
            <w:tcW w:type="dxa" w:w="1728"/>
          </w:tcPr>
          <w:p>
            <w:r>
              <w:t>17249970</w:t>
            </w:r>
          </w:p>
        </w:tc>
        <w:tc>
          <w:tcPr>
            <w:tcW w:type="dxa" w:w="1728"/>
          </w:tcPr>
          <w:p>
            <w:r>
              <w:t>1.8</w:t>
            </w:r>
          </w:p>
        </w:tc>
      </w:tr>
    </w:tbl>
    <w:p>
      <w:r/>
    </w:p>
    <w:p>
      <w:pPr>
        <w:pStyle w:val="Heading2"/>
      </w:pPr>
      <w:r>
        <w:t>2. 기술통계 및 상세 분석 보고서</w:t>
      </w:r>
      <w:r/>
    </w:p>
    <w:p>
      <w:pPr>
        <w:pStyle w:val="Heading3"/>
      </w:pPr>
      <w:r>
        <w:t>지역별 방문자 수 추이 - 기술통계</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외국인 방문자수</w:t>
            </w:r>
          </w:p>
        </w:tc>
      </w:tr>
      <w:tr>
        <w:tc>
          <w:tcPr>
            <w:tcW w:type="dxa" w:w="4320"/>
          </w:tcPr>
          <w:p>
            <w:r>
              <w:t>count</w:t>
            </w:r>
          </w:p>
        </w:tc>
        <w:tc>
          <w:tcPr>
            <w:tcW w:type="dxa" w:w="4320"/>
          </w:tcPr>
          <w:p>
            <w:r>
              <w:t>204</w:t>
            </w:r>
          </w:p>
        </w:tc>
      </w:tr>
      <w:tr>
        <w:tc>
          <w:tcPr>
            <w:tcW w:type="dxa" w:w="4320"/>
          </w:tcPr>
          <w:p>
            <w:r>
              <w:t>mean</w:t>
            </w:r>
          </w:p>
        </w:tc>
        <w:tc>
          <w:tcPr>
            <w:tcW w:type="dxa" w:w="4320"/>
          </w:tcPr>
          <w:p>
            <w:r>
              <w:t>904559</w:t>
            </w:r>
          </w:p>
        </w:tc>
      </w:tr>
      <w:tr>
        <w:tc>
          <w:tcPr>
            <w:tcW w:type="dxa" w:w="4320"/>
          </w:tcPr>
          <w:p>
            <w:r>
              <w:t>std</w:t>
            </w:r>
          </w:p>
        </w:tc>
        <w:tc>
          <w:tcPr>
            <w:tcW w:type="dxa" w:w="4320"/>
          </w:tcPr>
          <w:p>
            <w:r>
              <w:t>1.11472e+06</w:t>
            </w:r>
          </w:p>
        </w:tc>
      </w:tr>
      <w:tr>
        <w:tc>
          <w:tcPr>
            <w:tcW w:type="dxa" w:w="4320"/>
          </w:tcPr>
          <w:p>
            <w:r>
              <w:t>min</w:t>
            </w:r>
          </w:p>
        </w:tc>
        <w:tc>
          <w:tcPr>
            <w:tcW w:type="dxa" w:w="4320"/>
          </w:tcPr>
          <w:p>
            <w:r>
              <w:t>27309</w:t>
            </w:r>
          </w:p>
        </w:tc>
      </w:tr>
      <w:tr>
        <w:tc>
          <w:tcPr>
            <w:tcW w:type="dxa" w:w="4320"/>
          </w:tcPr>
          <w:p>
            <w:r>
              <w:t>25%</w:t>
            </w:r>
          </w:p>
        </w:tc>
        <w:tc>
          <w:tcPr>
            <w:tcW w:type="dxa" w:w="4320"/>
          </w:tcPr>
          <w:p>
            <w:r>
              <w:t>214373</w:t>
            </w:r>
          </w:p>
        </w:tc>
      </w:tr>
      <w:tr>
        <w:tc>
          <w:tcPr>
            <w:tcW w:type="dxa" w:w="4320"/>
          </w:tcPr>
          <w:p>
            <w:r>
              <w:t>50%</w:t>
            </w:r>
          </w:p>
        </w:tc>
        <w:tc>
          <w:tcPr>
            <w:tcW w:type="dxa" w:w="4320"/>
          </w:tcPr>
          <w:p>
            <w:r>
              <w:t>392157</w:t>
            </w:r>
          </w:p>
        </w:tc>
      </w:tr>
      <w:tr>
        <w:tc>
          <w:tcPr>
            <w:tcW w:type="dxa" w:w="4320"/>
          </w:tcPr>
          <w:p>
            <w:r>
              <w:t>75%</w:t>
            </w:r>
          </w:p>
        </w:tc>
        <w:tc>
          <w:tcPr>
            <w:tcW w:type="dxa" w:w="4320"/>
          </w:tcPr>
          <w:p>
            <w:r>
              <w:t>1.22763e+06</w:t>
            </w:r>
          </w:p>
        </w:tc>
      </w:tr>
      <w:tr>
        <w:tc>
          <w:tcPr>
            <w:tcW w:type="dxa" w:w="4320"/>
          </w:tcPr>
          <w:p>
            <w:r>
              <w:t>max</w:t>
            </w:r>
          </w:p>
        </w:tc>
        <w:tc>
          <w:tcPr>
            <w:tcW w:type="dxa" w:w="4320"/>
          </w:tcPr>
          <w:p>
            <w:r>
              <w:t>5.47291e+06</w:t>
            </w:r>
          </w:p>
        </w:tc>
      </w:tr>
    </w:tbl>
    <w:p>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날짜</w:t>
            </w:r>
          </w:p>
        </w:tc>
        <w:tc>
          <w:tcPr>
            <w:tcW w:type="dxa" w:w="2880"/>
          </w:tcPr>
          <w:p>
            <w:r>
              <w:rPr>
                <w:b/>
              </w:rPr>
              <w:t>지역</w:t>
            </w:r>
          </w:p>
        </w:tc>
      </w:tr>
      <w:tr>
        <w:tc>
          <w:tcPr>
            <w:tcW w:type="dxa" w:w="2880"/>
          </w:tcPr>
          <w:p>
            <w:r>
              <w:t>count</w:t>
            </w:r>
          </w:p>
        </w:tc>
        <w:tc>
          <w:tcPr>
            <w:tcW w:type="dxa" w:w="2880"/>
          </w:tcPr>
          <w:p>
            <w:r>
              <w:t>204</w:t>
            </w:r>
          </w:p>
        </w:tc>
        <w:tc>
          <w:tcPr>
            <w:tcW w:type="dxa" w:w="2880"/>
          </w:tcPr>
          <w:p>
            <w:r>
              <w:t>204</w:t>
            </w:r>
          </w:p>
        </w:tc>
      </w:tr>
      <w:tr>
        <w:tc>
          <w:tcPr>
            <w:tcW w:type="dxa" w:w="2880"/>
          </w:tcPr>
          <w:p>
            <w:r>
              <w:t>unique</w:t>
            </w:r>
          </w:p>
        </w:tc>
        <w:tc>
          <w:tcPr>
            <w:tcW w:type="dxa" w:w="2880"/>
          </w:tcPr>
          <w:p>
            <w:r>
              <w:t>12</w:t>
            </w:r>
          </w:p>
        </w:tc>
        <w:tc>
          <w:tcPr>
            <w:tcW w:type="dxa" w:w="2880"/>
          </w:tcPr>
          <w:p>
            <w:r>
              <w:t>17</w:t>
            </w:r>
          </w:p>
        </w:tc>
      </w:tr>
      <w:tr>
        <w:tc>
          <w:tcPr>
            <w:tcW w:type="dxa" w:w="2880"/>
          </w:tcPr>
          <w:p>
            <w:r>
              <w:t>top</w:t>
            </w:r>
          </w:p>
        </w:tc>
        <w:tc>
          <w:tcPr>
            <w:tcW w:type="dxa" w:w="2880"/>
          </w:tcPr>
          <w:p>
            <w:r>
              <w:t>202506</w:t>
            </w:r>
          </w:p>
        </w:tc>
        <w:tc>
          <w:tcPr>
            <w:tcW w:type="dxa" w:w="2880"/>
          </w:tcPr>
          <w:p>
            <w:r>
              <w:t>강원특별자치도</w:t>
            </w:r>
          </w:p>
        </w:tc>
      </w:tr>
      <w:tr>
        <w:tc>
          <w:tcPr>
            <w:tcW w:type="dxa" w:w="2880"/>
          </w:tcPr>
          <w:p>
            <w:r>
              <w:t>freq</w:t>
            </w:r>
          </w:p>
        </w:tc>
        <w:tc>
          <w:tcPr>
            <w:tcW w:type="dxa" w:w="2880"/>
          </w:tcPr>
          <w:p>
            <w:r>
              <w:t>17</w:t>
            </w:r>
          </w:p>
        </w:tc>
        <w:tc>
          <w:tcPr>
            <w:tcW w:type="dxa" w:w="2880"/>
          </w:tcPr>
          <w:p>
            <w:r>
              <w:t>12</w:t>
            </w:r>
          </w:p>
        </w:tc>
      </w:tr>
    </w:tbl>
    <w:p>
      <w:r/>
    </w:p>
    <w:p>
      <w:pPr>
        <w:pStyle w:val="Heading3"/>
      </w:pPr>
      <w:r>
        <w:t>방문자 거주지 비율 - 기술통계</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비율(%)</w:t>
            </w:r>
          </w:p>
        </w:tc>
      </w:tr>
      <w:tr>
        <w:tc>
          <w:tcPr>
            <w:tcW w:type="dxa" w:w="4320"/>
          </w:tcPr>
          <w:p>
            <w:r>
              <w:t>count</w:t>
            </w:r>
          </w:p>
        </w:tc>
        <w:tc>
          <w:tcPr>
            <w:tcW w:type="dxa" w:w="4320"/>
          </w:tcPr>
          <w:p>
            <w:r>
              <w:t>24</w:t>
            </w:r>
          </w:p>
        </w:tc>
      </w:tr>
      <w:tr>
        <w:tc>
          <w:tcPr>
            <w:tcW w:type="dxa" w:w="4320"/>
          </w:tcPr>
          <w:p>
            <w:r>
              <w:t>mean</w:t>
            </w:r>
          </w:p>
        </w:tc>
        <w:tc>
          <w:tcPr>
            <w:tcW w:type="dxa" w:w="4320"/>
          </w:tcPr>
          <w:p>
            <w:r>
              <w:t>4.1625</w:t>
            </w:r>
          </w:p>
        </w:tc>
      </w:tr>
      <w:tr>
        <w:tc>
          <w:tcPr>
            <w:tcW w:type="dxa" w:w="4320"/>
          </w:tcPr>
          <w:p>
            <w:r>
              <w:t>std</w:t>
            </w:r>
          </w:p>
        </w:tc>
        <w:tc>
          <w:tcPr>
            <w:tcW w:type="dxa" w:w="4320"/>
          </w:tcPr>
          <w:p>
            <w:r>
              <w:t>5.75717</w:t>
            </w:r>
          </w:p>
        </w:tc>
      </w:tr>
      <w:tr>
        <w:tc>
          <w:tcPr>
            <w:tcW w:type="dxa" w:w="4320"/>
          </w:tcPr>
          <w:p>
            <w:r>
              <w:t>min</w:t>
            </w:r>
          </w:p>
        </w:tc>
        <w:tc>
          <w:tcPr>
            <w:tcW w:type="dxa" w:w="4320"/>
          </w:tcPr>
          <w:p>
            <w:r>
              <w:t>0.1</w:t>
            </w:r>
          </w:p>
        </w:tc>
      </w:tr>
      <w:tr>
        <w:tc>
          <w:tcPr>
            <w:tcW w:type="dxa" w:w="4320"/>
          </w:tcPr>
          <w:p>
            <w:r>
              <w:t>25%</w:t>
            </w:r>
          </w:p>
        </w:tc>
        <w:tc>
          <w:tcPr>
            <w:tcW w:type="dxa" w:w="4320"/>
          </w:tcPr>
          <w:p>
            <w:r>
              <w:t>1.175</w:t>
            </w:r>
          </w:p>
        </w:tc>
      </w:tr>
      <w:tr>
        <w:tc>
          <w:tcPr>
            <w:tcW w:type="dxa" w:w="4320"/>
          </w:tcPr>
          <w:p>
            <w:r>
              <w:t>50%</w:t>
            </w:r>
          </w:p>
        </w:tc>
        <w:tc>
          <w:tcPr>
            <w:tcW w:type="dxa" w:w="4320"/>
          </w:tcPr>
          <w:p>
            <w:r>
              <w:t>1.65</w:t>
            </w:r>
          </w:p>
        </w:tc>
      </w:tr>
      <w:tr>
        <w:tc>
          <w:tcPr>
            <w:tcW w:type="dxa" w:w="4320"/>
          </w:tcPr>
          <w:p>
            <w:r>
              <w:t>75%</w:t>
            </w:r>
          </w:p>
        </w:tc>
        <w:tc>
          <w:tcPr>
            <w:tcW w:type="dxa" w:w="4320"/>
          </w:tcPr>
          <w:p>
            <w:r>
              <w:t>4.3</w:t>
            </w:r>
          </w:p>
        </w:tc>
      </w:tr>
      <w:tr>
        <w:tc>
          <w:tcPr>
            <w:tcW w:type="dxa" w:w="4320"/>
          </w:tcPr>
          <w:p>
            <w:r>
              <w:t>max</w:t>
            </w:r>
          </w:p>
        </w:tc>
        <w:tc>
          <w:tcPr>
            <w:tcW w:type="dxa" w:w="4320"/>
          </w:tcPr>
          <w:p>
            <w:r>
              <w:t>25.8</w:t>
            </w:r>
          </w:p>
        </w:tc>
      </w:tr>
    </w:tbl>
    <w:p>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국가명</w:t>
            </w:r>
          </w:p>
        </w:tc>
      </w:tr>
      <w:tr>
        <w:tc>
          <w:tcPr>
            <w:tcW w:type="dxa" w:w="4320"/>
          </w:tcPr>
          <w:p>
            <w:r>
              <w:t>count</w:t>
            </w:r>
          </w:p>
        </w:tc>
        <w:tc>
          <w:tcPr>
            <w:tcW w:type="dxa" w:w="4320"/>
          </w:tcPr>
          <w:p>
            <w:r>
              <w:t>24</w:t>
            </w:r>
          </w:p>
        </w:tc>
      </w:tr>
      <w:tr>
        <w:tc>
          <w:tcPr>
            <w:tcW w:type="dxa" w:w="4320"/>
          </w:tcPr>
          <w:p>
            <w:r>
              <w:t>unique</w:t>
            </w:r>
          </w:p>
        </w:tc>
        <w:tc>
          <w:tcPr>
            <w:tcW w:type="dxa" w:w="4320"/>
          </w:tcPr>
          <w:p>
            <w:r>
              <w:t>24</w:t>
            </w:r>
          </w:p>
        </w:tc>
      </w:tr>
      <w:tr>
        <w:tc>
          <w:tcPr>
            <w:tcW w:type="dxa" w:w="4320"/>
          </w:tcPr>
          <w:p>
            <w:r>
              <w:t>top</w:t>
            </w:r>
          </w:p>
        </w:tc>
        <w:tc>
          <w:tcPr>
            <w:tcW w:type="dxa" w:w="4320"/>
          </w:tcPr>
          <w:p>
            <w:r>
              <w:t>호주</w:t>
            </w:r>
          </w:p>
        </w:tc>
      </w:tr>
      <w:tr>
        <w:tc>
          <w:tcPr>
            <w:tcW w:type="dxa" w:w="4320"/>
          </w:tcPr>
          <w:p>
            <w:r>
              <w:t>freq</w:t>
            </w:r>
          </w:p>
        </w:tc>
        <w:tc>
          <w:tcPr>
            <w:tcW w:type="dxa" w:w="4320"/>
          </w:tcPr>
          <w:p>
            <w:r>
              <w:t>1</w:t>
            </w:r>
          </w:p>
        </w:tc>
      </w:tr>
    </w:tbl>
    <w:p>
      <w:r/>
    </w:p>
    <w:p>
      <w:pPr>
        <w:pStyle w:val="Heading3"/>
      </w:pPr>
      <w:r>
        <w:t>국적별 입국현황 - 기술통계</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입국자 수(명)</w:t>
            </w:r>
          </w:p>
        </w:tc>
        <w:tc>
          <w:tcPr>
            <w:tcW w:type="dxa" w:w="2160"/>
          </w:tcPr>
          <w:p>
            <w:r>
              <w:rPr>
                <w:b/>
              </w:rPr>
              <w:t>총 입국자 수(명)</w:t>
            </w:r>
          </w:p>
        </w:tc>
        <w:tc>
          <w:tcPr>
            <w:tcW w:type="dxa" w:w="2160"/>
          </w:tcPr>
          <w:p>
            <w:r>
              <w:rPr>
                <w:b/>
              </w:rPr>
              <w:t>입국자 비율(%)</w:t>
            </w:r>
          </w:p>
        </w:tc>
      </w:tr>
      <w:tr>
        <w:tc>
          <w:tcPr>
            <w:tcW w:type="dxa" w:w="2160"/>
          </w:tcPr>
          <w:p>
            <w:r>
              <w:t>count</w:t>
            </w:r>
          </w:p>
        </w:tc>
        <w:tc>
          <w:tcPr>
            <w:tcW w:type="dxa" w:w="2160"/>
          </w:tcPr>
          <w:p>
            <w:r>
              <w:t>10</w:t>
            </w:r>
          </w:p>
        </w:tc>
        <w:tc>
          <w:tcPr>
            <w:tcW w:type="dxa" w:w="2160"/>
          </w:tcPr>
          <w:p>
            <w:r>
              <w:t>10</w:t>
            </w:r>
          </w:p>
        </w:tc>
        <w:tc>
          <w:tcPr>
            <w:tcW w:type="dxa" w:w="2160"/>
          </w:tcPr>
          <w:p>
            <w:r>
              <w:t>10</w:t>
            </w:r>
          </w:p>
        </w:tc>
      </w:tr>
      <w:tr>
        <w:tc>
          <w:tcPr>
            <w:tcW w:type="dxa" w:w="2160"/>
          </w:tcPr>
          <w:p>
            <w:r>
              <w:t>mean</w:t>
            </w:r>
          </w:p>
        </w:tc>
        <w:tc>
          <w:tcPr>
            <w:tcW w:type="dxa" w:w="2160"/>
          </w:tcPr>
          <w:p>
            <w:r>
              <w:t>1.41356e+06</w:t>
            </w:r>
          </w:p>
        </w:tc>
        <w:tc>
          <w:tcPr>
            <w:tcW w:type="dxa" w:w="2160"/>
          </w:tcPr>
          <w:p>
            <w:r>
              <w:t>1.725e+07</w:t>
            </w:r>
          </w:p>
        </w:tc>
        <w:tc>
          <w:tcPr>
            <w:tcW w:type="dxa" w:w="2160"/>
          </w:tcPr>
          <w:p>
            <w:r>
              <w:t>8.18</w:t>
            </w:r>
          </w:p>
        </w:tc>
      </w:tr>
      <w:tr>
        <w:tc>
          <w:tcPr>
            <w:tcW w:type="dxa" w:w="2160"/>
          </w:tcPr>
          <w:p>
            <w:r>
              <w:t>std</w:t>
            </w:r>
          </w:p>
        </w:tc>
        <w:tc>
          <w:tcPr>
            <w:tcW w:type="dxa" w:w="2160"/>
          </w:tcPr>
          <w:p>
            <w:r>
              <w:t>1.53206e+06</w:t>
            </w:r>
          </w:p>
        </w:tc>
        <w:tc>
          <w:tcPr>
            <w:tcW w:type="dxa" w:w="2160"/>
          </w:tcPr>
          <w:p>
            <w:r>
              <w:t>0</w:t>
            </w:r>
          </w:p>
        </w:tc>
        <w:tc>
          <w:tcPr>
            <w:tcW w:type="dxa" w:w="2160"/>
          </w:tcPr>
          <w:p>
            <w:r>
              <w:t>8.87954</w:t>
            </w:r>
          </w:p>
        </w:tc>
      </w:tr>
      <w:tr>
        <w:tc>
          <w:tcPr>
            <w:tcW w:type="dxa" w:w="2160"/>
          </w:tcPr>
          <w:p>
            <w:r>
              <w:t>min</w:t>
            </w:r>
          </w:p>
        </w:tc>
        <w:tc>
          <w:tcPr>
            <w:tcW w:type="dxa" w:w="2160"/>
          </w:tcPr>
          <w:p>
            <w:r>
              <w:t>315279</w:t>
            </w:r>
          </w:p>
        </w:tc>
        <w:tc>
          <w:tcPr>
            <w:tcW w:type="dxa" w:w="2160"/>
          </w:tcPr>
          <w:p>
            <w:r>
              <w:t>1.725e+07</w:t>
            </w:r>
          </w:p>
        </w:tc>
        <w:tc>
          <w:tcPr>
            <w:tcW w:type="dxa" w:w="2160"/>
          </w:tcPr>
          <w:p>
            <w:r>
              <w:t>1.8</w:t>
            </w:r>
          </w:p>
        </w:tc>
      </w:tr>
      <w:tr>
        <w:tc>
          <w:tcPr>
            <w:tcW w:type="dxa" w:w="2160"/>
          </w:tcPr>
          <w:p>
            <w:r>
              <w:t>25%</w:t>
            </w:r>
          </w:p>
        </w:tc>
        <w:tc>
          <w:tcPr>
            <w:tcW w:type="dxa" w:w="2160"/>
          </w:tcPr>
          <w:p>
            <w:r>
              <w:t>385302</w:t>
            </w:r>
          </w:p>
        </w:tc>
        <w:tc>
          <w:tcPr>
            <w:tcW w:type="dxa" w:w="2160"/>
          </w:tcPr>
          <w:p>
            <w:r>
              <w:t>1.725e+07</w:t>
            </w:r>
          </w:p>
        </w:tc>
        <w:tc>
          <w:tcPr>
            <w:tcW w:type="dxa" w:w="2160"/>
          </w:tcPr>
          <w:p>
            <w:r>
              <w:t>2.225</w:t>
            </w:r>
          </w:p>
        </w:tc>
      </w:tr>
      <w:tr>
        <w:tc>
          <w:tcPr>
            <w:tcW w:type="dxa" w:w="2160"/>
          </w:tcPr>
          <w:p>
            <w:r>
              <w:t>50%</w:t>
            </w:r>
          </w:p>
        </w:tc>
        <w:tc>
          <w:tcPr>
            <w:tcW w:type="dxa" w:w="2160"/>
          </w:tcPr>
          <w:p>
            <w:r>
              <w:t>573685</w:t>
            </w:r>
          </w:p>
        </w:tc>
        <w:tc>
          <w:tcPr>
            <w:tcW w:type="dxa" w:w="2160"/>
          </w:tcPr>
          <w:p>
            <w:r>
              <w:t>1.725e+07</w:t>
            </w:r>
          </w:p>
        </w:tc>
        <w:tc>
          <w:tcPr>
            <w:tcW w:type="dxa" w:w="2160"/>
          </w:tcPr>
          <w:p>
            <w:r>
              <w:t>3.3</w:t>
            </w:r>
          </w:p>
        </w:tc>
      </w:tr>
      <w:tr>
        <w:tc>
          <w:tcPr>
            <w:tcW w:type="dxa" w:w="2160"/>
          </w:tcPr>
          <w:p>
            <w:r>
              <w:t>75%</w:t>
            </w:r>
          </w:p>
        </w:tc>
        <w:tc>
          <w:tcPr>
            <w:tcW w:type="dxa" w:w="2160"/>
          </w:tcPr>
          <w:p>
            <w:r>
              <w:t>1.86325e+06</w:t>
            </w:r>
          </w:p>
        </w:tc>
        <w:tc>
          <w:tcPr>
            <w:tcW w:type="dxa" w:w="2160"/>
          </w:tcPr>
          <w:p>
            <w:r>
              <w:t>1.725e+07</w:t>
            </w:r>
          </w:p>
        </w:tc>
        <w:tc>
          <w:tcPr>
            <w:tcW w:type="dxa" w:w="2160"/>
          </w:tcPr>
          <w:p>
            <w:r>
              <w:t>10.775</w:t>
            </w:r>
          </w:p>
        </w:tc>
      </w:tr>
      <w:tr>
        <w:tc>
          <w:tcPr>
            <w:tcW w:type="dxa" w:w="2160"/>
          </w:tcPr>
          <w:p>
            <w:r>
              <w:t>max</w:t>
            </w:r>
          </w:p>
        </w:tc>
        <w:tc>
          <w:tcPr>
            <w:tcW w:type="dxa" w:w="2160"/>
          </w:tcPr>
          <w:p>
            <w:r>
              <w:t>4.53556e+06</w:t>
            </w:r>
          </w:p>
        </w:tc>
        <w:tc>
          <w:tcPr>
            <w:tcW w:type="dxa" w:w="2160"/>
          </w:tcPr>
          <w:p>
            <w:r>
              <w:t>1.725e+07</w:t>
            </w:r>
          </w:p>
        </w:tc>
        <w:tc>
          <w:tcPr>
            <w:tcW w:type="dxa" w:w="2160"/>
          </w:tcPr>
          <w:p>
            <w:r>
              <w:t>26.3</w:t>
            </w:r>
          </w:p>
        </w:tc>
      </w:tr>
    </w:tbl>
    <w:p>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입국자 국적</w:t>
            </w:r>
          </w:p>
        </w:tc>
      </w:tr>
      <w:tr>
        <w:tc>
          <w:tcPr>
            <w:tcW w:type="dxa" w:w="4320"/>
          </w:tcPr>
          <w:p>
            <w:r>
              <w:t>count</w:t>
            </w:r>
          </w:p>
        </w:tc>
        <w:tc>
          <w:tcPr>
            <w:tcW w:type="dxa" w:w="4320"/>
          </w:tcPr>
          <w:p>
            <w:r>
              <w:t>10</w:t>
            </w:r>
          </w:p>
        </w:tc>
      </w:tr>
      <w:tr>
        <w:tc>
          <w:tcPr>
            <w:tcW w:type="dxa" w:w="4320"/>
          </w:tcPr>
          <w:p>
            <w:r>
              <w:t>unique</w:t>
            </w:r>
          </w:p>
        </w:tc>
        <w:tc>
          <w:tcPr>
            <w:tcW w:type="dxa" w:w="4320"/>
          </w:tcPr>
          <w:p>
            <w:r>
              <w:t>10</w:t>
            </w:r>
          </w:p>
        </w:tc>
      </w:tr>
      <w:tr>
        <w:tc>
          <w:tcPr>
            <w:tcW w:type="dxa" w:w="4320"/>
          </w:tcPr>
          <w:p>
            <w:r>
              <w:t>top</w:t>
            </w:r>
          </w:p>
        </w:tc>
        <w:tc>
          <w:tcPr>
            <w:tcW w:type="dxa" w:w="4320"/>
          </w:tcPr>
          <w:p>
            <w:r>
              <w:t>중국</w:t>
            </w:r>
          </w:p>
        </w:tc>
      </w:tr>
      <w:tr>
        <w:tc>
          <w:tcPr>
            <w:tcW w:type="dxa" w:w="4320"/>
          </w:tcPr>
          <w:p>
            <w:r>
              <w:t>freq</w:t>
            </w:r>
          </w:p>
        </w:tc>
        <w:tc>
          <w:tcPr>
            <w:tcW w:type="dxa" w:w="4320"/>
          </w:tcPr>
          <w:p>
            <w:r>
              <w:t>1</w:t>
            </w:r>
          </w:p>
        </w:tc>
      </w:tr>
    </w:tbl>
    <w:p>
      <w:r/>
    </w:p>
    <w:p>
      <w:pPr>
        <w:pStyle w:val="Heading3"/>
      </w:pPr>
      <w:r>
        <w:t>기초 기술통계 종합 분석 보고서</w:t>
      </w:r>
      <w:r/>
    </w:p>
    <w:p>
      <w:r/>
      <w:r>
        <w:t>본 보고서는 2025년 6월부터 2026년 5월까지 수집된 '외국인 지역별 방문자 수 추이', 그리고 특정 기간 기준의 '외국인 방문자 거주지(국가) 비율' 및 '입국자 국적별 입국현황'이라는 세 가지 핵심 데이터셋을 바탕으로 작성되었습니다. 각 데이터셋의 통계적 특성을 살펴보며 한국 방문 외국인의 전반적인 트렌드를 종합적으로 도출합니다.</w:t>
      </w:r>
      <w:r/>
    </w:p>
    <w:p>
      <w:r/>
      <w:r>
        <w:t xml:space="preserve">첫째, </w:t>
      </w:r>
      <w:r>
        <w:rPr>
          <w:b/>
        </w:rPr>
        <w:t>지역별 방문자 수 추이 데이터</w:t>
      </w:r>
      <w:r>
        <w:t xml:space="preserve">에 대한 기술통계 분석 결과, 전체 204개의 관측치(12개월 × 17개 시도)가 분석되었습니다. 이 중 '외국인 방문자수'의 월평균은 약 90만 4천 명으로 산출되었으나, 표준편차가 무려 111만 명을 상회하여 지역 간 편차가 극도로 심각함을 알 수 있습니다. 실제 최솟값은 세종특별자치시 등에서 기록된 2만 7천여 명에 불과한 반면, 최댓값은 서울특별시의 547만 명에 달하여 지역 간 방문객 규모 격차가 수백 배 이상 벌어지는 쏠림 현상을 보이고 있습니다. 하위 25% 지역은 21만 4천 명 이하, 중앙값은 약 39만 2천 명이지만 상위 25% 기준선은 122만 명을 넘어섭니다. 이처럼 소수의 최상위 관광 거점(서울, 경기, 인천 등 수도권과 제주, 부산)이 전체 평균 수치를 견인하는 전형적인 비대칭 우측 꼬리 분포(Right Skewed Distribution)가 형성되어 있습니다. </w:t>
      </w:r>
      <w:r/>
    </w:p>
    <w:p>
      <w:r/>
      <w:r>
        <w:t xml:space="preserve">둘째, </w:t>
      </w:r>
      <w:r>
        <w:rPr>
          <w:b/>
        </w:rPr>
        <w:t>외국인 방문자 거주지 비율 데이터</w:t>
      </w:r>
      <w:r>
        <w:t>를 살펴보면, 총 24개 국가 카테고리에 대한 방문객 비율이 제시되어 있습니다. 국가별 평균 방문 비율은 4.16%이며, 표준편차는 5.75%입니다. 최솟값은 0.1%(아랍에미리트)인 반면, 최댓값은 25.8%(중국)로 집계되었습니다. 중앙값은 1.65%로 매우 낮아 대다수 국가가 2% 이하의 미미한 점유율을 차지하고 있으나, 상위 25% 기준인 4.3%를 크게 상회하는 소수 상위권 국가(중국, 일본, 미국, 대만 등)가 거주지 측면에서도 방한 관광객의 절대다수를 구성하고 있음을 알 수 있습니다.</w:t>
      </w:r>
      <w:r/>
    </w:p>
    <w:p>
      <w:r/>
      <w:r>
        <w:t xml:space="preserve">셋째, </w:t>
      </w:r>
      <w:r>
        <w:rPr>
          <w:b/>
        </w:rPr>
        <w:t>입국자 국적별 입국현황 데이터</w:t>
      </w:r>
      <w:r>
        <w:t>를 분석해보면, 주요 상위 10개국 입국자 총수(명수)를 파악할 수 있습니다. 10개국의 입국자 수 평균은 약 141만 명이며, 표준편차는 153만 명으로 여기서도 특정 국가로의 편중이 재확인됩니다. 입국자가 가장 적은 국가(말레이시아 등)는 약 31만 명 수준이지만, 가장 많은 국가인 중국은 무려 453만 명에 육박하여 최댓값과 최솟값이 약 14배 이상 차이를 보입니다. 전체 입국자 수(1,724만 9,970명) 대비 비율을 보아도, 중국(26.3%), 일본(21.2%), 대만(11.8%) 3개국이 전체의 절반 이상(약 60%)을 독식하고 있습니다.</w:t>
      </w:r>
      <w:r/>
    </w:p>
    <w:p>
      <w:r/>
      <w:r>
        <w:t>위 세 가지 데이터 분석 결과를 종합하면, 한국을 찾는 외국인 관광 시장은 '소수 거점 지역 중심' 및 '소수 인접 국가 중심'이라는 이중적 쏠림 현상(집중화 현상)을 강하게 나타내고 있습니다. 외국인 방문객의 과반수가 중국, 일본, 미국, 대만에 집중되어 있으며, 이들의 주요 행선지 역시 서울, 인천, 경기와 같은 수도권 및 부산, 제주 등 전통적 유명 관광지로 한정되는 경향이 짙습니다. 이러한 구조는 특정 국가의 정치적, 경제적 상황에 한국 관광 산업 전체가 크게 출렁일 수 있는 심각한 리스크 요인이 됩니다. 따라서 향후 관광 정책 및 인프라 개발에 있어서는 K-팝, K-드라마 등 한류 콘텐츠를 융합하여 동남아시아, 유럽, 중동 등 신흥 국가 관광객을 다변화하여 유치하는 전략이 시급합니다. 또한, 수도권에 집중된 관광 수요를 지방 도시(강원, 전라, 충청 등)로 분산시킬 수 있도록 지역 특색을 살린 체류형 로컬 관광 상품과 교통 편의성 인프라 확충이 필수불가결함을 본 데이터가 명확하게 시사하고 있습니다.</w:t>
      </w:r>
      <w:r/>
    </w:p>
    <w:p>
      <w:pPr>
        <w:pStyle w:val="Heading2"/>
      </w:pPr>
      <w:r>
        <w:t>3. 데이터 시각화 분석</w:t>
      </w:r>
      <w:r/>
    </w:p>
    <w:p>
      <w:pPr>
        <w:pStyle w:val="Heading3"/>
      </w:pPr>
      <w:r>
        <w:t>3.1 월별 전체 외국인 방문자 수 추이 (일변량)</w:t>
      </w:r>
      <w:r/>
    </w:p>
    <w:p>
      <w:r/>
      <w:r/>
    </w:p>
    <w:p>
      <w:r/>
    </w:p>
    <w:p>
      <w:r>
        <w:t>&lt;image: 5BtWIAAAAASUVORK5CYII=&gt;</w:t>
      </w:r>
    </w:p>
    <w:p>
      <w:r/>
      <w:r>
        <w:rPr>
          <w:b/>
        </w:rPr>
        <w:t>월별 합계 데이터</w:t>
      </w:r>
      <w:r/>
    </w:p>
    <w:tbl>
      <w:tblPr>
        <w:tblW w:type="auto" w:w="0"/>
        <w:tblLook w:firstColumn="1" w:firstRow="1" w:lastColumn="0" w:lastRow="0" w:noHBand="0" w:noVBand="1" w:val="04A0"/>
      </w:tblPr>
      <w:tblGrid>
        <w:gridCol w:w="4320"/>
        <w:gridCol w:w="4320"/>
      </w:tblGrid>
      <w:tr>
        <w:tc>
          <w:tcPr>
            <w:tcW w:type="dxa" w:w="4320"/>
          </w:tcPr>
          <w:p>
            <w:r>
              <w:rPr>
                <w:b/>
              </w:rPr>
              <w:t>날짜</w:t>
            </w:r>
          </w:p>
        </w:tc>
        <w:tc>
          <w:tcPr>
            <w:tcW w:type="dxa" w:w="4320"/>
          </w:tcPr>
          <w:p>
            <w:r>
              <w:rPr>
                <w:b/>
              </w:rPr>
              <w:t>외국인 방문자수</w:t>
            </w:r>
          </w:p>
        </w:tc>
      </w:tr>
      <w:tr>
        <w:tc>
          <w:tcPr>
            <w:tcW w:type="dxa" w:w="4320"/>
          </w:tcPr>
          <w:p>
            <w:r>
              <w:t>202506</w:t>
            </w:r>
          </w:p>
        </w:tc>
        <w:tc>
          <w:tcPr>
            <w:tcW w:type="dxa" w:w="4320"/>
          </w:tcPr>
          <w:p>
            <w:r>
              <w:t>1.49019e+07</w:t>
            </w:r>
          </w:p>
        </w:tc>
      </w:tr>
      <w:tr>
        <w:tc>
          <w:tcPr>
            <w:tcW w:type="dxa" w:w="4320"/>
          </w:tcPr>
          <w:p>
            <w:r>
              <w:t>202507</w:t>
            </w:r>
          </w:p>
        </w:tc>
        <w:tc>
          <w:tcPr>
            <w:tcW w:type="dxa" w:w="4320"/>
          </w:tcPr>
          <w:p>
            <w:r>
              <w:t>1.83252e+07</w:t>
            </w:r>
          </w:p>
        </w:tc>
      </w:tr>
      <w:tr>
        <w:tc>
          <w:tcPr>
            <w:tcW w:type="dxa" w:w="4320"/>
          </w:tcPr>
          <w:p>
            <w:r>
              <w:t>202508</w:t>
            </w:r>
          </w:p>
        </w:tc>
        <w:tc>
          <w:tcPr>
            <w:tcW w:type="dxa" w:w="4320"/>
          </w:tcPr>
          <w:p>
            <w:r>
              <w:t>1.51699e+07</w:t>
            </w:r>
          </w:p>
        </w:tc>
      </w:tr>
      <w:tr>
        <w:tc>
          <w:tcPr>
            <w:tcW w:type="dxa" w:w="4320"/>
          </w:tcPr>
          <w:p>
            <w:r>
              <w:t>202509</w:t>
            </w:r>
          </w:p>
        </w:tc>
        <w:tc>
          <w:tcPr>
            <w:tcW w:type="dxa" w:w="4320"/>
          </w:tcPr>
          <w:p>
            <w:r>
              <w:t>1.45926e+07</w:t>
            </w:r>
          </w:p>
        </w:tc>
      </w:tr>
      <w:tr>
        <w:tc>
          <w:tcPr>
            <w:tcW w:type="dxa" w:w="4320"/>
          </w:tcPr>
          <w:p>
            <w:r>
              <w:t>202510</w:t>
            </w:r>
          </w:p>
        </w:tc>
        <w:tc>
          <w:tcPr>
            <w:tcW w:type="dxa" w:w="4320"/>
          </w:tcPr>
          <w:p>
            <w:r>
              <w:t>1.63012e+07</w:t>
            </w:r>
          </w:p>
        </w:tc>
      </w:tr>
      <w:tr>
        <w:tc>
          <w:tcPr>
            <w:tcW w:type="dxa" w:w="4320"/>
          </w:tcPr>
          <w:p>
            <w:r>
              <w:t>202511</w:t>
            </w:r>
          </w:p>
        </w:tc>
        <w:tc>
          <w:tcPr>
            <w:tcW w:type="dxa" w:w="4320"/>
          </w:tcPr>
          <w:p>
            <w:r>
              <w:t>1.50572e+07</w:t>
            </w:r>
          </w:p>
        </w:tc>
      </w:tr>
      <w:tr>
        <w:tc>
          <w:tcPr>
            <w:tcW w:type="dxa" w:w="4320"/>
          </w:tcPr>
          <w:p>
            <w:r>
              <w:t>202512</w:t>
            </w:r>
          </w:p>
        </w:tc>
        <w:tc>
          <w:tcPr>
            <w:tcW w:type="dxa" w:w="4320"/>
          </w:tcPr>
          <w:p>
            <w:r>
              <w:t>1.3828e+07</w:t>
            </w:r>
          </w:p>
        </w:tc>
      </w:tr>
      <w:tr>
        <w:tc>
          <w:tcPr>
            <w:tcW w:type="dxa" w:w="4320"/>
          </w:tcPr>
          <w:p>
            <w:r>
              <w:t>202601</w:t>
            </w:r>
          </w:p>
        </w:tc>
        <w:tc>
          <w:tcPr>
            <w:tcW w:type="dxa" w:w="4320"/>
          </w:tcPr>
          <w:p>
            <w:r>
              <w:t>1.1902e+07</w:t>
            </w:r>
          </w:p>
        </w:tc>
      </w:tr>
      <w:tr>
        <w:tc>
          <w:tcPr>
            <w:tcW w:type="dxa" w:w="4320"/>
          </w:tcPr>
          <w:p>
            <w:r>
              <w:t>202602</w:t>
            </w:r>
          </w:p>
        </w:tc>
        <w:tc>
          <w:tcPr>
            <w:tcW w:type="dxa" w:w="4320"/>
          </w:tcPr>
          <w:p>
            <w:r>
              <w:t>1.1868e+07</w:t>
            </w:r>
          </w:p>
        </w:tc>
      </w:tr>
      <w:tr>
        <w:tc>
          <w:tcPr>
            <w:tcW w:type="dxa" w:w="4320"/>
          </w:tcPr>
          <w:p>
            <w:r>
              <w:t>202603</w:t>
            </w:r>
          </w:p>
        </w:tc>
        <w:tc>
          <w:tcPr>
            <w:tcW w:type="dxa" w:w="4320"/>
          </w:tcPr>
          <w:p>
            <w:r>
              <w:t>1.43626e+07</w:t>
            </w:r>
          </w:p>
        </w:tc>
      </w:tr>
      <w:tr>
        <w:tc>
          <w:tcPr>
            <w:tcW w:type="dxa" w:w="4320"/>
          </w:tcPr>
          <w:p>
            <w:r>
              <w:t>202604</w:t>
            </w:r>
          </w:p>
        </w:tc>
        <w:tc>
          <w:tcPr>
            <w:tcW w:type="dxa" w:w="4320"/>
          </w:tcPr>
          <w:p>
            <w:r>
              <w:t>1.81938e+07</w:t>
            </w:r>
          </w:p>
        </w:tc>
      </w:tr>
      <w:tr>
        <w:tc>
          <w:tcPr>
            <w:tcW w:type="dxa" w:w="4320"/>
          </w:tcPr>
          <w:p>
            <w:r>
              <w:t>202605</w:t>
            </w:r>
          </w:p>
        </w:tc>
        <w:tc>
          <w:tcPr>
            <w:tcW w:type="dxa" w:w="4320"/>
          </w:tcPr>
          <w:p>
            <w:r>
              <w:t>2.00276e+07</w:t>
            </w:r>
          </w:p>
        </w:tc>
      </w:tr>
    </w:tbl>
    <w:p>
      <w:r/>
    </w:p>
    <w:p>
      <w:r/>
      <w:r>
        <w:rPr>
          <w:b/>
        </w:rPr>
        <w:t>시각화 해석 (월별 추이 분석)</w:t>
      </w:r>
      <w:r>
        <w:t>: 2025년 6월부터 2026년 5월까지 전국 모든 지역의 외국인 방문자 수를 합산하여 그린 시계열 선 그래프입니다. 2026년 1월~2월 겨울철 비수기에 잠시 감소했다가, 4월과 5월 봄을 맞이하면서 방문객 총량이 2천만 명에 육박할 정도로 급증하는 매우 뚜렷한 우상향 성장 추세와 폭발적인 계절성을 보여줍니다.</w:t>
      </w:r>
      <w:r/>
    </w:p>
    <w:p>
      <w:pPr>
        <w:pStyle w:val="Heading3"/>
      </w:pPr>
      <w:r>
        <w:t>3.2 지역별 총 방문자 수 (이변량)</w:t>
      </w:r>
      <w:r/>
    </w:p>
    <w:p>
      <w:r/>
      <w:r/>
    </w:p>
    <w:p>
      <w:r/>
    </w:p>
    <w:p>
      <w:r>
        <w:t>&lt;image: 8DDHIB9yf3JvIAAAAASUVORK5CYII=&gt;</w:t>
      </w:r>
    </w:p>
    <w:p>
      <w:r/>
      <w:r>
        <w:rPr>
          <w:b/>
        </w:rPr>
        <w:t>지역별 합계/평균 데이터</w:t>
      </w:r>
      <w:r/>
    </w:p>
    <w:tbl>
      <w:tblPr>
        <w:tblW w:type="auto" w:w="0"/>
        <w:tblLook w:firstColumn="1" w:firstRow="1" w:lastColumn="0" w:lastRow="0" w:noHBand="0" w:noVBand="1" w:val="04A0"/>
      </w:tblPr>
      <w:tblGrid>
        <w:gridCol w:w="2880"/>
        <w:gridCol w:w="2880"/>
        <w:gridCol w:w="2880"/>
      </w:tblGrid>
      <w:tr>
        <w:tc>
          <w:tcPr>
            <w:tcW w:type="dxa" w:w="2880"/>
          </w:tcPr>
          <w:p>
            <w:r>
              <w:rPr>
                <w:b/>
              </w:rPr>
              <w:t>지역</w:t>
            </w:r>
          </w:p>
        </w:tc>
        <w:tc>
          <w:tcPr>
            <w:tcW w:type="dxa" w:w="2880"/>
          </w:tcPr>
          <w:p>
            <w:r>
              <w:rPr>
                <w:b/>
              </w:rPr>
              <w:t>('외국인 방문자수', 'sum')</w:t>
            </w:r>
          </w:p>
        </w:tc>
        <w:tc>
          <w:tcPr>
            <w:tcW w:type="dxa" w:w="2880"/>
          </w:tcPr>
          <w:p>
            <w:r>
              <w:rPr>
                <w:b/>
              </w:rPr>
              <w:t>('외국인 방문자수', 'mean')</w:t>
            </w:r>
          </w:p>
        </w:tc>
      </w:tr>
      <w:tr>
        <w:tc>
          <w:tcPr>
            <w:tcW w:type="dxa" w:w="2880"/>
          </w:tcPr>
          <w:p>
            <w:r>
              <w:t>강원특별자치도</w:t>
            </w:r>
          </w:p>
        </w:tc>
        <w:tc>
          <w:tcPr>
            <w:tcW w:type="dxa" w:w="2880"/>
          </w:tcPr>
          <w:p>
            <w:r>
              <w:t>3.5642e+06</w:t>
            </w:r>
          </w:p>
        </w:tc>
        <w:tc>
          <w:tcPr>
            <w:tcW w:type="dxa" w:w="2880"/>
          </w:tcPr>
          <w:p>
            <w:r>
              <w:t>297017</w:t>
            </w:r>
          </w:p>
        </w:tc>
      </w:tr>
      <w:tr>
        <w:tc>
          <w:tcPr>
            <w:tcW w:type="dxa" w:w="2880"/>
          </w:tcPr>
          <w:p>
            <w:r>
              <w:t>경기도</w:t>
            </w:r>
          </w:p>
        </w:tc>
        <w:tc>
          <w:tcPr>
            <w:tcW w:type="dxa" w:w="2880"/>
          </w:tcPr>
          <w:p>
            <w:r>
              <w:t>2.57602e+07</w:t>
            </w:r>
          </w:p>
        </w:tc>
        <w:tc>
          <w:tcPr>
            <w:tcW w:type="dxa" w:w="2880"/>
          </w:tcPr>
          <w:p>
            <w:r>
              <w:t>2.14668e+06</w:t>
            </w:r>
          </w:p>
        </w:tc>
      </w:tr>
      <w:tr>
        <w:tc>
          <w:tcPr>
            <w:tcW w:type="dxa" w:w="2880"/>
          </w:tcPr>
          <w:p>
            <w:r>
              <w:t>경상남도</w:t>
            </w:r>
          </w:p>
        </w:tc>
        <w:tc>
          <w:tcPr>
            <w:tcW w:type="dxa" w:w="2880"/>
          </w:tcPr>
          <w:p>
            <w:r>
              <w:t>9.62859e+06</w:t>
            </w:r>
          </w:p>
        </w:tc>
        <w:tc>
          <w:tcPr>
            <w:tcW w:type="dxa" w:w="2880"/>
          </w:tcPr>
          <w:p>
            <w:r>
              <w:t>802382</w:t>
            </w:r>
          </w:p>
        </w:tc>
      </w:tr>
      <w:tr>
        <w:tc>
          <w:tcPr>
            <w:tcW w:type="dxa" w:w="2880"/>
          </w:tcPr>
          <w:p>
            <w:r>
              <w:t>경상북도</w:t>
            </w:r>
          </w:p>
        </w:tc>
        <w:tc>
          <w:tcPr>
            <w:tcW w:type="dxa" w:w="2880"/>
          </w:tcPr>
          <w:p>
            <w:r>
              <w:t>5.85962e+06</w:t>
            </w:r>
          </w:p>
        </w:tc>
        <w:tc>
          <w:tcPr>
            <w:tcW w:type="dxa" w:w="2880"/>
          </w:tcPr>
          <w:p>
            <w:r>
              <w:t>488302</w:t>
            </w:r>
          </w:p>
        </w:tc>
      </w:tr>
      <w:tr>
        <w:tc>
          <w:tcPr>
            <w:tcW w:type="dxa" w:w="2880"/>
          </w:tcPr>
          <w:p>
            <w:r>
              <w:t>광주광역시</w:t>
            </w:r>
          </w:p>
        </w:tc>
        <w:tc>
          <w:tcPr>
            <w:tcW w:type="dxa" w:w="2880"/>
          </w:tcPr>
          <w:p>
            <w:r>
              <w:t>1.08338e+06</w:t>
            </w:r>
          </w:p>
        </w:tc>
        <w:tc>
          <w:tcPr>
            <w:tcW w:type="dxa" w:w="2880"/>
          </w:tcPr>
          <w:p>
            <w:r>
              <w:t>90281.5</w:t>
            </w:r>
          </w:p>
        </w:tc>
      </w:tr>
      <w:tr>
        <w:tc>
          <w:tcPr>
            <w:tcW w:type="dxa" w:w="2880"/>
          </w:tcPr>
          <w:p>
            <w:r>
              <w:t>대구광역시</w:t>
            </w:r>
          </w:p>
        </w:tc>
        <w:tc>
          <w:tcPr>
            <w:tcW w:type="dxa" w:w="2880"/>
          </w:tcPr>
          <w:p>
            <w:r>
              <w:t>2.28547e+06</w:t>
            </w:r>
          </w:p>
        </w:tc>
        <w:tc>
          <w:tcPr>
            <w:tcW w:type="dxa" w:w="2880"/>
          </w:tcPr>
          <w:p>
            <w:r>
              <w:t>190456</w:t>
            </w:r>
          </w:p>
        </w:tc>
      </w:tr>
      <w:tr>
        <w:tc>
          <w:tcPr>
            <w:tcW w:type="dxa" w:w="2880"/>
          </w:tcPr>
          <w:p>
            <w:r>
              <w:t>대전광역시</w:t>
            </w:r>
          </w:p>
        </w:tc>
        <w:tc>
          <w:tcPr>
            <w:tcW w:type="dxa" w:w="2880"/>
          </w:tcPr>
          <w:p>
            <w:r>
              <w:t>1.26394e+06</w:t>
            </w:r>
          </w:p>
        </w:tc>
        <w:tc>
          <w:tcPr>
            <w:tcW w:type="dxa" w:w="2880"/>
          </w:tcPr>
          <w:p>
            <w:r>
              <w:t>105329</w:t>
            </w:r>
          </w:p>
        </w:tc>
      </w:tr>
      <w:tr>
        <w:tc>
          <w:tcPr>
            <w:tcW w:type="dxa" w:w="2880"/>
          </w:tcPr>
          <w:p>
            <w:r>
              <w:t>부산광역시</w:t>
            </w:r>
          </w:p>
        </w:tc>
        <w:tc>
          <w:tcPr>
            <w:tcW w:type="dxa" w:w="2880"/>
          </w:tcPr>
          <w:p>
            <w:r>
              <w:t>1.68515e+07</w:t>
            </w:r>
          </w:p>
        </w:tc>
        <w:tc>
          <w:tcPr>
            <w:tcW w:type="dxa" w:w="2880"/>
          </w:tcPr>
          <w:p>
            <w:r>
              <w:t>1.40429e+06</w:t>
            </w:r>
          </w:p>
        </w:tc>
      </w:tr>
      <w:tr>
        <w:tc>
          <w:tcPr>
            <w:tcW w:type="dxa" w:w="2880"/>
          </w:tcPr>
          <w:p>
            <w:r>
              <w:t>서울특별시</w:t>
            </w:r>
          </w:p>
        </w:tc>
        <w:tc>
          <w:tcPr>
            <w:tcW w:type="dxa" w:w="2880"/>
          </w:tcPr>
          <w:p>
            <w:r>
              <w:t>5.20558e+07</w:t>
            </w:r>
          </w:p>
        </w:tc>
        <w:tc>
          <w:tcPr>
            <w:tcW w:type="dxa" w:w="2880"/>
          </w:tcPr>
          <w:p>
            <w:r>
              <w:t>4.33798e+06</w:t>
            </w:r>
          </w:p>
        </w:tc>
      </w:tr>
      <w:tr>
        <w:tc>
          <w:tcPr>
            <w:tcW w:type="dxa" w:w="2880"/>
          </w:tcPr>
          <w:p>
            <w:r>
              <w:t>세종특별자치시</w:t>
            </w:r>
          </w:p>
        </w:tc>
        <w:tc>
          <w:tcPr>
            <w:tcW w:type="dxa" w:w="2880"/>
          </w:tcPr>
          <w:p>
            <w:r>
              <w:t>510625</w:t>
            </w:r>
          </w:p>
        </w:tc>
        <w:tc>
          <w:tcPr>
            <w:tcW w:type="dxa" w:w="2880"/>
          </w:tcPr>
          <w:p>
            <w:r>
              <w:t>42552.1</w:t>
            </w:r>
          </w:p>
        </w:tc>
      </w:tr>
      <w:tr>
        <w:tc>
          <w:tcPr>
            <w:tcW w:type="dxa" w:w="2880"/>
          </w:tcPr>
          <w:p>
            <w:r>
              <w:t>울산광역시</w:t>
            </w:r>
          </w:p>
        </w:tc>
        <w:tc>
          <w:tcPr>
            <w:tcW w:type="dxa" w:w="2880"/>
          </w:tcPr>
          <w:p>
            <w:r>
              <w:t>3.52553e+06</w:t>
            </w:r>
          </w:p>
        </w:tc>
        <w:tc>
          <w:tcPr>
            <w:tcW w:type="dxa" w:w="2880"/>
          </w:tcPr>
          <w:p>
            <w:r>
              <w:t>293794</w:t>
            </w:r>
          </w:p>
        </w:tc>
      </w:tr>
      <w:tr>
        <w:tc>
          <w:tcPr>
            <w:tcW w:type="dxa" w:w="2880"/>
          </w:tcPr>
          <w:p>
            <w:r>
              <w:t>인천광역시</w:t>
            </w:r>
          </w:p>
        </w:tc>
        <w:tc>
          <w:tcPr>
            <w:tcW w:type="dxa" w:w="2880"/>
          </w:tcPr>
          <w:p>
            <w:r>
              <w:t>2.704e+07</w:t>
            </w:r>
          </w:p>
        </w:tc>
        <w:tc>
          <w:tcPr>
            <w:tcW w:type="dxa" w:w="2880"/>
          </w:tcPr>
          <w:p>
            <w:r>
              <w:t>2.25333e+06</w:t>
            </w:r>
          </w:p>
        </w:tc>
      </w:tr>
      <w:tr>
        <w:tc>
          <w:tcPr>
            <w:tcW w:type="dxa" w:w="2880"/>
          </w:tcPr>
          <w:p>
            <w:r>
              <w:t>전라남도</w:t>
            </w:r>
          </w:p>
        </w:tc>
        <w:tc>
          <w:tcPr>
            <w:tcW w:type="dxa" w:w="2880"/>
          </w:tcPr>
          <w:p>
            <w:r>
              <w:t>7.91479e+06</w:t>
            </w:r>
          </w:p>
        </w:tc>
        <w:tc>
          <w:tcPr>
            <w:tcW w:type="dxa" w:w="2880"/>
          </w:tcPr>
          <w:p>
            <w:r>
              <w:t>659566</w:t>
            </w:r>
          </w:p>
        </w:tc>
      </w:tr>
      <w:tr>
        <w:tc>
          <w:tcPr>
            <w:tcW w:type="dxa" w:w="2880"/>
          </w:tcPr>
          <w:p>
            <w:r>
              <w:t>전북특별자치도</w:t>
            </w:r>
          </w:p>
        </w:tc>
        <w:tc>
          <w:tcPr>
            <w:tcW w:type="dxa" w:w="2880"/>
          </w:tcPr>
          <w:p>
            <w:r>
              <w:t>3.07543e+06</w:t>
            </w:r>
          </w:p>
        </w:tc>
        <w:tc>
          <w:tcPr>
            <w:tcW w:type="dxa" w:w="2880"/>
          </w:tcPr>
          <w:p>
            <w:r>
              <w:t>256286</w:t>
            </w:r>
          </w:p>
        </w:tc>
      </w:tr>
      <w:tr>
        <w:tc>
          <w:tcPr>
            <w:tcW w:type="dxa" w:w="2880"/>
          </w:tcPr>
          <w:p>
            <w:r>
              <w:t>제주특별자치도</w:t>
            </w:r>
          </w:p>
        </w:tc>
        <w:tc>
          <w:tcPr>
            <w:tcW w:type="dxa" w:w="2880"/>
          </w:tcPr>
          <w:p>
            <w:r>
              <w:t>1.60229e+07</w:t>
            </w:r>
          </w:p>
        </w:tc>
        <w:tc>
          <w:tcPr>
            <w:tcW w:type="dxa" w:w="2880"/>
          </w:tcPr>
          <w:p>
            <w:r>
              <w:t>1.33524e+06</w:t>
            </w:r>
          </w:p>
        </w:tc>
      </w:tr>
      <w:tr>
        <w:tc>
          <w:tcPr>
            <w:tcW w:type="dxa" w:w="2880"/>
          </w:tcPr>
          <w:p>
            <w:r>
              <w:t>충청남도</w:t>
            </w:r>
          </w:p>
        </w:tc>
        <w:tc>
          <w:tcPr>
            <w:tcW w:type="dxa" w:w="2880"/>
          </w:tcPr>
          <w:p>
            <w:r>
              <w:t>4.86244e+06</w:t>
            </w:r>
          </w:p>
        </w:tc>
        <w:tc>
          <w:tcPr>
            <w:tcW w:type="dxa" w:w="2880"/>
          </w:tcPr>
          <w:p>
            <w:r>
              <w:t>405204</w:t>
            </w:r>
          </w:p>
        </w:tc>
      </w:tr>
      <w:tr>
        <w:tc>
          <w:tcPr>
            <w:tcW w:type="dxa" w:w="2880"/>
          </w:tcPr>
          <w:p>
            <w:r>
              <w:t>충청북도</w:t>
            </w:r>
          </w:p>
        </w:tc>
        <w:tc>
          <w:tcPr>
            <w:tcW w:type="dxa" w:w="2880"/>
          </w:tcPr>
          <w:p>
            <w:r>
              <w:t>3.22565e+06</w:t>
            </w:r>
          </w:p>
        </w:tc>
        <w:tc>
          <w:tcPr>
            <w:tcW w:type="dxa" w:w="2880"/>
          </w:tcPr>
          <w:p>
            <w:r>
              <w:t>268804</w:t>
            </w:r>
          </w:p>
        </w:tc>
      </w:tr>
    </w:tbl>
    <w:p>
      <w:r/>
    </w:p>
    <w:p>
      <w:r/>
      <w:r>
        <w:rPr>
          <w:b/>
        </w:rPr>
        <w:t>시각화 해석 (지역별 합계 비교)</w:t>
      </w:r>
      <w:r>
        <w:t>: 1년간 지역별로 누적된 전체 외국인 방문자 수를 비교한 수평 막대그래프입니다. 서울특별시가 5천만 명 이상으로 압도적인 1위를 기록하고 있으며, 인천광역시(2704만), 경기도(2576만), 부산, 제주가 그 뒤를 잇고 있어 수도권 및 전통적 주요 관광 거점으로의 극심한 수요 쏠림 현상을 단적으로 보여줍니다.</w:t>
      </w:r>
      <w:r/>
    </w:p>
    <w:p>
      <w:pPr>
        <w:pStyle w:val="Heading3"/>
      </w:pPr>
      <w:r>
        <w:t>3.3 외국인 방문자 수 빈도 분포 (일변량)</w:t>
      </w:r>
      <w:r/>
    </w:p>
    <w:p>
      <w:r/>
      <w:r/>
    </w:p>
    <w:p>
      <w:r/>
    </w:p>
    <w:p>
      <w:r>
        <w:t>&lt;image: 9iqv9SRornsag117XPK2HniaWqwry9T3eY489Vr28zOqkloWVWx4a0qJFizV6PABoqioq08A1AAAAoKRMEgcAAAAZENABAAAgAwI6AAAAZEBABwAAgAwI6AAAAJABAR0AAAAyIKADAABABgR0AAAAyICADgAAABkQ0AEAACADAjoAAABkQEAHAACADAjoAAAAkAEBHQAAADIgoAMAAECU3v8Hb3K8MKreMt0AAAAASUVORK5CYII=&gt;</w:t>
      </w:r>
    </w:p>
    <w:p>
      <w:r/>
      <w:r>
        <w:rPr>
          <w:b/>
        </w:rPr>
        <w:t>통계량 요약</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외국인 방문자수</w:t>
            </w:r>
          </w:p>
        </w:tc>
      </w:tr>
      <w:tr>
        <w:tc>
          <w:tcPr>
            <w:tcW w:type="dxa" w:w="4320"/>
          </w:tcPr>
          <w:p>
            <w:r>
              <w:t>count</w:t>
            </w:r>
          </w:p>
        </w:tc>
        <w:tc>
          <w:tcPr>
            <w:tcW w:type="dxa" w:w="4320"/>
          </w:tcPr>
          <w:p>
            <w:r>
              <w:t>204</w:t>
            </w:r>
          </w:p>
        </w:tc>
      </w:tr>
      <w:tr>
        <w:tc>
          <w:tcPr>
            <w:tcW w:type="dxa" w:w="4320"/>
          </w:tcPr>
          <w:p>
            <w:r>
              <w:t>mean</w:t>
            </w:r>
          </w:p>
        </w:tc>
        <w:tc>
          <w:tcPr>
            <w:tcW w:type="dxa" w:w="4320"/>
          </w:tcPr>
          <w:p>
            <w:r>
              <w:t>904559</w:t>
            </w:r>
          </w:p>
        </w:tc>
      </w:tr>
      <w:tr>
        <w:tc>
          <w:tcPr>
            <w:tcW w:type="dxa" w:w="4320"/>
          </w:tcPr>
          <w:p>
            <w:r>
              <w:t>std</w:t>
            </w:r>
          </w:p>
        </w:tc>
        <w:tc>
          <w:tcPr>
            <w:tcW w:type="dxa" w:w="4320"/>
          </w:tcPr>
          <w:p>
            <w:r>
              <w:t>1.11472e+06</w:t>
            </w:r>
          </w:p>
        </w:tc>
      </w:tr>
      <w:tr>
        <w:tc>
          <w:tcPr>
            <w:tcW w:type="dxa" w:w="4320"/>
          </w:tcPr>
          <w:p>
            <w:r>
              <w:t>min</w:t>
            </w:r>
          </w:p>
        </w:tc>
        <w:tc>
          <w:tcPr>
            <w:tcW w:type="dxa" w:w="4320"/>
          </w:tcPr>
          <w:p>
            <w:r>
              <w:t>27309</w:t>
            </w:r>
          </w:p>
        </w:tc>
      </w:tr>
      <w:tr>
        <w:tc>
          <w:tcPr>
            <w:tcW w:type="dxa" w:w="4320"/>
          </w:tcPr>
          <w:p>
            <w:r>
              <w:t>25%</w:t>
            </w:r>
          </w:p>
        </w:tc>
        <w:tc>
          <w:tcPr>
            <w:tcW w:type="dxa" w:w="4320"/>
          </w:tcPr>
          <w:p>
            <w:r>
              <w:t>214373</w:t>
            </w:r>
          </w:p>
        </w:tc>
      </w:tr>
      <w:tr>
        <w:tc>
          <w:tcPr>
            <w:tcW w:type="dxa" w:w="4320"/>
          </w:tcPr>
          <w:p>
            <w:r>
              <w:t>50%</w:t>
            </w:r>
          </w:p>
        </w:tc>
        <w:tc>
          <w:tcPr>
            <w:tcW w:type="dxa" w:w="4320"/>
          </w:tcPr>
          <w:p>
            <w:r>
              <w:t>392157</w:t>
            </w:r>
          </w:p>
        </w:tc>
      </w:tr>
      <w:tr>
        <w:tc>
          <w:tcPr>
            <w:tcW w:type="dxa" w:w="4320"/>
          </w:tcPr>
          <w:p>
            <w:r>
              <w:t>75%</w:t>
            </w:r>
          </w:p>
        </w:tc>
        <w:tc>
          <w:tcPr>
            <w:tcW w:type="dxa" w:w="4320"/>
          </w:tcPr>
          <w:p>
            <w:r>
              <w:t>1.22763e+06</w:t>
            </w:r>
          </w:p>
        </w:tc>
      </w:tr>
      <w:tr>
        <w:tc>
          <w:tcPr>
            <w:tcW w:type="dxa" w:w="4320"/>
          </w:tcPr>
          <w:p>
            <w:r>
              <w:t>max</w:t>
            </w:r>
          </w:p>
        </w:tc>
        <w:tc>
          <w:tcPr>
            <w:tcW w:type="dxa" w:w="4320"/>
          </w:tcPr>
          <w:p>
            <w:r>
              <w:t>5.47291e+06</w:t>
            </w:r>
          </w:p>
        </w:tc>
      </w:tr>
    </w:tbl>
    <w:p>
      <w:r/>
    </w:p>
    <w:p>
      <w:r/>
      <w:r>
        <w:rPr>
          <w:b/>
        </w:rPr>
        <w:t>시각화 해석 (방문자 분포 히스토그램)</w:t>
      </w:r>
      <w:r>
        <w:t>: 17개 시도 각각의 월간 방문자 수 관측치(총 204건)가 어떻게 분포하는지 나타냅니다. 대부분의 관측치가 50만 명 미만 구간에 조밀하게 모여 있어 지방 지역의 방문자 수가 매우 저조함을 알 수 있으며, 극소수의 우측 구간(400~500만 명 이상)에 위치한 서울 등의 관측치가 비대칭 우측 꼬리를 형성합니다.</w:t>
      </w:r>
      <w:r/>
    </w:p>
    <w:p>
      <w:pPr>
        <w:pStyle w:val="Heading3"/>
      </w:pPr>
      <w:r>
        <w:t>3.4 상위 5개 지역 월별 방문자 수 추이 (다변량)</w:t>
      </w:r>
      <w:r/>
    </w:p>
    <w:p>
      <w:r/>
      <w:r/>
    </w:p>
    <w:p>
      <w:r/>
    </w:p>
    <w:p>
      <w:r>
        <w:t>&lt;image: X812XWgpsM9oAAAAABJRU5ErkJggg==&gt;</w:t>
      </w:r>
    </w:p>
    <w:p>
      <w:r/>
      <w:r>
        <w:rPr>
          <w:b/>
        </w:rPr>
        <w:t>상위 5개 지역 피봇 테이블</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날짜</w:t>
            </w:r>
          </w:p>
        </w:tc>
        <w:tc>
          <w:tcPr>
            <w:tcW w:type="dxa" w:w="1440"/>
          </w:tcPr>
          <w:p>
            <w:r>
              <w:rPr>
                <w:b/>
              </w:rPr>
              <w:t>경기도</w:t>
            </w:r>
          </w:p>
        </w:tc>
        <w:tc>
          <w:tcPr>
            <w:tcW w:type="dxa" w:w="1440"/>
          </w:tcPr>
          <w:p>
            <w:r>
              <w:rPr>
                <w:b/>
              </w:rPr>
              <w:t>부산광역시</w:t>
            </w:r>
          </w:p>
        </w:tc>
        <w:tc>
          <w:tcPr>
            <w:tcW w:type="dxa" w:w="1440"/>
          </w:tcPr>
          <w:p>
            <w:r>
              <w:rPr>
                <w:b/>
              </w:rPr>
              <w:t>서울특별시</w:t>
            </w:r>
          </w:p>
        </w:tc>
        <w:tc>
          <w:tcPr>
            <w:tcW w:type="dxa" w:w="1440"/>
          </w:tcPr>
          <w:p>
            <w:r>
              <w:rPr>
                <w:b/>
              </w:rPr>
              <w:t>인천광역시</w:t>
            </w:r>
          </w:p>
        </w:tc>
        <w:tc>
          <w:tcPr>
            <w:tcW w:type="dxa" w:w="1440"/>
          </w:tcPr>
          <w:p>
            <w:r>
              <w:rPr>
                <w:b/>
              </w:rPr>
              <w:t>제주특별자치도</w:t>
            </w:r>
          </w:p>
        </w:tc>
      </w:tr>
      <w:tr>
        <w:tc>
          <w:tcPr>
            <w:tcW w:type="dxa" w:w="1440"/>
          </w:tcPr>
          <w:p>
            <w:r>
              <w:t>202506</w:t>
            </w:r>
          </w:p>
        </w:tc>
        <w:tc>
          <w:tcPr>
            <w:tcW w:type="dxa" w:w="1440"/>
          </w:tcPr>
          <w:p>
            <w:r>
              <w:t>2.17021e+06</w:t>
            </w:r>
          </w:p>
        </w:tc>
        <w:tc>
          <w:tcPr>
            <w:tcW w:type="dxa" w:w="1440"/>
          </w:tcPr>
          <w:p>
            <w:r>
              <w:t>1.20535e+06</w:t>
            </w:r>
          </w:p>
        </w:tc>
        <w:tc>
          <w:tcPr>
            <w:tcW w:type="dxa" w:w="1440"/>
          </w:tcPr>
          <w:p>
            <w:r>
              <w:t>4.17048e+06</w:t>
            </w:r>
          </w:p>
        </w:tc>
        <w:tc>
          <w:tcPr>
            <w:tcW w:type="dxa" w:w="1440"/>
          </w:tcPr>
          <w:p>
            <w:r>
              <w:t>2.14752e+06</w:t>
            </w:r>
          </w:p>
        </w:tc>
        <w:tc>
          <w:tcPr>
            <w:tcW w:type="dxa" w:w="1440"/>
          </w:tcPr>
          <w:p>
            <w:r>
              <w:t>1.36736e+06</w:t>
            </w:r>
          </w:p>
        </w:tc>
      </w:tr>
      <w:tr>
        <w:tc>
          <w:tcPr>
            <w:tcW w:type="dxa" w:w="1440"/>
          </w:tcPr>
          <w:p>
            <w:r>
              <w:t>202507</w:t>
            </w:r>
          </w:p>
        </w:tc>
        <w:tc>
          <w:tcPr>
            <w:tcW w:type="dxa" w:w="1440"/>
          </w:tcPr>
          <w:p>
            <w:r>
              <w:t>2.65051e+06</w:t>
            </w:r>
          </w:p>
        </w:tc>
        <w:tc>
          <w:tcPr>
            <w:tcW w:type="dxa" w:w="1440"/>
          </w:tcPr>
          <w:p>
            <w:r>
              <w:t>1.65391e+06</w:t>
            </w:r>
          </w:p>
        </w:tc>
        <w:tc>
          <w:tcPr>
            <w:tcW w:type="dxa" w:w="1440"/>
          </w:tcPr>
          <w:p>
            <w:r>
              <w:t>4.78145e+06</w:t>
            </w:r>
          </w:p>
        </w:tc>
        <w:tc>
          <w:tcPr>
            <w:tcW w:type="dxa" w:w="1440"/>
          </w:tcPr>
          <w:p>
            <w:r>
              <w:t>2.80712e+06</w:t>
            </w:r>
          </w:p>
        </w:tc>
        <w:tc>
          <w:tcPr>
            <w:tcW w:type="dxa" w:w="1440"/>
          </w:tcPr>
          <w:p>
            <w:r>
              <w:t>1.85793e+06</w:t>
            </w:r>
          </w:p>
        </w:tc>
      </w:tr>
      <w:tr>
        <w:tc>
          <w:tcPr>
            <w:tcW w:type="dxa" w:w="1440"/>
          </w:tcPr>
          <w:p>
            <w:r>
              <w:t>202508</w:t>
            </w:r>
          </w:p>
        </w:tc>
        <w:tc>
          <w:tcPr>
            <w:tcW w:type="dxa" w:w="1440"/>
          </w:tcPr>
          <w:p>
            <w:r>
              <w:t>2.1955e+06</w:t>
            </w:r>
          </w:p>
        </w:tc>
        <w:tc>
          <w:tcPr>
            <w:tcW w:type="dxa" w:w="1440"/>
          </w:tcPr>
          <w:p>
            <w:r>
              <w:t>1.36464e+06</w:t>
            </w:r>
          </w:p>
        </w:tc>
        <w:tc>
          <w:tcPr>
            <w:tcW w:type="dxa" w:w="1440"/>
          </w:tcPr>
          <w:p>
            <w:r>
              <w:t>3.99711e+06</w:t>
            </w:r>
          </w:p>
        </w:tc>
        <w:tc>
          <w:tcPr>
            <w:tcW w:type="dxa" w:w="1440"/>
          </w:tcPr>
          <w:p>
            <w:r>
              <w:t>2.16947e+06</w:t>
            </w:r>
          </w:p>
        </w:tc>
        <w:tc>
          <w:tcPr>
            <w:tcW w:type="dxa" w:w="1440"/>
          </w:tcPr>
          <w:p>
            <w:r>
              <w:t>1.62505e+06</w:t>
            </w:r>
          </w:p>
        </w:tc>
      </w:tr>
      <w:tr>
        <w:tc>
          <w:tcPr>
            <w:tcW w:type="dxa" w:w="1440"/>
          </w:tcPr>
          <w:p>
            <w:r>
              <w:t>202509</w:t>
            </w:r>
          </w:p>
        </w:tc>
        <w:tc>
          <w:tcPr>
            <w:tcW w:type="dxa" w:w="1440"/>
          </w:tcPr>
          <w:p>
            <w:r>
              <w:t>2.00903e+06</w:t>
            </w:r>
          </w:p>
        </w:tc>
        <w:tc>
          <w:tcPr>
            <w:tcW w:type="dxa" w:w="1440"/>
          </w:tcPr>
          <w:p>
            <w:r>
              <w:t>1.28564e+06</w:t>
            </w:r>
          </w:p>
        </w:tc>
        <w:tc>
          <w:tcPr>
            <w:tcW w:type="dxa" w:w="1440"/>
          </w:tcPr>
          <w:p>
            <w:r>
              <w:t>4.08053e+06</w:t>
            </w:r>
          </w:p>
        </w:tc>
        <w:tc>
          <w:tcPr>
            <w:tcW w:type="dxa" w:w="1440"/>
          </w:tcPr>
          <w:p>
            <w:r>
              <w:t>2.08366e+06</w:t>
            </w:r>
          </w:p>
        </w:tc>
        <w:tc>
          <w:tcPr>
            <w:tcW w:type="dxa" w:w="1440"/>
          </w:tcPr>
          <w:p>
            <w:r>
              <w:t>1.3601e+06</w:t>
            </w:r>
          </w:p>
        </w:tc>
      </w:tr>
      <w:tr>
        <w:tc>
          <w:tcPr>
            <w:tcW w:type="dxa" w:w="1440"/>
          </w:tcPr>
          <w:p>
            <w:r>
              <w:t>202510</w:t>
            </w:r>
          </w:p>
        </w:tc>
        <w:tc>
          <w:tcPr>
            <w:tcW w:type="dxa" w:w="1440"/>
          </w:tcPr>
          <w:p>
            <w:r>
              <w:t>2.21881e+06</w:t>
            </w:r>
          </w:p>
        </w:tc>
        <w:tc>
          <w:tcPr>
            <w:tcW w:type="dxa" w:w="1440"/>
          </w:tcPr>
          <w:p>
            <w:r>
              <w:t>1.52402e+06</w:t>
            </w:r>
          </w:p>
        </w:tc>
        <w:tc>
          <w:tcPr>
            <w:tcW w:type="dxa" w:w="1440"/>
          </w:tcPr>
          <w:p>
            <w:r>
              <w:t>4.72414e+06</w:t>
            </w:r>
          </w:p>
        </w:tc>
        <w:tc>
          <w:tcPr>
            <w:tcW w:type="dxa" w:w="1440"/>
          </w:tcPr>
          <w:p>
            <w:r>
              <w:t>2.31996e+06</w:t>
            </w:r>
          </w:p>
        </w:tc>
        <w:tc>
          <w:tcPr>
            <w:tcW w:type="dxa" w:w="1440"/>
          </w:tcPr>
          <w:p>
            <w:r>
              <w:t>1.33368e+06</w:t>
            </w:r>
          </w:p>
        </w:tc>
      </w:tr>
      <w:tr>
        <w:tc>
          <w:tcPr>
            <w:tcW w:type="dxa" w:w="1440"/>
          </w:tcPr>
          <w:p>
            <w:r>
              <w:t>202511</w:t>
            </w:r>
          </w:p>
        </w:tc>
        <w:tc>
          <w:tcPr>
            <w:tcW w:type="dxa" w:w="1440"/>
          </w:tcPr>
          <w:p>
            <w:r>
              <w:t>2.0425e+06</w:t>
            </w:r>
          </w:p>
        </w:tc>
        <w:tc>
          <w:tcPr>
            <w:tcW w:type="dxa" w:w="1440"/>
          </w:tcPr>
          <w:p>
            <w:r>
              <w:t>1.4187e+06</w:t>
            </w:r>
          </w:p>
        </w:tc>
        <w:tc>
          <w:tcPr>
            <w:tcW w:type="dxa" w:w="1440"/>
          </w:tcPr>
          <w:p>
            <w:r>
              <w:t>4.49949e+06</w:t>
            </w:r>
          </w:p>
        </w:tc>
        <w:tc>
          <w:tcPr>
            <w:tcW w:type="dxa" w:w="1440"/>
          </w:tcPr>
          <w:p>
            <w:r>
              <w:t>2.27519e+06</w:t>
            </w:r>
          </w:p>
        </w:tc>
        <w:tc>
          <w:tcPr>
            <w:tcW w:type="dxa" w:w="1440"/>
          </w:tcPr>
          <w:p>
            <w:r>
              <w:t>1.01173e+06</w:t>
            </w:r>
          </w:p>
        </w:tc>
      </w:tr>
      <w:tr>
        <w:tc>
          <w:tcPr>
            <w:tcW w:type="dxa" w:w="1440"/>
          </w:tcPr>
          <w:p>
            <w:r>
              <w:t>202512</w:t>
            </w:r>
          </w:p>
        </w:tc>
        <w:tc>
          <w:tcPr>
            <w:tcW w:type="dxa" w:w="1440"/>
          </w:tcPr>
          <w:p>
            <w:r>
              <w:t>1.98146e+06</w:t>
            </w:r>
          </w:p>
        </w:tc>
        <w:tc>
          <w:tcPr>
            <w:tcW w:type="dxa" w:w="1440"/>
          </w:tcPr>
          <w:p>
            <w:r>
              <w:t>1.14632e+06</w:t>
            </w:r>
          </w:p>
        </w:tc>
        <w:tc>
          <w:tcPr>
            <w:tcW w:type="dxa" w:w="1440"/>
          </w:tcPr>
          <w:p>
            <w:r>
              <w:t>4.1687e+06</w:t>
            </w:r>
          </w:p>
        </w:tc>
        <w:tc>
          <w:tcPr>
            <w:tcW w:type="dxa" w:w="1440"/>
          </w:tcPr>
          <w:p>
            <w:r>
              <w:t>2.01219e+06</w:t>
            </w:r>
          </w:p>
        </w:tc>
        <w:tc>
          <w:tcPr>
            <w:tcW w:type="dxa" w:w="1440"/>
          </w:tcPr>
          <w:p>
            <w:r>
              <w:t>919311</w:t>
            </w:r>
          </w:p>
        </w:tc>
      </w:tr>
      <w:tr>
        <w:tc>
          <w:tcPr>
            <w:tcW w:type="dxa" w:w="1440"/>
          </w:tcPr>
          <w:p>
            <w:r>
              <w:t>202601</w:t>
            </w:r>
          </w:p>
        </w:tc>
        <w:tc>
          <w:tcPr>
            <w:tcW w:type="dxa" w:w="1440"/>
          </w:tcPr>
          <w:p>
            <w:r>
              <w:t>1.73552e+06</w:t>
            </w:r>
          </w:p>
        </w:tc>
        <w:tc>
          <w:tcPr>
            <w:tcW w:type="dxa" w:w="1440"/>
          </w:tcPr>
          <w:p>
            <w:r>
              <w:t>1.01326e+06</w:t>
            </w:r>
          </w:p>
        </w:tc>
        <w:tc>
          <w:tcPr>
            <w:tcW w:type="dxa" w:w="1440"/>
          </w:tcPr>
          <w:p>
            <w:r>
              <w:t>3.364e+06</w:t>
            </w:r>
          </w:p>
        </w:tc>
        <w:tc>
          <w:tcPr>
            <w:tcW w:type="dxa" w:w="1440"/>
          </w:tcPr>
          <w:p>
            <w:r>
              <w:t>1.7662e+06</w:t>
            </w:r>
          </w:p>
        </w:tc>
        <w:tc>
          <w:tcPr>
            <w:tcW w:type="dxa" w:w="1440"/>
          </w:tcPr>
          <w:p>
            <w:r>
              <w:t>916323</w:t>
            </w:r>
          </w:p>
        </w:tc>
      </w:tr>
      <w:tr>
        <w:tc>
          <w:tcPr>
            <w:tcW w:type="dxa" w:w="1440"/>
          </w:tcPr>
          <w:p>
            <w:r>
              <w:t>202602</w:t>
            </w:r>
          </w:p>
        </w:tc>
        <w:tc>
          <w:tcPr>
            <w:tcW w:type="dxa" w:w="1440"/>
          </w:tcPr>
          <w:p>
            <w:r>
              <w:t>1.63625e+06</w:t>
            </w:r>
          </w:p>
        </w:tc>
        <w:tc>
          <w:tcPr>
            <w:tcW w:type="dxa" w:w="1440"/>
          </w:tcPr>
          <w:p>
            <w:r>
              <w:t>1.13381e+06</w:t>
            </w:r>
          </w:p>
        </w:tc>
        <w:tc>
          <w:tcPr>
            <w:tcW w:type="dxa" w:w="1440"/>
          </w:tcPr>
          <w:p>
            <w:r>
              <w:t>3.37105e+06</w:t>
            </w:r>
          </w:p>
        </w:tc>
        <w:tc>
          <w:tcPr>
            <w:tcW w:type="dxa" w:w="1440"/>
          </w:tcPr>
          <w:p>
            <w:r>
              <w:t>1.79338e+06</w:t>
            </w:r>
          </w:p>
        </w:tc>
        <w:tc>
          <w:tcPr>
            <w:tcW w:type="dxa" w:w="1440"/>
          </w:tcPr>
          <w:p>
            <w:r>
              <w:t>1.09007e+06</w:t>
            </w:r>
          </w:p>
        </w:tc>
      </w:tr>
      <w:tr>
        <w:tc>
          <w:tcPr>
            <w:tcW w:type="dxa" w:w="1440"/>
          </w:tcPr>
          <w:p>
            <w:r>
              <w:t>202603</w:t>
            </w:r>
          </w:p>
        </w:tc>
        <w:tc>
          <w:tcPr>
            <w:tcW w:type="dxa" w:w="1440"/>
          </w:tcPr>
          <w:p>
            <w:r>
              <w:t>1.87178e+06</w:t>
            </w:r>
          </w:p>
        </w:tc>
        <w:tc>
          <w:tcPr>
            <w:tcW w:type="dxa" w:w="1440"/>
          </w:tcPr>
          <w:p>
            <w:r>
              <w:t>1.48401e+06</w:t>
            </w:r>
          </w:p>
        </w:tc>
        <w:tc>
          <w:tcPr>
            <w:tcW w:type="dxa" w:w="1440"/>
          </w:tcPr>
          <w:p>
            <w:r>
              <w:t>4.26842e+06</w:t>
            </w:r>
          </w:p>
        </w:tc>
        <w:tc>
          <w:tcPr>
            <w:tcW w:type="dxa" w:w="1440"/>
          </w:tcPr>
          <w:p>
            <w:r>
              <w:t>2.12671e+06</w:t>
            </w:r>
          </w:p>
        </w:tc>
        <w:tc>
          <w:tcPr>
            <w:tcW w:type="dxa" w:w="1440"/>
          </w:tcPr>
          <w:p>
            <w:r>
              <w:t>1.20829e+06</w:t>
            </w:r>
          </w:p>
        </w:tc>
      </w:tr>
      <w:tr>
        <w:tc>
          <w:tcPr>
            <w:tcW w:type="dxa" w:w="1440"/>
          </w:tcPr>
          <w:p>
            <w:r>
              <w:t>202604</w:t>
            </w:r>
          </w:p>
        </w:tc>
        <w:tc>
          <w:tcPr>
            <w:tcW w:type="dxa" w:w="1440"/>
          </w:tcPr>
          <w:p>
            <w:r>
              <w:t>2.5756e+06</w:t>
            </w:r>
          </w:p>
        </w:tc>
        <w:tc>
          <w:tcPr>
            <w:tcW w:type="dxa" w:w="1440"/>
          </w:tcPr>
          <w:p>
            <w:r>
              <w:t>1.71092e+06</w:t>
            </w:r>
          </w:p>
        </w:tc>
        <w:tc>
          <w:tcPr>
            <w:tcW w:type="dxa" w:w="1440"/>
          </w:tcPr>
          <w:p>
            <w:r>
              <w:t>5.15753e+06</w:t>
            </w:r>
          </w:p>
        </w:tc>
        <w:tc>
          <w:tcPr>
            <w:tcW w:type="dxa" w:w="1440"/>
          </w:tcPr>
          <w:p>
            <w:r>
              <w:t>2.74349e+06</w:t>
            </w:r>
          </w:p>
        </w:tc>
        <w:tc>
          <w:tcPr>
            <w:tcW w:type="dxa" w:w="1440"/>
          </w:tcPr>
          <w:p>
            <w:r>
              <w:t>1.55927e+06</w:t>
            </w:r>
          </w:p>
        </w:tc>
      </w:tr>
      <w:tr>
        <w:tc>
          <w:tcPr>
            <w:tcW w:type="dxa" w:w="1440"/>
          </w:tcPr>
          <w:p>
            <w:r>
              <w:t>202605</w:t>
            </w:r>
          </w:p>
        </w:tc>
        <w:tc>
          <w:tcPr>
            <w:tcW w:type="dxa" w:w="1440"/>
          </w:tcPr>
          <w:p>
            <w:r>
              <w:t>2.67304e+06</w:t>
            </w:r>
          </w:p>
        </w:tc>
        <w:tc>
          <w:tcPr>
            <w:tcW w:type="dxa" w:w="1440"/>
          </w:tcPr>
          <w:p>
            <w:r>
              <w:t>1.91095e+06</w:t>
            </w:r>
          </w:p>
        </w:tc>
        <w:tc>
          <w:tcPr>
            <w:tcW w:type="dxa" w:w="1440"/>
          </w:tcPr>
          <w:p>
            <w:r>
              <w:t>5.47291e+06</w:t>
            </w:r>
          </w:p>
        </w:tc>
        <w:tc>
          <w:tcPr>
            <w:tcW w:type="dxa" w:w="1440"/>
          </w:tcPr>
          <w:p>
            <w:r>
              <w:t>2.7951e+06</w:t>
            </w:r>
          </w:p>
        </w:tc>
        <w:tc>
          <w:tcPr>
            <w:tcW w:type="dxa" w:w="1440"/>
          </w:tcPr>
          <w:p>
            <w:r>
              <w:t>1.77378e+06</w:t>
            </w:r>
          </w:p>
        </w:tc>
      </w:tr>
    </w:tbl>
    <w:p>
      <w:r/>
    </w:p>
    <w:p>
      <w:r/>
      <w:r>
        <w:rPr>
          <w:b/>
        </w:rPr>
        <w:t>시각화 해석 (상위 5개 지역 다변량 추이)</w:t>
      </w:r>
      <w:r>
        <w:t>: 방문자 수 합계가 가장 높은 상위 5개 지역(서울, 인천, 경기, 부산, 제주)의 월별 변화를 보여주는 다중 선 그래프입니다. 서울의 수치가 가장 상단에서 큰 폭으로 변동하며 전체 시장 증가세를 주도하고 있고, 2026년 봄철부터는 모든 상위 5개 지역이 공통적으로 가파른 우상향 성장 흐름을 보입니다.</w:t>
      </w:r>
      <w:r/>
    </w:p>
    <w:p>
      <w:pPr>
        <w:pStyle w:val="Heading3"/>
      </w:pPr>
      <w:r>
        <w:t>3.5 지역별 방문자 수 Boxplot (이변량)</w:t>
      </w:r>
      <w:r/>
    </w:p>
    <w:p>
      <w:r/>
      <w:r/>
    </w:p>
    <w:p>
      <w:r/>
    </w:p>
    <w:p>
      <w:r>
        <w:t>&lt;image: +2m6dYAAAAASUVORK5CYII=&gt;</w:t>
      </w:r>
    </w:p>
    <w:p>
      <w:r/>
      <w:r>
        <w:rPr>
          <w:b/>
        </w:rPr>
        <w:t>분포 요약표 (사분위수)</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지역</w:t>
            </w:r>
          </w:p>
        </w:tc>
        <w:tc>
          <w:tcPr>
            <w:tcW w:type="dxa" w:w="1440"/>
          </w:tcPr>
          <w:p>
            <w:r>
              <w:rPr>
                <w:b/>
              </w:rPr>
              <w:t>min</w:t>
            </w:r>
          </w:p>
        </w:tc>
        <w:tc>
          <w:tcPr>
            <w:tcW w:type="dxa" w:w="1440"/>
          </w:tcPr>
          <w:p>
            <w:r>
              <w:rPr>
                <w:b/>
              </w:rPr>
              <w:t>25%</w:t>
            </w:r>
          </w:p>
        </w:tc>
        <w:tc>
          <w:tcPr>
            <w:tcW w:type="dxa" w:w="1440"/>
          </w:tcPr>
          <w:p>
            <w:r>
              <w:rPr>
                <w:b/>
              </w:rPr>
              <w:t>50%</w:t>
            </w:r>
          </w:p>
        </w:tc>
        <w:tc>
          <w:tcPr>
            <w:tcW w:type="dxa" w:w="1440"/>
          </w:tcPr>
          <w:p>
            <w:r>
              <w:rPr>
                <w:b/>
              </w:rPr>
              <w:t>75%</w:t>
            </w:r>
          </w:p>
        </w:tc>
        <w:tc>
          <w:tcPr>
            <w:tcW w:type="dxa" w:w="1440"/>
          </w:tcPr>
          <w:p>
            <w:r>
              <w:rPr>
                <w:b/>
              </w:rPr>
              <w:t>max</w:t>
            </w:r>
          </w:p>
        </w:tc>
      </w:tr>
      <w:tr>
        <w:tc>
          <w:tcPr>
            <w:tcW w:type="dxa" w:w="1440"/>
          </w:tcPr>
          <w:p>
            <w:r>
              <w:t>강원특별자치도</w:t>
            </w:r>
          </w:p>
        </w:tc>
        <w:tc>
          <w:tcPr>
            <w:tcW w:type="dxa" w:w="1440"/>
          </w:tcPr>
          <w:p>
            <w:r>
              <w:t>198163</w:t>
            </w:r>
          </w:p>
        </w:tc>
        <w:tc>
          <w:tcPr>
            <w:tcW w:type="dxa" w:w="1440"/>
          </w:tcPr>
          <w:p>
            <w:r>
              <w:t>250268</w:t>
            </w:r>
          </w:p>
        </w:tc>
        <w:tc>
          <w:tcPr>
            <w:tcW w:type="dxa" w:w="1440"/>
          </w:tcPr>
          <w:p>
            <w:r>
              <w:t>286992</w:t>
            </w:r>
          </w:p>
        </w:tc>
        <w:tc>
          <w:tcPr>
            <w:tcW w:type="dxa" w:w="1440"/>
          </w:tcPr>
          <w:p>
            <w:r>
              <w:t>339766</w:t>
            </w:r>
          </w:p>
        </w:tc>
        <w:tc>
          <w:tcPr>
            <w:tcW w:type="dxa" w:w="1440"/>
          </w:tcPr>
          <w:p>
            <w:r>
              <w:t>439507</w:t>
            </w:r>
          </w:p>
        </w:tc>
      </w:tr>
      <w:tr>
        <w:tc>
          <w:tcPr>
            <w:tcW w:type="dxa" w:w="1440"/>
          </w:tcPr>
          <w:p>
            <w:r>
              <w:t>경기도</w:t>
            </w:r>
          </w:p>
        </w:tc>
        <w:tc>
          <w:tcPr>
            <w:tcW w:type="dxa" w:w="1440"/>
          </w:tcPr>
          <w:p>
            <w:r>
              <w:t>1.63625e+06</w:t>
            </w:r>
          </w:p>
        </w:tc>
        <w:tc>
          <w:tcPr>
            <w:tcW w:type="dxa" w:w="1440"/>
          </w:tcPr>
          <w:p>
            <w:r>
              <w:t>1.95404e+06</w:t>
            </w:r>
          </w:p>
        </w:tc>
        <w:tc>
          <w:tcPr>
            <w:tcW w:type="dxa" w:w="1440"/>
          </w:tcPr>
          <w:p>
            <w:r>
              <w:t>2.10636e+06</w:t>
            </w:r>
          </w:p>
        </w:tc>
        <w:tc>
          <w:tcPr>
            <w:tcW w:type="dxa" w:w="1440"/>
          </w:tcPr>
          <w:p>
            <w:r>
              <w:t>2.30801e+06</w:t>
            </w:r>
          </w:p>
        </w:tc>
        <w:tc>
          <w:tcPr>
            <w:tcW w:type="dxa" w:w="1440"/>
          </w:tcPr>
          <w:p>
            <w:r>
              <w:t>2.67304e+06</w:t>
            </w:r>
          </w:p>
        </w:tc>
      </w:tr>
      <w:tr>
        <w:tc>
          <w:tcPr>
            <w:tcW w:type="dxa" w:w="1440"/>
          </w:tcPr>
          <w:p>
            <w:r>
              <w:t>경상남도</w:t>
            </w:r>
          </w:p>
        </w:tc>
        <w:tc>
          <w:tcPr>
            <w:tcW w:type="dxa" w:w="1440"/>
          </w:tcPr>
          <w:p>
            <w:r>
              <w:t>642752</w:t>
            </w:r>
          </w:p>
        </w:tc>
        <w:tc>
          <w:tcPr>
            <w:tcW w:type="dxa" w:w="1440"/>
          </w:tcPr>
          <w:p>
            <w:r>
              <w:t>725125</w:t>
            </w:r>
          </w:p>
        </w:tc>
        <w:tc>
          <w:tcPr>
            <w:tcW w:type="dxa" w:w="1440"/>
          </w:tcPr>
          <w:p>
            <w:r>
              <w:t>795216</w:t>
            </w:r>
          </w:p>
        </w:tc>
        <w:tc>
          <w:tcPr>
            <w:tcW w:type="dxa" w:w="1440"/>
          </w:tcPr>
          <w:p>
            <w:r>
              <w:t>865160</w:t>
            </w:r>
          </w:p>
        </w:tc>
        <w:tc>
          <w:tcPr>
            <w:tcW w:type="dxa" w:w="1440"/>
          </w:tcPr>
          <w:p>
            <w:r>
              <w:t>1.04515e+06</w:t>
            </w:r>
          </w:p>
        </w:tc>
      </w:tr>
      <w:tr>
        <w:tc>
          <w:tcPr>
            <w:tcW w:type="dxa" w:w="1440"/>
          </w:tcPr>
          <w:p>
            <w:r>
              <w:t>경상북도</w:t>
            </w:r>
          </w:p>
        </w:tc>
        <w:tc>
          <w:tcPr>
            <w:tcW w:type="dxa" w:w="1440"/>
          </w:tcPr>
          <w:p>
            <w:r>
              <w:t>285250</w:t>
            </w:r>
          </w:p>
        </w:tc>
        <w:tc>
          <w:tcPr>
            <w:tcW w:type="dxa" w:w="1440"/>
          </w:tcPr>
          <w:p>
            <w:r>
              <w:t>420792</w:t>
            </w:r>
          </w:p>
        </w:tc>
        <w:tc>
          <w:tcPr>
            <w:tcW w:type="dxa" w:w="1440"/>
          </w:tcPr>
          <w:p>
            <w:r>
              <w:t>495948</w:t>
            </w:r>
          </w:p>
        </w:tc>
        <w:tc>
          <w:tcPr>
            <w:tcW w:type="dxa" w:w="1440"/>
          </w:tcPr>
          <w:p>
            <w:r>
              <w:t>545243</w:t>
            </w:r>
          </w:p>
        </w:tc>
        <w:tc>
          <w:tcPr>
            <w:tcW w:type="dxa" w:w="1440"/>
          </w:tcPr>
          <w:p>
            <w:r>
              <w:t>771775</w:t>
            </w:r>
          </w:p>
        </w:tc>
      </w:tr>
      <w:tr>
        <w:tc>
          <w:tcPr>
            <w:tcW w:type="dxa" w:w="1440"/>
          </w:tcPr>
          <w:p>
            <w:r>
              <w:t>광주광역시</w:t>
            </w:r>
          </w:p>
        </w:tc>
        <w:tc>
          <w:tcPr>
            <w:tcW w:type="dxa" w:w="1440"/>
          </w:tcPr>
          <w:p>
            <w:r>
              <w:t>59494</w:t>
            </w:r>
          </w:p>
        </w:tc>
        <w:tc>
          <w:tcPr>
            <w:tcW w:type="dxa" w:w="1440"/>
          </w:tcPr>
          <w:p>
            <w:r>
              <w:t>80937.8</w:t>
            </w:r>
          </w:p>
        </w:tc>
        <w:tc>
          <w:tcPr>
            <w:tcW w:type="dxa" w:w="1440"/>
          </w:tcPr>
          <w:p>
            <w:r>
              <w:t>95169.5</w:t>
            </w:r>
          </w:p>
        </w:tc>
        <w:tc>
          <w:tcPr>
            <w:tcW w:type="dxa" w:w="1440"/>
          </w:tcPr>
          <w:p>
            <w:r>
              <w:t>100157</w:t>
            </w:r>
          </w:p>
        </w:tc>
        <w:tc>
          <w:tcPr>
            <w:tcW w:type="dxa" w:w="1440"/>
          </w:tcPr>
          <w:p>
            <w:r>
              <w:t>108483</w:t>
            </w:r>
          </w:p>
        </w:tc>
      </w:tr>
      <w:tr>
        <w:tc>
          <w:tcPr>
            <w:tcW w:type="dxa" w:w="1440"/>
          </w:tcPr>
          <w:p>
            <w:r>
              <w:t>대구광역시</w:t>
            </w:r>
          </w:p>
        </w:tc>
        <w:tc>
          <w:tcPr>
            <w:tcW w:type="dxa" w:w="1440"/>
          </w:tcPr>
          <w:p>
            <w:r>
              <w:t>128051</w:t>
            </w:r>
          </w:p>
        </w:tc>
        <w:tc>
          <w:tcPr>
            <w:tcW w:type="dxa" w:w="1440"/>
          </w:tcPr>
          <w:p>
            <w:r>
              <w:t>167451</w:t>
            </w:r>
          </w:p>
        </w:tc>
        <w:tc>
          <w:tcPr>
            <w:tcW w:type="dxa" w:w="1440"/>
          </w:tcPr>
          <w:p>
            <w:r>
              <w:t>197356</w:t>
            </w:r>
          </w:p>
        </w:tc>
        <w:tc>
          <w:tcPr>
            <w:tcW w:type="dxa" w:w="1440"/>
          </w:tcPr>
          <w:p>
            <w:r>
              <w:t>217891</w:t>
            </w:r>
          </w:p>
        </w:tc>
        <w:tc>
          <w:tcPr>
            <w:tcW w:type="dxa" w:w="1440"/>
          </w:tcPr>
          <w:p>
            <w:r>
              <w:t>245848</w:t>
            </w:r>
          </w:p>
        </w:tc>
      </w:tr>
      <w:tr>
        <w:tc>
          <w:tcPr>
            <w:tcW w:type="dxa" w:w="1440"/>
          </w:tcPr>
          <w:p>
            <w:r>
              <w:t>대전광역시</w:t>
            </w:r>
          </w:p>
        </w:tc>
        <w:tc>
          <w:tcPr>
            <w:tcW w:type="dxa" w:w="1440"/>
          </w:tcPr>
          <w:p>
            <w:r>
              <w:t>67056</w:t>
            </w:r>
          </w:p>
        </w:tc>
        <w:tc>
          <w:tcPr>
            <w:tcW w:type="dxa" w:w="1440"/>
          </w:tcPr>
          <w:p>
            <w:r>
              <w:t>89934.8</w:t>
            </w:r>
          </w:p>
        </w:tc>
        <w:tc>
          <w:tcPr>
            <w:tcW w:type="dxa" w:w="1440"/>
          </w:tcPr>
          <w:p>
            <w:r>
              <w:t>108841</w:t>
            </w:r>
          </w:p>
        </w:tc>
        <w:tc>
          <w:tcPr>
            <w:tcW w:type="dxa" w:w="1440"/>
          </w:tcPr>
          <w:p>
            <w:r>
              <w:t>121131</w:t>
            </w:r>
          </w:p>
        </w:tc>
        <w:tc>
          <w:tcPr>
            <w:tcW w:type="dxa" w:w="1440"/>
          </w:tcPr>
          <w:p>
            <w:r>
              <w:t>131806</w:t>
            </w:r>
          </w:p>
        </w:tc>
      </w:tr>
      <w:tr>
        <w:tc>
          <w:tcPr>
            <w:tcW w:type="dxa" w:w="1440"/>
          </w:tcPr>
          <w:p>
            <w:r>
              <w:t>부산광역시</w:t>
            </w:r>
          </w:p>
        </w:tc>
        <w:tc>
          <w:tcPr>
            <w:tcW w:type="dxa" w:w="1440"/>
          </w:tcPr>
          <w:p>
            <w:r>
              <w:t>1.01326e+06</w:t>
            </w:r>
          </w:p>
        </w:tc>
        <w:tc>
          <w:tcPr>
            <w:tcW w:type="dxa" w:w="1440"/>
          </w:tcPr>
          <w:p>
            <w:r>
              <w:t>1.19059e+06</w:t>
            </w:r>
          </w:p>
        </w:tc>
        <w:tc>
          <w:tcPr>
            <w:tcW w:type="dxa" w:w="1440"/>
          </w:tcPr>
          <w:p>
            <w:r>
              <w:t>1.39167e+06</w:t>
            </w:r>
          </w:p>
        </w:tc>
        <w:tc>
          <w:tcPr>
            <w:tcW w:type="dxa" w:w="1440"/>
          </w:tcPr>
          <w:p>
            <w:r>
              <w:t>1.55649e+06</w:t>
            </w:r>
          </w:p>
        </w:tc>
        <w:tc>
          <w:tcPr>
            <w:tcW w:type="dxa" w:w="1440"/>
          </w:tcPr>
          <w:p>
            <w:r>
              <w:t>1.91095e+06</w:t>
            </w:r>
          </w:p>
        </w:tc>
      </w:tr>
      <w:tr>
        <w:tc>
          <w:tcPr>
            <w:tcW w:type="dxa" w:w="1440"/>
          </w:tcPr>
          <w:p>
            <w:r>
              <w:t>서울특별시</w:t>
            </w:r>
          </w:p>
        </w:tc>
        <w:tc>
          <w:tcPr>
            <w:tcW w:type="dxa" w:w="1440"/>
          </w:tcPr>
          <w:p>
            <w:r>
              <w:t>3.364e+06</w:t>
            </w:r>
          </w:p>
        </w:tc>
        <w:tc>
          <w:tcPr>
            <w:tcW w:type="dxa" w:w="1440"/>
          </w:tcPr>
          <w:p>
            <w:r>
              <w:t>4.05967e+06</w:t>
            </w:r>
          </w:p>
        </w:tc>
        <w:tc>
          <w:tcPr>
            <w:tcW w:type="dxa" w:w="1440"/>
          </w:tcPr>
          <w:p>
            <w:r>
              <w:t>4.21945e+06</w:t>
            </w:r>
          </w:p>
        </w:tc>
        <w:tc>
          <w:tcPr>
            <w:tcW w:type="dxa" w:w="1440"/>
          </w:tcPr>
          <w:p>
            <w:r>
              <w:t>4.73847e+06</w:t>
            </w:r>
          </w:p>
        </w:tc>
        <w:tc>
          <w:tcPr>
            <w:tcW w:type="dxa" w:w="1440"/>
          </w:tcPr>
          <w:p>
            <w:r>
              <w:t>5.47291e+06</w:t>
            </w:r>
          </w:p>
        </w:tc>
      </w:tr>
      <w:tr>
        <w:tc>
          <w:tcPr>
            <w:tcW w:type="dxa" w:w="1440"/>
          </w:tcPr>
          <w:p>
            <w:r>
              <w:t>세종특별자치시</w:t>
            </w:r>
          </w:p>
        </w:tc>
        <w:tc>
          <w:tcPr>
            <w:tcW w:type="dxa" w:w="1440"/>
          </w:tcPr>
          <w:p>
            <w:r>
              <w:t>27309</w:t>
            </w:r>
          </w:p>
        </w:tc>
        <w:tc>
          <w:tcPr>
            <w:tcW w:type="dxa" w:w="1440"/>
          </w:tcPr>
          <w:p>
            <w:r>
              <w:t>34576.8</w:t>
            </w:r>
          </w:p>
        </w:tc>
        <w:tc>
          <w:tcPr>
            <w:tcW w:type="dxa" w:w="1440"/>
          </w:tcPr>
          <w:p>
            <w:r>
              <w:t>40050</w:t>
            </w:r>
          </w:p>
        </w:tc>
        <w:tc>
          <w:tcPr>
            <w:tcW w:type="dxa" w:w="1440"/>
          </w:tcPr>
          <w:p>
            <w:r>
              <w:t>45141.5</w:t>
            </w:r>
          </w:p>
        </w:tc>
        <w:tc>
          <w:tcPr>
            <w:tcW w:type="dxa" w:w="1440"/>
          </w:tcPr>
          <w:p>
            <w:r>
              <w:t>87784</w:t>
            </w:r>
          </w:p>
        </w:tc>
      </w:tr>
      <w:tr>
        <w:tc>
          <w:tcPr>
            <w:tcW w:type="dxa" w:w="1440"/>
          </w:tcPr>
          <w:p>
            <w:r>
              <w:t>울산광역시</w:t>
            </w:r>
          </w:p>
        </w:tc>
        <w:tc>
          <w:tcPr>
            <w:tcW w:type="dxa" w:w="1440"/>
          </w:tcPr>
          <w:p>
            <w:r>
              <w:t>227757</w:t>
            </w:r>
          </w:p>
        </w:tc>
        <w:tc>
          <w:tcPr>
            <w:tcW w:type="dxa" w:w="1440"/>
          </w:tcPr>
          <w:p>
            <w:r>
              <w:t>273784</w:t>
            </w:r>
          </w:p>
        </w:tc>
        <w:tc>
          <w:tcPr>
            <w:tcW w:type="dxa" w:w="1440"/>
          </w:tcPr>
          <w:p>
            <w:r>
              <w:t>292371</w:t>
            </w:r>
          </w:p>
        </w:tc>
        <w:tc>
          <w:tcPr>
            <w:tcW w:type="dxa" w:w="1440"/>
          </w:tcPr>
          <w:p>
            <w:r>
              <w:t>311844</w:t>
            </w:r>
          </w:p>
        </w:tc>
        <w:tc>
          <w:tcPr>
            <w:tcW w:type="dxa" w:w="1440"/>
          </w:tcPr>
          <w:p>
            <w:r>
              <w:t>386997</w:t>
            </w:r>
          </w:p>
        </w:tc>
      </w:tr>
      <w:tr>
        <w:tc>
          <w:tcPr>
            <w:tcW w:type="dxa" w:w="1440"/>
          </w:tcPr>
          <w:p>
            <w:r>
              <w:t>인천광역시</w:t>
            </w:r>
          </w:p>
        </w:tc>
        <w:tc>
          <w:tcPr>
            <w:tcW w:type="dxa" w:w="1440"/>
          </w:tcPr>
          <w:p>
            <w:r>
              <w:t>1.7662e+06</w:t>
            </w:r>
          </w:p>
        </w:tc>
        <w:tc>
          <w:tcPr>
            <w:tcW w:type="dxa" w:w="1440"/>
          </w:tcPr>
          <w:p>
            <w:r>
              <w:t>2.06579e+06</w:t>
            </w:r>
          </w:p>
        </w:tc>
        <w:tc>
          <w:tcPr>
            <w:tcW w:type="dxa" w:w="1440"/>
          </w:tcPr>
          <w:p>
            <w:r>
              <w:t>2.1585e+06</w:t>
            </w:r>
          </w:p>
        </w:tc>
        <w:tc>
          <w:tcPr>
            <w:tcW w:type="dxa" w:w="1440"/>
          </w:tcPr>
          <w:p>
            <w:r>
              <w:t>2.42584e+06</w:t>
            </w:r>
          </w:p>
        </w:tc>
        <w:tc>
          <w:tcPr>
            <w:tcW w:type="dxa" w:w="1440"/>
          </w:tcPr>
          <w:p>
            <w:r>
              <w:t>2.80712e+06</w:t>
            </w:r>
          </w:p>
        </w:tc>
      </w:tr>
      <w:tr>
        <w:tc>
          <w:tcPr>
            <w:tcW w:type="dxa" w:w="1440"/>
          </w:tcPr>
          <w:p>
            <w:r>
              <w:t>전라남도</w:t>
            </w:r>
          </w:p>
        </w:tc>
        <w:tc>
          <w:tcPr>
            <w:tcW w:type="dxa" w:w="1440"/>
          </w:tcPr>
          <w:p>
            <w:r>
              <w:t>510940</w:t>
            </w:r>
          </w:p>
        </w:tc>
        <w:tc>
          <w:tcPr>
            <w:tcW w:type="dxa" w:w="1440"/>
          </w:tcPr>
          <w:p>
            <w:r>
              <w:t>589418</w:t>
            </w:r>
          </w:p>
        </w:tc>
        <w:tc>
          <w:tcPr>
            <w:tcW w:type="dxa" w:w="1440"/>
          </w:tcPr>
          <w:p>
            <w:r>
              <w:t>647374</w:t>
            </w:r>
          </w:p>
        </w:tc>
        <w:tc>
          <w:tcPr>
            <w:tcW w:type="dxa" w:w="1440"/>
          </w:tcPr>
          <w:p>
            <w:r>
              <w:t>702816</w:t>
            </w:r>
          </w:p>
        </w:tc>
        <w:tc>
          <w:tcPr>
            <w:tcW w:type="dxa" w:w="1440"/>
          </w:tcPr>
          <w:p>
            <w:r>
              <w:t>902969</w:t>
            </w:r>
          </w:p>
        </w:tc>
      </w:tr>
      <w:tr>
        <w:tc>
          <w:tcPr>
            <w:tcW w:type="dxa" w:w="1440"/>
          </w:tcPr>
          <w:p>
            <w:r>
              <w:t>전북특별자치도</w:t>
            </w:r>
          </w:p>
        </w:tc>
        <w:tc>
          <w:tcPr>
            <w:tcW w:type="dxa" w:w="1440"/>
          </w:tcPr>
          <w:p>
            <w:r>
              <w:t>178150</w:t>
            </w:r>
          </w:p>
        </w:tc>
        <w:tc>
          <w:tcPr>
            <w:tcW w:type="dxa" w:w="1440"/>
          </w:tcPr>
          <w:p>
            <w:r>
              <w:t>214434</w:t>
            </w:r>
          </w:p>
        </w:tc>
        <w:tc>
          <w:tcPr>
            <w:tcW w:type="dxa" w:w="1440"/>
          </w:tcPr>
          <w:p>
            <w:r>
              <w:t>237938</w:t>
            </w:r>
          </w:p>
        </w:tc>
        <w:tc>
          <w:tcPr>
            <w:tcW w:type="dxa" w:w="1440"/>
          </w:tcPr>
          <w:p>
            <w:r>
              <w:t>268545</w:t>
            </w:r>
          </w:p>
        </w:tc>
        <w:tc>
          <w:tcPr>
            <w:tcW w:type="dxa" w:w="1440"/>
          </w:tcPr>
          <w:p>
            <w:r>
              <w:t>441879</w:t>
            </w:r>
          </w:p>
        </w:tc>
      </w:tr>
      <w:tr>
        <w:tc>
          <w:tcPr>
            <w:tcW w:type="dxa" w:w="1440"/>
          </w:tcPr>
          <w:p>
            <w:r>
              <w:t>제주특별자치도</w:t>
            </w:r>
          </w:p>
        </w:tc>
        <w:tc>
          <w:tcPr>
            <w:tcW w:type="dxa" w:w="1440"/>
          </w:tcPr>
          <w:p>
            <w:r>
              <w:t>916323</w:t>
            </w:r>
          </w:p>
        </w:tc>
        <w:tc>
          <w:tcPr>
            <w:tcW w:type="dxa" w:w="1440"/>
          </w:tcPr>
          <w:p>
            <w:r>
              <w:t>1.07048e+06</w:t>
            </w:r>
          </w:p>
        </w:tc>
        <w:tc>
          <w:tcPr>
            <w:tcW w:type="dxa" w:w="1440"/>
          </w:tcPr>
          <w:p>
            <w:r>
              <w:t>1.34689e+06</w:t>
            </w:r>
          </w:p>
        </w:tc>
        <w:tc>
          <w:tcPr>
            <w:tcW w:type="dxa" w:w="1440"/>
          </w:tcPr>
          <w:p>
            <w:r>
              <w:t>1.57571e+06</w:t>
            </w:r>
          </w:p>
        </w:tc>
        <w:tc>
          <w:tcPr>
            <w:tcW w:type="dxa" w:w="1440"/>
          </w:tcPr>
          <w:p>
            <w:r>
              <w:t>1.85793e+06</w:t>
            </w:r>
          </w:p>
        </w:tc>
      </w:tr>
      <w:tr>
        <w:tc>
          <w:tcPr>
            <w:tcW w:type="dxa" w:w="1440"/>
          </w:tcPr>
          <w:p>
            <w:r>
              <w:t>충청남도</w:t>
            </w:r>
          </w:p>
        </w:tc>
        <w:tc>
          <w:tcPr>
            <w:tcW w:type="dxa" w:w="1440"/>
          </w:tcPr>
          <w:p>
            <w:r>
              <w:t>294175</w:t>
            </w:r>
          </w:p>
        </w:tc>
        <w:tc>
          <w:tcPr>
            <w:tcW w:type="dxa" w:w="1440"/>
          </w:tcPr>
          <w:p>
            <w:r>
              <w:t>370391</w:t>
            </w:r>
          </w:p>
        </w:tc>
        <w:tc>
          <w:tcPr>
            <w:tcW w:type="dxa" w:w="1440"/>
          </w:tcPr>
          <w:p>
            <w:r>
              <w:t>389280</w:t>
            </w:r>
          </w:p>
        </w:tc>
        <w:tc>
          <w:tcPr>
            <w:tcW w:type="dxa" w:w="1440"/>
          </w:tcPr>
          <w:p>
            <w:r>
              <w:t>435335</w:t>
            </w:r>
          </w:p>
        </w:tc>
        <w:tc>
          <w:tcPr>
            <w:tcW w:type="dxa" w:w="1440"/>
          </w:tcPr>
          <w:p>
            <w:r>
              <w:t>576864</w:t>
            </w:r>
          </w:p>
        </w:tc>
      </w:tr>
      <w:tr>
        <w:tc>
          <w:tcPr>
            <w:tcW w:type="dxa" w:w="1440"/>
          </w:tcPr>
          <w:p>
            <w:r>
              <w:t>충청북도</w:t>
            </w:r>
          </w:p>
        </w:tc>
        <w:tc>
          <w:tcPr>
            <w:tcW w:type="dxa" w:w="1440"/>
          </w:tcPr>
          <w:p>
            <w:r>
              <w:t>160373</w:t>
            </w:r>
          </w:p>
        </w:tc>
        <w:tc>
          <w:tcPr>
            <w:tcW w:type="dxa" w:w="1440"/>
          </w:tcPr>
          <w:p>
            <w:r>
              <w:t>234309</w:t>
            </w:r>
          </w:p>
        </w:tc>
        <w:tc>
          <w:tcPr>
            <w:tcW w:type="dxa" w:w="1440"/>
          </w:tcPr>
          <w:p>
            <w:r>
              <w:t>262264</w:t>
            </w:r>
          </w:p>
        </w:tc>
        <w:tc>
          <w:tcPr>
            <w:tcW w:type="dxa" w:w="1440"/>
          </w:tcPr>
          <w:p>
            <w:r>
              <w:t>317855</w:t>
            </w:r>
          </w:p>
        </w:tc>
        <w:tc>
          <w:tcPr>
            <w:tcW w:type="dxa" w:w="1440"/>
          </w:tcPr>
          <w:p>
            <w:r>
              <w:t>397317</w:t>
            </w:r>
          </w:p>
        </w:tc>
      </w:tr>
    </w:tbl>
    <w:p>
      <w:r/>
    </w:p>
    <w:p>
      <w:r/>
      <w:r>
        <w:rPr>
          <w:b/>
        </w:rPr>
        <w:t>시각화 해석 (지역별 박스플롯 분포)</w:t>
      </w:r>
      <w:r>
        <w:t>: 17개 지역별로 월간 방문자 수의 변동성과 중앙값, 이상치를 확인하기 위한 박스플롯입니다. 서울특별시 상자의 위치가 타 지역들과 비교 불가할 정도로 높게 솟아 있으며 박스의 길이도 길어 월별 편차가 가장 심한 것을 알 수 있고, 세종 및 광주 등은 맨 아래에 매우 작게 뭉쳐 있어 성장세가 정체된 상태입니다.</w:t>
      </w:r>
      <w:r/>
    </w:p>
    <w:p>
      <w:pPr>
        <w:pStyle w:val="Heading3"/>
      </w:pPr>
      <w:r>
        <w:t>3.6 거주지 상위 10개국 비율 (일변량-범주형)</w:t>
      </w:r>
      <w:r/>
    </w:p>
    <w:p>
      <w:r/>
      <w:r/>
    </w:p>
    <w:p>
      <w:r/>
    </w:p>
    <w:p>
      <w:r>
        <w:t>&lt;image: AAAAAElFTkSuQmCC&gt;</w:t>
      </w:r>
    </w:p>
    <w:p>
      <w:r/>
      <w:r>
        <w:rPr>
          <w:b/>
        </w:rPr>
        <w:t>상위 10개국 비율 표</w:t>
      </w:r>
      <w:r/>
    </w:p>
    <w:tbl>
      <w:tblPr>
        <w:tblW w:type="auto" w:w="0"/>
        <w:tblLook w:firstColumn="1" w:firstRow="1" w:lastColumn="0" w:lastRow="0" w:noHBand="0" w:noVBand="1" w:val="04A0"/>
      </w:tblPr>
      <w:tblGrid>
        <w:gridCol w:w="4320"/>
        <w:gridCol w:w="4320"/>
      </w:tblGrid>
      <w:tr>
        <w:tc>
          <w:tcPr>
            <w:tcW w:type="dxa" w:w="4320"/>
          </w:tcPr>
          <w:p>
            <w:r>
              <w:rPr>
                <w:b/>
              </w:rPr>
              <w:t>국가명</w:t>
            </w:r>
          </w:p>
        </w:tc>
        <w:tc>
          <w:tcPr>
            <w:tcW w:type="dxa" w:w="4320"/>
          </w:tcPr>
          <w:p>
            <w:r>
              <w:rPr>
                <w:b/>
              </w:rPr>
              <w:t>비율(%)</w:t>
            </w:r>
          </w:p>
        </w:tc>
      </w:tr>
      <w:tr>
        <w:tc>
          <w:tcPr>
            <w:tcW w:type="dxa" w:w="4320"/>
          </w:tcPr>
          <w:p>
            <w:r>
              <w:t>중국</w:t>
            </w:r>
          </w:p>
        </w:tc>
        <w:tc>
          <w:tcPr>
            <w:tcW w:type="dxa" w:w="4320"/>
          </w:tcPr>
          <w:p>
            <w:r>
              <w:t>25.8</w:t>
            </w:r>
          </w:p>
        </w:tc>
      </w:tr>
      <w:tr>
        <w:tc>
          <w:tcPr>
            <w:tcW w:type="dxa" w:w="4320"/>
          </w:tcPr>
          <w:p>
            <w:r>
              <w:t>일본</w:t>
            </w:r>
          </w:p>
        </w:tc>
        <w:tc>
          <w:tcPr>
            <w:tcW w:type="dxa" w:w="4320"/>
          </w:tcPr>
          <w:p>
            <w:r>
              <w:t>11</w:t>
            </w:r>
          </w:p>
        </w:tc>
      </w:tr>
      <w:tr>
        <w:tc>
          <w:tcPr>
            <w:tcW w:type="dxa" w:w="4320"/>
          </w:tcPr>
          <w:p>
            <w:r>
              <w:t>미국</w:t>
            </w:r>
          </w:p>
        </w:tc>
        <w:tc>
          <w:tcPr>
            <w:tcW w:type="dxa" w:w="4320"/>
          </w:tcPr>
          <w:p>
            <w:r>
              <w:t>9.2</w:t>
            </w:r>
          </w:p>
        </w:tc>
      </w:tr>
      <w:tr>
        <w:tc>
          <w:tcPr>
            <w:tcW w:type="dxa" w:w="4320"/>
          </w:tcPr>
          <w:p>
            <w:r>
              <w:t>대만</w:t>
            </w:r>
          </w:p>
        </w:tc>
        <w:tc>
          <w:tcPr>
            <w:tcW w:type="dxa" w:w="4320"/>
          </w:tcPr>
          <w:p>
            <w:r>
              <w:t>7.8</w:t>
            </w:r>
          </w:p>
        </w:tc>
      </w:tr>
      <w:tr>
        <w:tc>
          <w:tcPr>
            <w:tcW w:type="dxa" w:w="4320"/>
          </w:tcPr>
          <w:p>
            <w:r>
              <w:t>필리핀</w:t>
            </w:r>
          </w:p>
        </w:tc>
        <w:tc>
          <w:tcPr>
            <w:tcW w:type="dxa" w:w="4320"/>
          </w:tcPr>
          <w:p>
            <w:r>
              <w:t>4.9</w:t>
            </w:r>
          </w:p>
        </w:tc>
      </w:tr>
      <w:tr>
        <w:tc>
          <w:tcPr>
            <w:tcW w:type="dxa" w:w="4320"/>
          </w:tcPr>
          <w:p>
            <w:r>
              <w:t>베트남</w:t>
            </w:r>
          </w:p>
        </w:tc>
        <w:tc>
          <w:tcPr>
            <w:tcW w:type="dxa" w:w="4320"/>
          </w:tcPr>
          <w:p>
            <w:r>
              <w:t>4.1</w:t>
            </w:r>
          </w:p>
        </w:tc>
      </w:tr>
      <w:tr>
        <w:tc>
          <w:tcPr>
            <w:tcW w:type="dxa" w:w="4320"/>
          </w:tcPr>
          <w:p>
            <w:r>
              <w:t>홍콩</w:t>
            </w:r>
          </w:p>
        </w:tc>
        <w:tc>
          <w:tcPr>
            <w:tcW w:type="dxa" w:w="4320"/>
          </w:tcPr>
          <w:p>
            <w:r>
              <w:t>3.3</w:t>
            </w:r>
          </w:p>
        </w:tc>
      </w:tr>
      <w:tr>
        <w:tc>
          <w:tcPr>
            <w:tcW w:type="dxa" w:w="4320"/>
          </w:tcPr>
          <w:p>
            <w:r>
              <w:t>인도네시아</w:t>
            </w:r>
          </w:p>
        </w:tc>
        <w:tc>
          <w:tcPr>
            <w:tcW w:type="dxa" w:w="4320"/>
          </w:tcPr>
          <w:p>
            <w:r>
              <w:t>3.3</w:t>
            </w:r>
          </w:p>
        </w:tc>
      </w:tr>
      <w:tr>
        <w:tc>
          <w:tcPr>
            <w:tcW w:type="dxa" w:w="4320"/>
          </w:tcPr>
          <w:p>
            <w:r>
              <w:t>싱가포르</w:t>
            </w:r>
          </w:p>
        </w:tc>
        <w:tc>
          <w:tcPr>
            <w:tcW w:type="dxa" w:w="4320"/>
          </w:tcPr>
          <w:p>
            <w:r>
              <w:t>2.4</w:t>
            </w:r>
          </w:p>
        </w:tc>
      </w:tr>
      <w:tr>
        <w:tc>
          <w:tcPr>
            <w:tcW w:type="dxa" w:w="4320"/>
          </w:tcPr>
          <w:p>
            <w:r>
              <w:t>말레이시아</w:t>
            </w:r>
          </w:p>
        </w:tc>
        <w:tc>
          <w:tcPr>
            <w:tcW w:type="dxa" w:w="4320"/>
          </w:tcPr>
          <w:p>
            <w:r>
              <w:t>2</w:t>
            </w:r>
          </w:p>
        </w:tc>
      </w:tr>
    </w:tbl>
    <w:p>
      <w:r/>
    </w:p>
    <w:p>
      <w:r/>
      <w:r>
        <w:rPr>
          <w:b/>
        </w:rPr>
        <w:t>시각화 해석 (거주 국가 파이차트)</w:t>
      </w:r>
      <w:r>
        <w:t>: 전체 외국인 방문객 중 거주지 비율이 가장 높은 상위 10개국의 비율 분포를 보여줍니다. 중국(25.8%), 일본(11%), 미국(9.2%), 대만(7.8%) 등 상위 4개국이 전체 파이의 50% 이상을 점유하고 있어, 지리적으로 인접하거나 활발한 경제 교류가 있는 핵심 국가들에 한국 관광 시장이 심하게 의존하고 있음을 시사합니다.</w:t>
      </w:r>
      <w:r/>
    </w:p>
    <w:p>
      <w:pPr>
        <w:pStyle w:val="Heading3"/>
      </w:pPr>
      <w:r>
        <w:t>3.7 국적별 입국자 수 현황 (일변량)</w:t>
      </w:r>
      <w:r/>
    </w:p>
    <w:p>
      <w:r/>
      <w:r/>
    </w:p>
    <w:p>
      <w:r/>
    </w:p>
    <w:p>
      <w:r>
        <w:t>&lt;image: dIXQEiHtr6gAAAABJRU5ErkJggg==&gt;</w:t>
      </w:r>
    </w:p>
    <w:p>
      <w:r/>
      <w:r>
        <w:rPr>
          <w:b/>
        </w:rPr>
        <w:t>입국자 현황 원본 표</w:t>
      </w:r>
      <w:r/>
    </w:p>
    <w:tbl>
      <w:tblPr>
        <w:tblW w:type="auto" w:w="0"/>
        <w:tblLook w:firstColumn="1" w:firstRow="1" w:lastColumn="0" w:lastRow="0" w:noHBand="0" w:noVBand="1" w:val="04A0"/>
      </w:tblPr>
      <w:tblGrid>
        <w:gridCol w:w="4320"/>
        <w:gridCol w:w="4320"/>
      </w:tblGrid>
      <w:tr>
        <w:tc>
          <w:tcPr>
            <w:tcW w:type="dxa" w:w="4320"/>
          </w:tcPr>
          <w:p>
            <w:r>
              <w:rPr>
                <w:b/>
              </w:rPr>
              <w:t>입국자 국적</w:t>
            </w:r>
          </w:p>
        </w:tc>
        <w:tc>
          <w:tcPr>
            <w:tcW w:type="dxa" w:w="4320"/>
          </w:tcPr>
          <w:p>
            <w:r>
              <w:rPr>
                <w:b/>
              </w:rPr>
              <w:t>입국자 수(명)</w:t>
            </w:r>
          </w:p>
        </w:tc>
      </w:tr>
      <w:tr>
        <w:tc>
          <w:tcPr>
            <w:tcW w:type="dxa" w:w="4320"/>
          </w:tcPr>
          <w:p>
            <w:r>
              <w:t>말레이시아</w:t>
            </w:r>
          </w:p>
        </w:tc>
        <w:tc>
          <w:tcPr>
            <w:tcW w:type="dxa" w:w="4320"/>
          </w:tcPr>
          <w:p>
            <w:r>
              <w:t>315279</w:t>
            </w:r>
          </w:p>
        </w:tc>
      </w:tr>
      <w:tr>
        <w:tc>
          <w:tcPr>
            <w:tcW w:type="dxa" w:w="4320"/>
          </w:tcPr>
          <w:p>
            <w:r>
              <w:t>태국</w:t>
            </w:r>
          </w:p>
        </w:tc>
        <w:tc>
          <w:tcPr>
            <w:tcW w:type="dxa" w:w="4320"/>
          </w:tcPr>
          <w:p>
            <w:r>
              <w:t>323549</w:t>
            </w:r>
          </w:p>
        </w:tc>
      </w:tr>
      <w:tr>
        <w:tc>
          <w:tcPr>
            <w:tcW w:type="dxa" w:w="4320"/>
          </w:tcPr>
          <w:p>
            <w:r>
              <w:t>필리핀</w:t>
            </w:r>
          </w:p>
        </w:tc>
        <w:tc>
          <w:tcPr>
            <w:tcW w:type="dxa" w:w="4320"/>
          </w:tcPr>
          <w:p>
            <w:r>
              <w:t>381807</w:t>
            </w:r>
          </w:p>
        </w:tc>
      </w:tr>
      <w:tr>
        <w:tc>
          <w:tcPr>
            <w:tcW w:type="dxa" w:w="4320"/>
          </w:tcPr>
          <w:p>
            <w:r>
              <w:t>싱가포르</w:t>
            </w:r>
          </w:p>
        </w:tc>
        <w:tc>
          <w:tcPr>
            <w:tcW w:type="dxa" w:w="4320"/>
          </w:tcPr>
          <w:p>
            <w:r>
              <w:t>395788</w:t>
            </w:r>
          </w:p>
        </w:tc>
      </w:tr>
      <w:tr>
        <w:tc>
          <w:tcPr>
            <w:tcW w:type="dxa" w:w="4320"/>
          </w:tcPr>
          <w:p>
            <w:r>
              <w:t>베트남</w:t>
            </w:r>
          </w:p>
        </w:tc>
        <w:tc>
          <w:tcPr>
            <w:tcW w:type="dxa" w:w="4320"/>
          </w:tcPr>
          <w:p>
            <w:r>
              <w:t>506256</w:t>
            </w:r>
          </w:p>
        </w:tc>
      </w:tr>
      <w:tr>
        <w:tc>
          <w:tcPr>
            <w:tcW w:type="dxa" w:w="4320"/>
          </w:tcPr>
          <w:p>
            <w:r>
              <w:t>홍콩</w:t>
            </w:r>
          </w:p>
        </w:tc>
        <w:tc>
          <w:tcPr>
            <w:tcW w:type="dxa" w:w="4320"/>
          </w:tcPr>
          <w:p>
            <w:r>
              <w:t>641114</w:t>
            </w:r>
          </w:p>
        </w:tc>
      </w:tr>
      <w:tr>
        <w:tc>
          <w:tcPr>
            <w:tcW w:type="dxa" w:w="4320"/>
          </w:tcPr>
          <w:p>
            <w:r>
              <w:t>미국</w:t>
            </w:r>
          </w:p>
        </w:tc>
        <w:tc>
          <w:tcPr>
            <w:tcW w:type="dxa" w:w="4320"/>
          </w:tcPr>
          <w:p>
            <w:r>
              <w:t>1332045</w:t>
            </w:r>
          </w:p>
        </w:tc>
      </w:tr>
      <w:tr>
        <w:tc>
          <w:tcPr>
            <w:tcW w:type="dxa" w:w="4320"/>
          </w:tcPr>
          <w:p>
            <w:r>
              <w:t>대만</w:t>
            </w:r>
          </w:p>
        </w:tc>
        <w:tc>
          <w:tcPr>
            <w:tcW w:type="dxa" w:w="4320"/>
          </w:tcPr>
          <w:p>
            <w:r>
              <w:t>2040316</w:t>
            </w:r>
          </w:p>
        </w:tc>
      </w:tr>
      <w:tr>
        <w:tc>
          <w:tcPr>
            <w:tcW w:type="dxa" w:w="4320"/>
          </w:tcPr>
          <w:p>
            <w:r>
              <w:t>일본</w:t>
            </w:r>
          </w:p>
        </w:tc>
        <w:tc>
          <w:tcPr>
            <w:tcW w:type="dxa" w:w="4320"/>
          </w:tcPr>
          <w:p>
            <w:r>
              <w:t>3663895</w:t>
            </w:r>
          </w:p>
        </w:tc>
      </w:tr>
      <w:tr>
        <w:tc>
          <w:tcPr>
            <w:tcW w:type="dxa" w:w="4320"/>
          </w:tcPr>
          <w:p>
            <w:r>
              <w:t>중국</w:t>
            </w:r>
          </w:p>
        </w:tc>
        <w:tc>
          <w:tcPr>
            <w:tcW w:type="dxa" w:w="4320"/>
          </w:tcPr>
          <w:p>
            <w:r>
              <w:t>4535565</w:t>
            </w:r>
          </w:p>
        </w:tc>
      </w:tr>
    </w:tbl>
    <w:p>
      <w:r/>
    </w:p>
    <w:p>
      <w:r/>
      <w:r>
        <w:rPr>
          <w:b/>
        </w:rPr>
        <w:t>시각화 해석 (국적별 입국자 막대그래프)</w:t>
      </w:r>
      <w:r>
        <w:t>: 총 1724만 명의 통계 데이터 중 상위 10대 국적별 입국자 명수를 비교한 수평 막대그래프입니다. 중국 국적이 약 453만 명으로 압도적 1위를 기록하며, 이어서 일본(366만)과 대만(204만) 순으로 나타나 동아시아 3국의 입국자 비중이 매우 절대적이며 다른 지역 국가들의 기여도는 아직 하위권에 머물고 있습니다.</w:t>
      </w:r>
      <w:r/>
    </w:p>
    <w:p>
      <w:pPr>
        <w:pStyle w:val="Heading3"/>
      </w:pPr>
      <w:r>
        <w:t>3.8 지역별 월별 방문자 수 히트맵 (다변량)</w:t>
      </w:r>
      <w:r/>
    </w:p>
    <w:p>
      <w:r/>
      <w:r/>
    </w:p>
    <w:p>
      <w:r/>
    </w:p>
    <w:p>
      <w:r>
        <w:t>&lt;image: gSZ4C6dYMvdUucbiGf7nG9TfEtTsBWDNA950sHI3Dnzh01atQo5xsj1+Okbt3ket0GiNMt5NN+vrQpvsQJ2I4BOrzqYMAt1C0AgDaFthNwCQN0AAAAAABCgF3cAQAAAAAIAQboAAAAAACEAAN0AAAAAABCgAE6AAAAAAAhwAAdAAAAAIAQYIAOAAAAAEAIMEAHAAAAACAEGKADAAAAABACDNABAAAAAAgBBugAAAAAAIQAA3QAAAAAAEKAAToAAAAAACHAAB0AAAAAgBBggA4AAAAAQAgwQAcAAAAAQA28vwDkQ59T3v1bbwAAAABJRU5ErkJggg==&gt;</w:t>
      </w:r>
    </w:p>
    <w:p>
      <w:r/>
      <w:r>
        <w:rPr>
          <w:b/>
        </w:rPr>
        <w:t>히트맵 피봇 데이터</w:t>
      </w:r>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지역</w:t>
            </w:r>
          </w:p>
        </w:tc>
        <w:tc>
          <w:tcPr>
            <w:tcW w:type="dxa" w:w="665"/>
          </w:tcPr>
          <w:p>
            <w:r>
              <w:rPr>
                <w:b/>
              </w:rPr>
              <w:t>202506</w:t>
            </w:r>
          </w:p>
        </w:tc>
        <w:tc>
          <w:tcPr>
            <w:tcW w:type="dxa" w:w="665"/>
          </w:tcPr>
          <w:p>
            <w:r>
              <w:rPr>
                <w:b/>
              </w:rPr>
              <w:t>202507</w:t>
            </w:r>
          </w:p>
        </w:tc>
        <w:tc>
          <w:tcPr>
            <w:tcW w:type="dxa" w:w="665"/>
          </w:tcPr>
          <w:p>
            <w:r>
              <w:rPr>
                <w:b/>
              </w:rPr>
              <w:t>202508</w:t>
            </w:r>
          </w:p>
        </w:tc>
        <w:tc>
          <w:tcPr>
            <w:tcW w:type="dxa" w:w="665"/>
          </w:tcPr>
          <w:p>
            <w:r>
              <w:rPr>
                <w:b/>
              </w:rPr>
              <w:t>202509</w:t>
            </w:r>
          </w:p>
        </w:tc>
        <w:tc>
          <w:tcPr>
            <w:tcW w:type="dxa" w:w="665"/>
          </w:tcPr>
          <w:p>
            <w:r>
              <w:rPr>
                <w:b/>
              </w:rPr>
              <w:t>202510</w:t>
            </w:r>
          </w:p>
        </w:tc>
        <w:tc>
          <w:tcPr>
            <w:tcW w:type="dxa" w:w="665"/>
          </w:tcPr>
          <w:p>
            <w:r>
              <w:rPr>
                <w:b/>
              </w:rPr>
              <w:t>202511</w:t>
            </w:r>
          </w:p>
        </w:tc>
        <w:tc>
          <w:tcPr>
            <w:tcW w:type="dxa" w:w="665"/>
          </w:tcPr>
          <w:p>
            <w:r>
              <w:rPr>
                <w:b/>
              </w:rPr>
              <w:t>202512</w:t>
            </w:r>
          </w:p>
        </w:tc>
        <w:tc>
          <w:tcPr>
            <w:tcW w:type="dxa" w:w="665"/>
          </w:tcPr>
          <w:p>
            <w:r>
              <w:rPr>
                <w:b/>
              </w:rPr>
              <w:t>202601</w:t>
            </w:r>
          </w:p>
        </w:tc>
        <w:tc>
          <w:tcPr>
            <w:tcW w:type="dxa" w:w="665"/>
          </w:tcPr>
          <w:p>
            <w:r>
              <w:rPr>
                <w:b/>
              </w:rPr>
              <w:t>202602</w:t>
            </w:r>
          </w:p>
        </w:tc>
        <w:tc>
          <w:tcPr>
            <w:tcW w:type="dxa" w:w="665"/>
          </w:tcPr>
          <w:p>
            <w:r>
              <w:rPr>
                <w:b/>
              </w:rPr>
              <w:t>202603</w:t>
            </w:r>
          </w:p>
        </w:tc>
        <w:tc>
          <w:tcPr>
            <w:tcW w:type="dxa" w:w="665"/>
          </w:tcPr>
          <w:p>
            <w:r>
              <w:rPr>
                <w:b/>
              </w:rPr>
              <w:t>202604</w:t>
            </w:r>
          </w:p>
        </w:tc>
        <w:tc>
          <w:tcPr>
            <w:tcW w:type="dxa" w:w="665"/>
          </w:tcPr>
          <w:p>
            <w:r>
              <w:rPr>
                <w:b/>
              </w:rPr>
              <w:t>202605</w:t>
            </w:r>
          </w:p>
        </w:tc>
      </w:tr>
      <w:tr>
        <w:tc>
          <w:tcPr>
            <w:tcW w:type="dxa" w:w="665"/>
          </w:tcPr>
          <w:p>
            <w:r>
              <w:t>강원특별자치도</w:t>
            </w:r>
          </w:p>
        </w:tc>
        <w:tc>
          <w:tcPr>
            <w:tcW w:type="dxa" w:w="665"/>
          </w:tcPr>
          <w:p>
            <w:r>
              <w:t>335323</w:t>
            </w:r>
          </w:p>
        </w:tc>
        <w:tc>
          <w:tcPr>
            <w:tcW w:type="dxa" w:w="665"/>
          </w:tcPr>
          <w:p>
            <w:r>
              <w:t>353097</w:t>
            </w:r>
          </w:p>
        </w:tc>
        <w:tc>
          <w:tcPr>
            <w:tcW w:type="dxa" w:w="665"/>
          </w:tcPr>
          <w:p>
            <w:r>
              <w:t>260102</w:t>
            </w:r>
          </w:p>
        </w:tc>
        <w:tc>
          <w:tcPr>
            <w:tcW w:type="dxa" w:w="665"/>
          </w:tcPr>
          <w:p>
            <w:r>
              <w:t>227229</w:t>
            </w:r>
          </w:p>
        </w:tc>
        <w:tc>
          <w:tcPr>
            <w:tcW w:type="dxa" w:w="665"/>
          </w:tcPr>
          <w:p>
            <w:r>
              <w:t>313881</w:t>
            </w:r>
          </w:p>
        </w:tc>
        <w:tc>
          <w:tcPr>
            <w:tcW w:type="dxa" w:w="665"/>
          </w:tcPr>
          <w:p>
            <w:r>
              <w:t>252131</w:t>
            </w:r>
          </w:p>
        </w:tc>
        <w:tc>
          <w:tcPr>
            <w:tcW w:type="dxa" w:w="665"/>
          </w:tcPr>
          <w:p>
            <w:r>
              <w:t>327455</w:t>
            </w:r>
          </w:p>
        </w:tc>
        <w:tc>
          <w:tcPr>
            <w:tcW w:type="dxa" w:w="665"/>
          </w:tcPr>
          <w:p>
            <w:r>
              <w:t>259470</w:t>
            </w:r>
          </w:p>
        </w:tc>
        <w:tc>
          <w:tcPr>
            <w:tcW w:type="dxa" w:w="665"/>
          </w:tcPr>
          <w:p>
            <w:r>
              <w:t>244677</w:t>
            </w:r>
          </w:p>
        </w:tc>
        <w:tc>
          <w:tcPr>
            <w:tcW w:type="dxa" w:w="665"/>
          </w:tcPr>
          <w:p>
            <w:r>
              <w:t>198163</w:t>
            </w:r>
          </w:p>
        </w:tc>
        <w:tc>
          <w:tcPr>
            <w:tcW w:type="dxa" w:w="665"/>
          </w:tcPr>
          <w:p>
            <w:r>
              <w:t>353169</w:t>
            </w:r>
          </w:p>
        </w:tc>
        <w:tc>
          <w:tcPr>
            <w:tcW w:type="dxa" w:w="665"/>
          </w:tcPr>
          <w:p>
            <w:r>
              <w:t>439507</w:t>
            </w:r>
          </w:p>
        </w:tc>
      </w:tr>
      <w:tr>
        <w:tc>
          <w:tcPr>
            <w:tcW w:type="dxa" w:w="665"/>
          </w:tcPr>
          <w:p>
            <w:r>
              <w:t>경기도</w:t>
            </w:r>
          </w:p>
        </w:tc>
        <w:tc>
          <w:tcPr>
            <w:tcW w:type="dxa" w:w="665"/>
          </w:tcPr>
          <w:p>
            <w:r>
              <w:t>2.17021e+06</w:t>
            </w:r>
          </w:p>
        </w:tc>
        <w:tc>
          <w:tcPr>
            <w:tcW w:type="dxa" w:w="665"/>
          </w:tcPr>
          <w:p>
            <w:r>
              <w:t>2.65051e+06</w:t>
            </w:r>
          </w:p>
        </w:tc>
        <w:tc>
          <w:tcPr>
            <w:tcW w:type="dxa" w:w="665"/>
          </w:tcPr>
          <w:p>
            <w:r>
              <w:t>2.1955e+06</w:t>
            </w:r>
          </w:p>
        </w:tc>
        <w:tc>
          <w:tcPr>
            <w:tcW w:type="dxa" w:w="665"/>
          </w:tcPr>
          <w:p>
            <w:r>
              <w:t>2.00903e+06</w:t>
            </w:r>
          </w:p>
        </w:tc>
        <w:tc>
          <w:tcPr>
            <w:tcW w:type="dxa" w:w="665"/>
          </w:tcPr>
          <w:p>
            <w:r>
              <w:t>2.21881e+06</w:t>
            </w:r>
          </w:p>
        </w:tc>
        <w:tc>
          <w:tcPr>
            <w:tcW w:type="dxa" w:w="665"/>
          </w:tcPr>
          <w:p>
            <w:r>
              <w:t>2.0425e+06</w:t>
            </w:r>
          </w:p>
        </w:tc>
        <w:tc>
          <w:tcPr>
            <w:tcW w:type="dxa" w:w="665"/>
          </w:tcPr>
          <w:p>
            <w:r>
              <w:t>1.98146e+06</w:t>
            </w:r>
          </w:p>
        </w:tc>
        <w:tc>
          <w:tcPr>
            <w:tcW w:type="dxa" w:w="665"/>
          </w:tcPr>
          <w:p>
            <w:r>
              <w:t>1.73552e+06</w:t>
            </w:r>
          </w:p>
        </w:tc>
        <w:tc>
          <w:tcPr>
            <w:tcW w:type="dxa" w:w="665"/>
          </w:tcPr>
          <w:p>
            <w:r>
              <w:t>1.63625e+06</w:t>
            </w:r>
          </w:p>
        </w:tc>
        <w:tc>
          <w:tcPr>
            <w:tcW w:type="dxa" w:w="665"/>
          </w:tcPr>
          <w:p>
            <w:r>
              <w:t>1.87178e+06</w:t>
            </w:r>
          </w:p>
        </w:tc>
        <w:tc>
          <w:tcPr>
            <w:tcW w:type="dxa" w:w="665"/>
          </w:tcPr>
          <w:p>
            <w:r>
              <w:t>2.5756e+06</w:t>
            </w:r>
          </w:p>
        </w:tc>
        <w:tc>
          <w:tcPr>
            <w:tcW w:type="dxa" w:w="665"/>
          </w:tcPr>
          <w:p>
            <w:r>
              <w:t>2.67304e+06</w:t>
            </w:r>
          </w:p>
        </w:tc>
      </w:tr>
      <w:tr>
        <w:tc>
          <w:tcPr>
            <w:tcW w:type="dxa" w:w="665"/>
          </w:tcPr>
          <w:p>
            <w:r>
              <w:t>경상남도</w:t>
            </w:r>
          </w:p>
        </w:tc>
        <w:tc>
          <w:tcPr>
            <w:tcW w:type="dxa" w:w="665"/>
          </w:tcPr>
          <w:p>
            <w:r>
              <w:t>696323</w:t>
            </w:r>
          </w:p>
        </w:tc>
        <w:tc>
          <w:tcPr>
            <w:tcW w:type="dxa" w:w="665"/>
          </w:tcPr>
          <w:p>
            <w:r>
              <w:t>852885</w:t>
            </w:r>
          </w:p>
        </w:tc>
        <w:tc>
          <w:tcPr>
            <w:tcW w:type="dxa" w:w="665"/>
          </w:tcPr>
          <w:p>
            <w:r>
              <w:t>742188</w:t>
            </w:r>
          </w:p>
        </w:tc>
        <w:tc>
          <w:tcPr>
            <w:tcW w:type="dxa" w:w="665"/>
          </w:tcPr>
          <w:p>
            <w:r>
              <w:t>717011</w:t>
            </w:r>
          </w:p>
        </w:tc>
        <w:tc>
          <w:tcPr>
            <w:tcW w:type="dxa" w:w="665"/>
          </w:tcPr>
          <w:p>
            <w:r>
              <w:t>879966</w:t>
            </w:r>
          </w:p>
        </w:tc>
        <w:tc>
          <w:tcPr>
            <w:tcW w:type="dxa" w:w="665"/>
          </w:tcPr>
          <w:p>
            <w:r>
              <w:t>831001</w:t>
            </w:r>
          </w:p>
        </w:tc>
        <w:tc>
          <w:tcPr>
            <w:tcW w:type="dxa" w:w="665"/>
          </w:tcPr>
          <w:p>
            <w:r>
              <w:t>863296</w:t>
            </w:r>
          </w:p>
        </w:tc>
        <w:tc>
          <w:tcPr>
            <w:tcW w:type="dxa" w:w="665"/>
          </w:tcPr>
          <w:p>
            <w:r>
              <w:t>759430</w:t>
            </w:r>
          </w:p>
        </w:tc>
        <w:tc>
          <w:tcPr>
            <w:tcW w:type="dxa" w:w="665"/>
          </w:tcPr>
          <w:p>
            <w:r>
              <w:t>642752</w:t>
            </w:r>
          </w:p>
        </w:tc>
        <w:tc>
          <w:tcPr>
            <w:tcW w:type="dxa" w:w="665"/>
          </w:tcPr>
          <w:p>
            <w:r>
              <w:t>727830</w:t>
            </w:r>
          </w:p>
        </w:tc>
        <w:tc>
          <w:tcPr>
            <w:tcW w:type="dxa" w:w="665"/>
          </w:tcPr>
          <w:p>
            <w:r>
              <w:t>870753</w:t>
            </w:r>
          </w:p>
        </w:tc>
        <w:tc>
          <w:tcPr>
            <w:tcW w:type="dxa" w:w="665"/>
          </w:tcPr>
          <w:p>
            <w:r>
              <w:t>1.04515e+06</w:t>
            </w:r>
          </w:p>
        </w:tc>
      </w:tr>
      <w:tr>
        <w:tc>
          <w:tcPr>
            <w:tcW w:type="dxa" w:w="665"/>
          </w:tcPr>
          <w:p>
            <w:r>
              <w:t>경상북도</w:t>
            </w:r>
          </w:p>
        </w:tc>
        <w:tc>
          <w:tcPr>
            <w:tcW w:type="dxa" w:w="665"/>
          </w:tcPr>
          <w:p>
            <w:r>
              <w:t>498360</w:t>
            </w:r>
          </w:p>
        </w:tc>
        <w:tc>
          <w:tcPr>
            <w:tcW w:type="dxa" w:w="665"/>
          </w:tcPr>
          <w:p>
            <w:r>
              <w:t>531200</w:t>
            </w:r>
          </w:p>
        </w:tc>
        <w:tc>
          <w:tcPr>
            <w:tcW w:type="dxa" w:w="665"/>
          </w:tcPr>
          <w:p>
            <w:r>
              <w:t>454401</w:t>
            </w:r>
          </w:p>
        </w:tc>
        <w:tc>
          <w:tcPr>
            <w:tcW w:type="dxa" w:w="665"/>
          </w:tcPr>
          <w:p>
            <w:r>
              <w:t>493537</w:t>
            </w:r>
          </w:p>
        </w:tc>
        <w:tc>
          <w:tcPr>
            <w:tcW w:type="dxa" w:w="665"/>
          </w:tcPr>
          <w:p>
            <w:r>
              <w:t>587371</w:t>
            </w:r>
          </w:p>
        </w:tc>
        <w:tc>
          <w:tcPr>
            <w:tcW w:type="dxa" w:w="665"/>
          </w:tcPr>
          <w:p>
            <w:r>
              <w:t>501421</w:t>
            </w:r>
          </w:p>
        </w:tc>
        <w:tc>
          <w:tcPr>
            <w:tcW w:type="dxa" w:w="665"/>
          </w:tcPr>
          <w:p>
            <w:r>
              <w:t>367117</w:t>
            </w:r>
          </w:p>
        </w:tc>
        <w:tc>
          <w:tcPr>
            <w:tcW w:type="dxa" w:w="665"/>
          </w:tcPr>
          <w:p>
            <w:r>
              <w:t>287788</w:t>
            </w:r>
          </w:p>
        </w:tc>
        <w:tc>
          <w:tcPr>
            <w:tcW w:type="dxa" w:w="665"/>
          </w:tcPr>
          <w:p>
            <w:r>
              <w:t>285250</w:t>
            </w:r>
          </w:p>
        </w:tc>
        <w:tc>
          <w:tcPr>
            <w:tcW w:type="dxa" w:w="665"/>
          </w:tcPr>
          <w:p>
            <w:r>
              <w:t>438683</w:t>
            </w:r>
          </w:p>
        </w:tc>
        <w:tc>
          <w:tcPr>
            <w:tcW w:type="dxa" w:w="665"/>
          </w:tcPr>
          <w:p>
            <w:r>
              <w:t>642715</w:t>
            </w:r>
          </w:p>
        </w:tc>
        <w:tc>
          <w:tcPr>
            <w:tcW w:type="dxa" w:w="665"/>
          </w:tcPr>
          <w:p>
            <w:r>
              <w:t>771775</w:t>
            </w:r>
          </w:p>
        </w:tc>
      </w:tr>
      <w:tr>
        <w:tc>
          <w:tcPr>
            <w:tcW w:type="dxa" w:w="665"/>
          </w:tcPr>
          <w:p>
            <w:r>
              <w:t>광주광역시</w:t>
            </w:r>
          </w:p>
        </w:tc>
        <w:tc>
          <w:tcPr>
            <w:tcW w:type="dxa" w:w="665"/>
          </w:tcPr>
          <w:p>
            <w:r>
              <w:t>91525</w:t>
            </w:r>
          </w:p>
        </w:tc>
        <w:tc>
          <w:tcPr>
            <w:tcW w:type="dxa" w:w="665"/>
          </w:tcPr>
          <w:p>
            <w:r>
              <w:t>108483</w:t>
            </w:r>
          </w:p>
        </w:tc>
        <w:tc>
          <w:tcPr>
            <w:tcW w:type="dxa" w:w="665"/>
          </w:tcPr>
          <w:p>
            <w:r>
              <w:t>97993</w:t>
            </w:r>
          </w:p>
        </w:tc>
        <w:tc>
          <w:tcPr>
            <w:tcW w:type="dxa" w:w="665"/>
          </w:tcPr>
          <w:p>
            <w:r>
              <w:t>102792</w:t>
            </w:r>
          </w:p>
        </w:tc>
        <w:tc>
          <w:tcPr>
            <w:tcW w:type="dxa" w:w="665"/>
          </w:tcPr>
          <w:p>
            <w:r>
              <w:t>102192</w:t>
            </w:r>
          </w:p>
        </w:tc>
        <w:tc>
          <w:tcPr>
            <w:tcW w:type="dxa" w:w="665"/>
          </w:tcPr>
          <w:p>
            <w:r>
              <w:t>94820</w:t>
            </w:r>
          </w:p>
        </w:tc>
        <w:tc>
          <w:tcPr>
            <w:tcW w:type="dxa" w:w="665"/>
          </w:tcPr>
          <w:p>
            <w:r>
              <w:t>82041</w:t>
            </w:r>
          </w:p>
        </w:tc>
        <w:tc>
          <w:tcPr>
            <w:tcW w:type="dxa" w:w="665"/>
          </w:tcPr>
          <w:p>
            <w:r>
              <w:t>71412</w:t>
            </w:r>
          </w:p>
        </w:tc>
        <w:tc>
          <w:tcPr>
            <w:tcW w:type="dxa" w:w="665"/>
          </w:tcPr>
          <w:p>
            <w:r>
              <w:t>59494</w:t>
            </w:r>
          </w:p>
        </w:tc>
        <w:tc>
          <w:tcPr>
            <w:tcW w:type="dxa" w:w="665"/>
          </w:tcPr>
          <w:p>
            <w:r>
              <w:t>77628</w:t>
            </w:r>
          </w:p>
        </w:tc>
        <w:tc>
          <w:tcPr>
            <w:tcW w:type="dxa" w:w="665"/>
          </w:tcPr>
          <w:p>
            <w:r>
              <w:t>95519</w:t>
            </w:r>
          </w:p>
        </w:tc>
        <w:tc>
          <w:tcPr>
            <w:tcW w:type="dxa" w:w="665"/>
          </w:tcPr>
          <w:p>
            <w:r>
              <w:t>99479</w:t>
            </w:r>
          </w:p>
        </w:tc>
      </w:tr>
      <w:tr>
        <w:tc>
          <w:tcPr>
            <w:tcW w:type="dxa" w:w="665"/>
          </w:tcPr>
          <w:p>
            <w:r>
              <w:t>대구광역시</w:t>
            </w:r>
          </w:p>
        </w:tc>
        <w:tc>
          <w:tcPr>
            <w:tcW w:type="dxa" w:w="665"/>
          </w:tcPr>
          <w:p>
            <w:r>
              <w:t>179766</w:t>
            </w:r>
          </w:p>
        </w:tc>
        <w:tc>
          <w:tcPr>
            <w:tcW w:type="dxa" w:w="665"/>
          </w:tcPr>
          <w:p>
            <w:r>
              <w:t>245848</w:t>
            </w:r>
          </w:p>
        </w:tc>
        <w:tc>
          <w:tcPr>
            <w:tcW w:type="dxa" w:w="665"/>
          </w:tcPr>
          <w:p>
            <w:r>
              <w:t>216590</w:t>
            </w:r>
          </w:p>
        </w:tc>
        <w:tc>
          <w:tcPr>
            <w:tcW w:type="dxa" w:w="665"/>
          </w:tcPr>
          <w:p>
            <w:r>
              <w:t>199376</w:t>
            </w:r>
          </w:p>
        </w:tc>
        <w:tc>
          <w:tcPr>
            <w:tcW w:type="dxa" w:w="665"/>
          </w:tcPr>
          <w:p>
            <w:r>
              <w:t>221794</w:t>
            </w:r>
          </w:p>
        </w:tc>
        <w:tc>
          <w:tcPr>
            <w:tcW w:type="dxa" w:w="665"/>
          </w:tcPr>
          <w:p>
            <w:r>
              <w:t>195336</w:t>
            </w:r>
          </w:p>
        </w:tc>
        <w:tc>
          <w:tcPr>
            <w:tcW w:type="dxa" w:w="665"/>
          </w:tcPr>
          <w:p>
            <w:r>
              <w:t>156868</w:t>
            </w:r>
          </w:p>
        </w:tc>
        <w:tc>
          <w:tcPr>
            <w:tcW w:type="dxa" w:w="665"/>
          </w:tcPr>
          <w:p>
            <w:r>
              <w:t>130944</w:t>
            </w:r>
          </w:p>
        </w:tc>
        <w:tc>
          <w:tcPr>
            <w:tcW w:type="dxa" w:w="665"/>
          </w:tcPr>
          <w:p>
            <w:r>
              <w:t>128051</w:t>
            </w:r>
          </w:p>
        </w:tc>
        <w:tc>
          <w:tcPr>
            <w:tcW w:type="dxa" w:w="665"/>
          </w:tcPr>
          <w:p>
            <w:r>
              <w:t>170979</w:t>
            </w:r>
          </w:p>
        </w:tc>
        <w:tc>
          <w:tcPr>
            <w:tcW w:type="dxa" w:w="665"/>
          </w:tcPr>
          <w:p>
            <w:r>
              <w:t>207721</w:t>
            </w:r>
          </w:p>
        </w:tc>
        <w:tc>
          <w:tcPr>
            <w:tcW w:type="dxa" w:w="665"/>
          </w:tcPr>
          <w:p>
            <w:r>
              <w:t>232199</w:t>
            </w:r>
          </w:p>
        </w:tc>
      </w:tr>
      <w:tr>
        <w:tc>
          <w:tcPr>
            <w:tcW w:type="dxa" w:w="665"/>
          </w:tcPr>
          <w:p>
            <w:r>
              <w:t>대전광역시</w:t>
            </w:r>
          </w:p>
        </w:tc>
        <w:tc>
          <w:tcPr>
            <w:tcW w:type="dxa" w:w="665"/>
          </w:tcPr>
          <w:p>
            <w:r>
              <w:t>91412</w:t>
            </w:r>
          </w:p>
        </w:tc>
        <w:tc>
          <w:tcPr>
            <w:tcW w:type="dxa" w:w="665"/>
          </w:tcPr>
          <w:p>
            <w:r>
              <w:t>117277</w:t>
            </w:r>
          </w:p>
        </w:tc>
        <w:tc>
          <w:tcPr>
            <w:tcW w:type="dxa" w:w="665"/>
          </w:tcPr>
          <w:p>
            <w:r>
              <w:t>105273</w:t>
            </w:r>
          </w:p>
        </w:tc>
        <w:tc>
          <w:tcPr>
            <w:tcW w:type="dxa" w:w="665"/>
          </w:tcPr>
          <w:p>
            <w:r>
              <w:t>128692</w:t>
            </w:r>
          </w:p>
        </w:tc>
        <w:tc>
          <w:tcPr>
            <w:tcW w:type="dxa" w:w="665"/>
          </w:tcPr>
          <w:p>
            <w:r>
              <w:t>131806</w:t>
            </w:r>
          </w:p>
        </w:tc>
        <w:tc>
          <w:tcPr>
            <w:tcW w:type="dxa" w:w="665"/>
          </w:tcPr>
          <w:p>
            <w:r>
              <w:t>112409</w:t>
            </w:r>
          </w:p>
        </w:tc>
        <w:tc>
          <w:tcPr>
            <w:tcW w:type="dxa" w:w="665"/>
          </w:tcPr>
          <w:p>
            <w:r>
              <w:t>85503</w:t>
            </w:r>
          </w:p>
        </w:tc>
        <w:tc>
          <w:tcPr>
            <w:tcW w:type="dxa" w:w="665"/>
          </w:tcPr>
          <w:p>
            <w:r>
              <w:t>75250</w:t>
            </w:r>
          </w:p>
        </w:tc>
        <w:tc>
          <w:tcPr>
            <w:tcW w:type="dxa" w:w="665"/>
          </w:tcPr>
          <w:p>
            <w:r>
              <w:t>67056</w:t>
            </w:r>
          </w:p>
        </w:tc>
        <w:tc>
          <w:tcPr>
            <w:tcW w:type="dxa" w:w="665"/>
          </w:tcPr>
          <w:p>
            <w:r>
              <w:t>102952</w:t>
            </w:r>
          </w:p>
        </w:tc>
        <w:tc>
          <w:tcPr>
            <w:tcW w:type="dxa" w:w="665"/>
          </w:tcPr>
          <w:p>
            <w:r>
              <w:t>119105</w:t>
            </w:r>
          </w:p>
        </w:tc>
        <w:tc>
          <w:tcPr>
            <w:tcW w:type="dxa" w:w="665"/>
          </w:tcPr>
          <w:p>
            <w:r>
              <w:t>127208</w:t>
            </w:r>
          </w:p>
        </w:tc>
      </w:tr>
      <w:tr>
        <w:tc>
          <w:tcPr>
            <w:tcW w:type="dxa" w:w="665"/>
          </w:tcPr>
          <w:p>
            <w:r>
              <w:t>부산광역시</w:t>
            </w:r>
          </w:p>
        </w:tc>
        <w:tc>
          <w:tcPr>
            <w:tcW w:type="dxa" w:w="665"/>
          </w:tcPr>
          <w:p>
            <w:r>
              <w:t>1.20535e+06</w:t>
            </w:r>
          </w:p>
        </w:tc>
        <w:tc>
          <w:tcPr>
            <w:tcW w:type="dxa" w:w="665"/>
          </w:tcPr>
          <w:p>
            <w:r>
              <w:t>1.65391e+06</w:t>
            </w:r>
          </w:p>
        </w:tc>
        <w:tc>
          <w:tcPr>
            <w:tcW w:type="dxa" w:w="665"/>
          </w:tcPr>
          <w:p>
            <w:r>
              <w:t>1.36464e+06</w:t>
            </w:r>
          </w:p>
        </w:tc>
        <w:tc>
          <w:tcPr>
            <w:tcW w:type="dxa" w:w="665"/>
          </w:tcPr>
          <w:p>
            <w:r>
              <w:t>1.28564e+06</w:t>
            </w:r>
          </w:p>
        </w:tc>
        <w:tc>
          <w:tcPr>
            <w:tcW w:type="dxa" w:w="665"/>
          </w:tcPr>
          <w:p>
            <w:r>
              <w:t>1.52402e+06</w:t>
            </w:r>
          </w:p>
        </w:tc>
        <w:tc>
          <w:tcPr>
            <w:tcW w:type="dxa" w:w="665"/>
          </w:tcPr>
          <w:p>
            <w:r>
              <w:t>1.4187e+06</w:t>
            </w:r>
          </w:p>
        </w:tc>
        <w:tc>
          <w:tcPr>
            <w:tcW w:type="dxa" w:w="665"/>
          </w:tcPr>
          <w:p>
            <w:r>
              <w:t>1.14632e+06</w:t>
            </w:r>
          </w:p>
        </w:tc>
        <w:tc>
          <w:tcPr>
            <w:tcW w:type="dxa" w:w="665"/>
          </w:tcPr>
          <w:p>
            <w:r>
              <w:t>1.01326e+06</w:t>
            </w:r>
          </w:p>
        </w:tc>
        <w:tc>
          <w:tcPr>
            <w:tcW w:type="dxa" w:w="665"/>
          </w:tcPr>
          <w:p>
            <w:r>
              <w:t>1.13381e+06</w:t>
            </w:r>
          </w:p>
        </w:tc>
        <w:tc>
          <w:tcPr>
            <w:tcW w:type="dxa" w:w="665"/>
          </w:tcPr>
          <w:p>
            <w:r>
              <w:t>1.48401e+06</w:t>
            </w:r>
          </w:p>
        </w:tc>
        <w:tc>
          <w:tcPr>
            <w:tcW w:type="dxa" w:w="665"/>
          </w:tcPr>
          <w:p>
            <w:r>
              <w:t>1.71092e+06</w:t>
            </w:r>
          </w:p>
        </w:tc>
        <w:tc>
          <w:tcPr>
            <w:tcW w:type="dxa" w:w="665"/>
          </w:tcPr>
          <w:p>
            <w:r>
              <w:t>1.91095e+06</w:t>
            </w:r>
          </w:p>
        </w:tc>
      </w:tr>
      <w:tr>
        <w:tc>
          <w:tcPr>
            <w:tcW w:type="dxa" w:w="665"/>
          </w:tcPr>
          <w:p>
            <w:r>
              <w:t>서울특별시</w:t>
            </w:r>
          </w:p>
        </w:tc>
        <w:tc>
          <w:tcPr>
            <w:tcW w:type="dxa" w:w="665"/>
          </w:tcPr>
          <w:p>
            <w:r>
              <w:t>4.17048e+06</w:t>
            </w:r>
          </w:p>
        </w:tc>
        <w:tc>
          <w:tcPr>
            <w:tcW w:type="dxa" w:w="665"/>
          </w:tcPr>
          <w:p>
            <w:r>
              <w:t>4.78145e+06</w:t>
            </w:r>
          </w:p>
        </w:tc>
        <w:tc>
          <w:tcPr>
            <w:tcW w:type="dxa" w:w="665"/>
          </w:tcPr>
          <w:p>
            <w:r>
              <w:t>3.99711e+06</w:t>
            </w:r>
          </w:p>
        </w:tc>
        <w:tc>
          <w:tcPr>
            <w:tcW w:type="dxa" w:w="665"/>
          </w:tcPr>
          <w:p>
            <w:r>
              <w:t>4.08053e+06</w:t>
            </w:r>
          </w:p>
        </w:tc>
        <w:tc>
          <w:tcPr>
            <w:tcW w:type="dxa" w:w="665"/>
          </w:tcPr>
          <w:p>
            <w:r>
              <w:t>4.72414e+06</w:t>
            </w:r>
          </w:p>
        </w:tc>
        <w:tc>
          <w:tcPr>
            <w:tcW w:type="dxa" w:w="665"/>
          </w:tcPr>
          <w:p>
            <w:r>
              <w:t>4.49949e+06</w:t>
            </w:r>
          </w:p>
        </w:tc>
        <w:tc>
          <w:tcPr>
            <w:tcW w:type="dxa" w:w="665"/>
          </w:tcPr>
          <w:p>
            <w:r>
              <w:t>4.1687e+06</w:t>
            </w:r>
          </w:p>
        </w:tc>
        <w:tc>
          <w:tcPr>
            <w:tcW w:type="dxa" w:w="665"/>
          </w:tcPr>
          <w:p>
            <w:r>
              <w:t>3.364e+06</w:t>
            </w:r>
          </w:p>
        </w:tc>
        <w:tc>
          <w:tcPr>
            <w:tcW w:type="dxa" w:w="665"/>
          </w:tcPr>
          <w:p>
            <w:r>
              <w:t>3.37105e+06</w:t>
            </w:r>
          </w:p>
        </w:tc>
        <w:tc>
          <w:tcPr>
            <w:tcW w:type="dxa" w:w="665"/>
          </w:tcPr>
          <w:p>
            <w:r>
              <w:t>4.26842e+06</w:t>
            </w:r>
          </w:p>
        </w:tc>
        <w:tc>
          <w:tcPr>
            <w:tcW w:type="dxa" w:w="665"/>
          </w:tcPr>
          <w:p>
            <w:r>
              <w:t>5.15753e+06</w:t>
            </w:r>
          </w:p>
        </w:tc>
        <w:tc>
          <w:tcPr>
            <w:tcW w:type="dxa" w:w="665"/>
          </w:tcPr>
          <w:p>
            <w:r>
              <w:t>5.47291e+06</w:t>
            </w:r>
          </w:p>
        </w:tc>
      </w:tr>
      <w:tr>
        <w:tc>
          <w:tcPr>
            <w:tcW w:type="dxa" w:w="665"/>
          </w:tcPr>
          <w:p>
            <w:r>
              <w:t>세종특별자치시</w:t>
            </w:r>
          </w:p>
        </w:tc>
        <w:tc>
          <w:tcPr>
            <w:tcW w:type="dxa" w:w="665"/>
          </w:tcPr>
          <w:p>
            <w:r>
              <w:t>35605</w:t>
            </w:r>
          </w:p>
        </w:tc>
        <w:tc>
          <w:tcPr>
            <w:tcW w:type="dxa" w:w="665"/>
          </w:tcPr>
          <w:p>
            <w:r>
              <w:t>87784</w:t>
            </w:r>
          </w:p>
        </w:tc>
        <w:tc>
          <w:tcPr>
            <w:tcW w:type="dxa" w:w="665"/>
          </w:tcPr>
          <w:p>
            <w:r>
              <w:t>42764</w:t>
            </w:r>
          </w:p>
        </w:tc>
        <w:tc>
          <w:tcPr>
            <w:tcW w:type="dxa" w:w="665"/>
          </w:tcPr>
          <w:p>
            <w:r>
              <w:t>41375</w:t>
            </w:r>
          </w:p>
        </w:tc>
        <w:tc>
          <w:tcPr>
            <w:tcW w:type="dxa" w:w="665"/>
          </w:tcPr>
          <w:p>
            <w:r>
              <w:t>44669</w:t>
            </w:r>
          </w:p>
        </w:tc>
        <w:tc>
          <w:tcPr>
            <w:tcW w:type="dxa" w:w="665"/>
          </w:tcPr>
          <w:p>
            <w:r>
              <w:t>38725</w:t>
            </w:r>
          </w:p>
        </w:tc>
        <w:tc>
          <w:tcPr>
            <w:tcW w:type="dxa" w:w="665"/>
          </w:tcPr>
          <w:p>
            <w:r>
              <w:t>31492</w:t>
            </w:r>
          </w:p>
        </w:tc>
        <w:tc>
          <w:tcPr>
            <w:tcW w:type="dxa" w:w="665"/>
          </w:tcPr>
          <w:p>
            <w:r>
              <w:t>27592</w:t>
            </w:r>
          </w:p>
        </w:tc>
        <w:tc>
          <w:tcPr>
            <w:tcW w:type="dxa" w:w="665"/>
          </w:tcPr>
          <w:p>
            <w:r>
              <w:t>27309</w:t>
            </w:r>
          </w:p>
        </w:tc>
        <w:tc>
          <w:tcPr>
            <w:tcW w:type="dxa" w:w="665"/>
          </w:tcPr>
          <w:p>
            <w:r>
              <w:t>37936</w:t>
            </w:r>
          </w:p>
        </w:tc>
        <w:tc>
          <w:tcPr>
            <w:tcW w:type="dxa" w:w="665"/>
          </w:tcPr>
          <w:p>
            <w:r>
              <w:t>46559</w:t>
            </w:r>
          </w:p>
        </w:tc>
        <w:tc>
          <w:tcPr>
            <w:tcW w:type="dxa" w:w="665"/>
          </w:tcPr>
          <w:p>
            <w:r>
              <w:t>48815</w:t>
            </w:r>
          </w:p>
        </w:tc>
      </w:tr>
      <w:tr>
        <w:tc>
          <w:tcPr>
            <w:tcW w:type="dxa" w:w="665"/>
          </w:tcPr>
          <w:p>
            <w:r>
              <w:t>울산광역시</w:t>
            </w:r>
          </w:p>
        </w:tc>
        <w:tc>
          <w:tcPr>
            <w:tcW w:type="dxa" w:w="665"/>
          </w:tcPr>
          <w:p>
            <w:r>
              <w:t>298481</w:t>
            </w:r>
          </w:p>
        </w:tc>
        <w:tc>
          <w:tcPr>
            <w:tcW w:type="dxa" w:w="665"/>
          </w:tcPr>
          <w:p>
            <w:r>
              <w:t>386997</w:t>
            </w:r>
          </w:p>
        </w:tc>
        <w:tc>
          <w:tcPr>
            <w:tcW w:type="dxa" w:w="665"/>
          </w:tcPr>
          <w:p>
            <w:r>
              <w:t>321701</w:t>
            </w:r>
          </w:p>
        </w:tc>
        <w:tc>
          <w:tcPr>
            <w:tcW w:type="dxa" w:w="665"/>
          </w:tcPr>
          <w:p>
            <w:r>
              <w:t>290923</w:t>
            </w:r>
          </w:p>
        </w:tc>
        <w:tc>
          <w:tcPr>
            <w:tcW w:type="dxa" w:w="665"/>
          </w:tcPr>
          <w:p>
            <w:r>
              <w:t>309567</w:t>
            </w:r>
          </w:p>
        </w:tc>
        <w:tc>
          <w:tcPr>
            <w:tcW w:type="dxa" w:w="665"/>
          </w:tcPr>
          <w:p>
            <w:r>
              <w:t>293819</w:t>
            </w:r>
          </w:p>
        </w:tc>
        <w:tc>
          <w:tcPr>
            <w:tcW w:type="dxa" w:w="665"/>
          </w:tcPr>
          <w:p>
            <w:r>
              <w:t>288304</w:t>
            </w:r>
          </w:p>
        </w:tc>
        <w:tc>
          <w:tcPr>
            <w:tcW w:type="dxa" w:w="665"/>
          </w:tcPr>
          <w:p>
            <w:r>
              <w:t>253417</w:t>
            </w:r>
          </w:p>
        </w:tc>
        <w:tc>
          <w:tcPr>
            <w:tcW w:type="dxa" w:w="665"/>
          </w:tcPr>
          <w:p>
            <w:r>
              <w:t>227757</w:t>
            </w:r>
          </w:p>
        </w:tc>
        <w:tc>
          <w:tcPr>
            <w:tcW w:type="dxa" w:w="665"/>
          </w:tcPr>
          <w:p>
            <w:r>
              <w:t>256259</w:t>
            </w:r>
          </w:p>
        </w:tc>
        <w:tc>
          <w:tcPr>
            <w:tcW w:type="dxa" w:w="665"/>
          </w:tcPr>
          <w:p>
            <w:r>
              <w:t>279626</w:t>
            </w:r>
          </w:p>
        </w:tc>
        <w:tc>
          <w:tcPr>
            <w:tcW w:type="dxa" w:w="665"/>
          </w:tcPr>
          <w:p>
            <w:r>
              <w:t>318676</w:t>
            </w:r>
          </w:p>
        </w:tc>
      </w:tr>
      <w:tr>
        <w:tc>
          <w:tcPr>
            <w:tcW w:type="dxa" w:w="665"/>
          </w:tcPr>
          <w:p>
            <w:r>
              <w:t>인천광역시</w:t>
            </w:r>
          </w:p>
        </w:tc>
        <w:tc>
          <w:tcPr>
            <w:tcW w:type="dxa" w:w="665"/>
          </w:tcPr>
          <w:p>
            <w:r>
              <w:t>2.14752e+06</w:t>
            </w:r>
          </w:p>
        </w:tc>
        <w:tc>
          <w:tcPr>
            <w:tcW w:type="dxa" w:w="665"/>
          </w:tcPr>
          <w:p>
            <w:r>
              <w:t>2.80712e+06</w:t>
            </w:r>
          </w:p>
        </w:tc>
        <w:tc>
          <w:tcPr>
            <w:tcW w:type="dxa" w:w="665"/>
          </w:tcPr>
          <w:p>
            <w:r>
              <w:t>2.16947e+06</w:t>
            </w:r>
          </w:p>
        </w:tc>
        <w:tc>
          <w:tcPr>
            <w:tcW w:type="dxa" w:w="665"/>
          </w:tcPr>
          <w:p>
            <w:r>
              <w:t>2.08366e+06</w:t>
            </w:r>
          </w:p>
        </w:tc>
        <w:tc>
          <w:tcPr>
            <w:tcW w:type="dxa" w:w="665"/>
          </w:tcPr>
          <w:p>
            <w:r>
              <w:t>2.31996e+06</w:t>
            </w:r>
          </w:p>
        </w:tc>
        <w:tc>
          <w:tcPr>
            <w:tcW w:type="dxa" w:w="665"/>
          </w:tcPr>
          <w:p>
            <w:r>
              <w:t>2.27519e+06</w:t>
            </w:r>
          </w:p>
        </w:tc>
        <w:tc>
          <w:tcPr>
            <w:tcW w:type="dxa" w:w="665"/>
          </w:tcPr>
          <w:p>
            <w:r>
              <w:t>2.01219e+06</w:t>
            </w:r>
          </w:p>
        </w:tc>
        <w:tc>
          <w:tcPr>
            <w:tcW w:type="dxa" w:w="665"/>
          </w:tcPr>
          <w:p>
            <w:r>
              <w:t>1.7662e+06</w:t>
            </w:r>
          </w:p>
        </w:tc>
        <w:tc>
          <w:tcPr>
            <w:tcW w:type="dxa" w:w="665"/>
          </w:tcPr>
          <w:p>
            <w:r>
              <w:t>1.79338e+06</w:t>
            </w:r>
          </w:p>
        </w:tc>
        <w:tc>
          <w:tcPr>
            <w:tcW w:type="dxa" w:w="665"/>
          </w:tcPr>
          <w:p>
            <w:r>
              <w:t>2.12671e+06</w:t>
            </w:r>
          </w:p>
        </w:tc>
        <w:tc>
          <w:tcPr>
            <w:tcW w:type="dxa" w:w="665"/>
          </w:tcPr>
          <w:p>
            <w:r>
              <w:t>2.74349e+06</w:t>
            </w:r>
          </w:p>
        </w:tc>
        <w:tc>
          <w:tcPr>
            <w:tcW w:type="dxa" w:w="665"/>
          </w:tcPr>
          <w:p>
            <w:r>
              <w:t>2.7951e+06</w:t>
            </w:r>
          </w:p>
        </w:tc>
      </w:tr>
      <w:tr>
        <w:tc>
          <w:tcPr>
            <w:tcW w:type="dxa" w:w="665"/>
          </w:tcPr>
          <w:p>
            <w:r>
              <w:t>전라남도</w:t>
            </w:r>
          </w:p>
        </w:tc>
        <w:tc>
          <w:tcPr>
            <w:tcW w:type="dxa" w:w="665"/>
          </w:tcPr>
          <w:p>
            <w:r>
              <w:t>715249</w:t>
            </w:r>
          </w:p>
        </w:tc>
        <w:tc>
          <w:tcPr>
            <w:tcW w:type="dxa" w:w="665"/>
          </w:tcPr>
          <w:p>
            <w:r>
              <w:t>833703</w:t>
            </w:r>
          </w:p>
        </w:tc>
        <w:tc>
          <w:tcPr>
            <w:tcW w:type="dxa" w:w="665"/>
          </w:tcPr>
          <w:p>
            <w:r>
              <w:t>698671</w:t>
            </w:r>
          </w:p>
        </w:tc>
        <w:tc>
          <w:tcPr>
            <w:tcW w:type="dxa" w:w="665"/>
          </w:tcPr>
          <w:p>
            <w:r>
              <w:t>645535</w:t>
            </w:r>
          </w:p>
        </w:tc>
        <w:tc>
          <w:tcPr>
            <w:tcW w:type="dxa" w:w="665"/>
          </w:tcPr>
          <w:p>
            <w:r>
              <w:t>596081</w:t>
            </w:r>
          </w:p>
        </w:tc>
        <w:tc>
          <w:tcPr>
            <w:tcW w:type="dxa" w:w="665"/>
          </w:tcPr>
          <w:p>
            <w:r>
              <w:t>617900</w:t>
            </w:r>
          </w:p>
        </w:tc>
        <w:tc>
          <w:tcPr>
            <w:tcW w:type="dxa" w:w="665"/>
          </w:tcPr>
          <w:p>
            <w:r>
              <w:t>649214</w:t>
            </w:r>
          </w:p>
        </w:tc>
        <w:tc>
          <w:tcPr>
            <w:tcW w:type="dxa" w:w="665"/>
          </w:tcPr>
          <w:p>
            <w:r>
              <w:t>569429</w:t>
            </w:r>
          </w:p>
        </w:tc>
        <w:tc>
          <w:tcPr>
            <w:tcW w:type="dxa" w:w="665"/>
          </w:tcPr>
          <w:p>
            <w:r>
              <w:t>510940</w:t>
            </w:r>
          </w:p>
        </w:tc>
        <w:tc>
          <w:tcPr>
            <w:tcW w:type="dxa" w:w="665"/>
          </w:tcPr>
          <w:p>
            <w:r>
              <w:t>522430</w:t>
            </w:r>
          </w:p>
        </w:tc>
        <w:tc>
          <w:tcPr>
            <w:tcW w:type="dxa" w:w="665"/>
          </w:tcPr>
          <w:p>
            <w:r>
              <w:t>652673</w:t>
            </w:r>
          </w:p>
        </w:tc>
        <w:tc>
          <w:tcPr>
            <w:tcW w:type="dxa" w:w="665"/>
          </w:tcPr>
          <w:p>
            <w:r>
              <w:t>902969</w:t>
            </w:r>
          </w:p>
        </w:tc>
      </w:tr>
      <w:tr>
        <w:tc>
          <w:tcPr>
            <w:tcW w:type="dxa" w:w="665"/>
          </w:tcPr>
          <w:p>
            <w:r>
              <w:t>전북특별자치도</w:t>
            </w:r>
          </w:p>
        </w:tc>
        <w:tc>
          <w:tcPr>
            <w:tcW w:type="dxa" w:w="665"/>
          </w:tcPr>
          <w:p>
            <w:r>
              <w:t>267107</w:t>
            </w:r>
          </w:p>
        </w:tc>
        <w:tc>
          <w:tcPr>
            <w:tcW w:type="dxa" w:w="665"/>
          </w:tcPr>
          <w:p>
            <w:r>
              <w:t>272860</w:t>
            </w:r>
          </w:p>
        </w:tc>
        <w:tc>
          <w:tcPr>
            <w:tcW w:type="dxa" w:w="665"/>
          </w:tcPr>
          <w:p>
            <w:r>
              <w:t>220621</w:t>
            </w:r>
          </w:p>
        </w:tc>
        <w:tc>
          <w:tcPr>
            <w:tcW w:type="dxa" w:w="665"/>
          </w:tcPr>
          <w:p>
            <w:r>
              <w:t>228688</w:t>
            </w:r>
          </w:p>
        </w:tc>
        <w:tc>
          <w:tcPr>
            <w:tcW w:type="dxa" w:w="665"/>
          </w:tcPr>
          <w:p>
            <w:r>
              <w:t>247189</w:t>
            </w:r>
          </w:p>
        </w:tc>
        <w:tc>
          <w:tcPr>
            <w:tcW w:type="dxa" w:w="665"/>
          </w:tcPr>
          <w:p>
            <w:r>
              <w:t>226841</w:t>
            </w:r>
          </w:p>
        </w:tc>
        <w:tc>
          <w:tcPr>
            <w:tcW w:type="dxa" w:w="665"/>
          </w:tcPr>
          <w:p>
            <w:r>
              <w:t>195872</w:t>
            </w:r>
          </w:p>
        </w:tc>
        <w:tc>
          <w:tcPr>
            <w:tcW w:type="dxa" w:w="665"/>
          </w:tcPr>
          <w:p>
            <w:r>
              <w:t>178150</w:t>
            </w:r>
          </w:p>
        </w:tc>
        <w:tc>
          <w:tcPr>
            <w:tcW w:type="dxa" w:w="665"/>
          </w:tcPr>
          <w:p>
            <w:r>
              <w:t>195640</w:t>
            </w:r>
          </w:p>
        </w:tc>
        <w:tc>
          <w:tcPr>
            <w:tcW w:type="dxa" w:w="665"/>
          </w:tcPr>
          <w:p>
            <w:r>
              <w:t>248557</w:t>
            </w:r>
          </w:p>
        </w:tc>
        <w:tc>
          <w:tcPr>
            <w:tcW w:type="dxa" w:w="665"/>
          </w:tcPr>
          <w:p>
            <w:r>
              <w:t>352029</w:t>
            </w:r>
          </w:p>
        </w:tc>
        <w:tc>
          <w:tcPr>
            <w:tcW w:type="dxa" w:w="665"/>
          </w:tcPr>
          <w:p>
            <w:r>
              <w:t>441879</w:t>
            </w:r>
          </w:p>
        </w:tc>
      </w:tr>
      <w:tr>
        <w:tc>
          <w:tcPr>
            <w:tcW w:type="dxa" w:w="665"/>
          </w:tcPr>
          <w:p>
            <w:r>
              <w:t>제주특별자치도</w:t>
            </w:r>
          </w:p>
        </w:tc>
        <w:tc>
          <w:tcPr>
            <w:tcW w:type="dxa" w:w="665"/>
          </w:tcPr>
          <w:p>
            <w:r>
              <w:t>1.36736e+06</w:t>
            </w:r>
          </w:p>
        </w:tc>
        <w:tc>
          <w:tcPr>
            <w:tcW w:type="dxa" w:w="665"/>
          </w:tcPr>
          <w:p>
            <w:r>
              <w:t>1.85793e+06</w:t>
            </w:r>
          </w:p>
        </w:tc>
        <w:tc>
          <w:tcPr>
            <w:tcW w:type="dxa" w:w="665"/>
          </w:tcPr>
          <w:p>
            <w:r>
              <w:t>1.62505e+06</w:t>
            </w:r>
          </w:p>
        </w:tc>
        <w:tc>
          <w:tcPr>
            <w:tcW w:type="dxa" w:w="665"/>
          </w:tcPr>
          <w:p>
            <w:r>
              <w:t>1.3601e+06</w:t>
            </w:r>
          </w:p>
        </w:tc>
        <w:tc>
          <w:tcPr>
            <w:tcW w:type="dxa" w:w="665"/>
          </w:tcPr>
          <w:p>
            <w:r>
              <w:t>1.33368e+06</w:t>
            </w:r>
          </w:p>
        </w:tc>
        <w:tc>
          <w:tcPr>
            <w:tcW w:type="dxa" w:w="665"/>
          </w:tcPr>
          <w:p>
            <w:r>
              <w:t>1.01173e+06</w:t>
            </w:r>
          </w:p>
        </w:tc>
        <w:tc>
          <w:tcPr>
            <w:tcW w:type="dxa" w:w="665"/>
          </w:tcPr>
          <w:p>
            <w:r>
              <w:t>919311</w:t>
            </w:r>
          </w:p>
        </w:tc>
        <w:tc>
          <w:tcPr>
            <w:tcW w:type="dxa" w:w="665"/>
          </w:tcPr>
          <w:p>
            <w:r>
              <w:t>916323</w:t>
            </w:r>
          </w:p>
        </w:tc>
        <w:tc>
          <w:tcPr>
            <w:tcW w:type="dxa" w:w="665"/>
          </w:tcPr>
          <w:p>
            <w:r>
              <w:t>1.09007e+06</w:t>
            </w:r>
          </w:p>
        </w:tc>
        <w:tc>
          <w:tcPr>
            <w:tcW w:type="dxa" w:w="665"/>
          </w:tcPr>
          <w:p>
            <w:r>
              <w:t>1.20829e+06</w:t>
            </w:r>
          </w:p>
        </w:tc>
        <w:tc>
          <w:tcPr>
            <w:tcW w:type="dxa" w:w="665"/>
          </w:tcPr>
          <w:p>
            <w:r>
              <w:t>1.55927e+06</w:t>
            </w:r>
          </w:p>
        </w:tc>
        <w:tc>
          <w:tcPr>
            <w:tcW w:type="dxa" w:w="665"/>
          </w:tcPr>
          <w:p>
            <w:r>
              <w:t>1.77378e+06</w:t>
            </w:r>
          </w:p>
        </w:tc>
      </w:tr>
      <w:tr>
        <w:tc>
          <w:tcPr>
            <w:tcW w:type="dxa" w:w="665"/>
          </w:tcPr>
          <w:p>
            <w:r>
              <w:t>충청남도</w:t>
            </w:r>
          </w:p>
        </w:tc>
        <w:tc>
          <w:tcPr>
            <w:tcW w:type="dxa" w:w="665"/>
          </w:tcPr>
          <w:p>
            <w:r>
              <w:t>378634</w:t>
            </w:r>
          </w:p>
        </w:tc>
        <w:tc>
          <w:tcPr>
            <w:tcW w:type="dxa" w:w="665"/>
          </w:tcPr>
          <w:p>
            <w:r>
              <w:t>440996</w:t>
            </w:r>
          </w:p>
        </w:tc>
        <w:tc>
          <w:tcPr>
            <w:tcW w:type="dxa" w:w="665"/>
          </w:tcPr>
          <w:p>
            <w:r>
              <w:t>399117</w:t>
            </w:r>
          </w:p>
        </w:tc>
        <w:tc>
          <w:tcPr>
            <w:tcW w:type="dxa" w:w="665"/>
          </w:tcPr>
          <w:p>
            <w:r>
              <w:t>412340</w:t>
            </w:r>
          </w:p>
        </w:tc>
        <w:tc>
          <w:tcPr>
            <w:tcW w:type="dxa" w:w="665"/>
          </w:tcPr>
          <w:p>
            <w:r>
              <w:t>433448</w:t>
            </w:r>
          </w:p>
        </w:tc>
        <w:tc>
          <w:tcPr>
            <w:tcW w:type="dxa" w:w="665"/>
          </w:tcPr>
          <w:p>
            <w:r>
              <w:t>379444</w:t>
            </w:r>
          </w:p>
        </w:tc>
        <w:tc>
          <w:tcPr>
            <w:tcW w:type="dxa" w:w="665"/>
          </w:tcPr>
          <w:p>
            <w:r>
              <w:t>353410</w:t>
            </w:r>
          </w:p>
        </w:tc>
        <w:tc>
          <w:tcPr>
            <w:tcW w:type="dxa" w:w="665"/>
          </w:tcPr>
          <w:p>
            <w:r>
              <w:t>324436</w:t>
            </w:r>
          </w:p>
        </w:tc>
        <w:tc>
          <w:tcPr>
            <w:tcW w:type="dxa" w:w="665"/>
          </w:tcPr>
          <w:p>
            <w:r>
              <w:t>294175</w:t>
            </w:r>
          </w:p>
        </w:tc>
        <w:tc>
          <w:tcPr>
            <w:tcW w:type="dxa" w:w="665"/>
          </w:tcPr>
          <w:p>
            <w:r>
              <w:t>376051</w:t>
            </w:r>
          </w:p>
        </w:tc>
        <w:tc>
          <w:tcPr>
            <w:tcW w:type="dxa" w:w="665"/>
          </w:tcPr>
          <w:p>
            <w:r>
              <w:t>493530</w:t>
            </w:r>
          </w:p>
        </w:tc>
        <w:tc>
          <w:tcPr>
            <w:tcW w:type="dxa" w:w="665"/>
          </w:tcPr>
          <w:p>
            <w:r>
              <w:t>576864</w:t>
            </w:r>
          </w:p>
        </w:tc>
      </w:tr>
      <w:tr>
        <w:tc>
          <w:tcPr>
            <w:tcW w:type="dxa" w:w="665"/>
          </w:tcPr>
          <w:p>
            <w:r>
              <w:t>충청북도</w:t>
            </w:r>
          </w:p>
        </w:tc>
        <w:tc>
          <w:tcPr>
            <w:tcW w:type="dxa" w:w="665"/>
          </w:tcPr>
          <w:p>
            <w:r>
              <w:t>253224</w:t>
            </w:r>
          </w:p>
        </w:tc>
        <w:tc>
          <w:tcPr>
            <w:tcW w:type="dxa" w:w="665"/>
          </w:tcPr>
          <w:p>
            <w:r>
              <w:t>343138</w:t>
            </w:r>
          </w:p>
        </w:tc>
        <w:tc>
          <w:tcPr>
            <w:tcW w:type="dxa" w:w="665"/>
          </w:tcPr>
          <w:p>
            <w:r>
              <w:t>258732</w:t>
            </w:r>
          </w:p>
        </w:tc>
        <w:tc>
          <w:tcPr>
            <w:tcW w:type="dxa" w:w="665"/>
          </w:tcPr>
          <w:p>
            <w:r>
              <w:t>286119</w:t>
            </w:r>
          </w:p>
        </w:tc>
        <w:tc>
          <w:tcPr>
            <w:tcW w:type="dxa" w:w="665"/>
          </w:tcPr>
          <w:p>
            <w:r>
              <w:t>312609</w:t>
            </w:r>
          </w:p>
        </w:tc>
        <w:tc>
          <w:tcPr>
            <w:tcW w:type="dxa" w:w="665"/>
          </w:tcPr>
          <w:p>
            <w:r>
              <w:t>265796</w:t>
            </w:r>
          </w:p>
        </w:tc>
        <w:tc>
          <w:tcPr>
            <w:tcW w:type="dxa" w:w="665"/>
          </w:tcPr>
          <w:p>
            <w:r>
              <w:t>199446</w:t>
            </w:r>
          </w:p>
        </w:tc>
        <w:tc>
          <w:tcPr>
            <w:tcW w:type="dxa" w:w="665"/>
          </w:tcPr>
          <w:p>
            <w:r>
              <w:t>169368</w:t>
            </w:r>
          </w:p>
        </w:tc>
        <w:tc>
          <w:tcPr>
            <w:tcW w:type="dxa" w:w="665"/>
          </w:tcPr>
          <w:p>
            <w:r>
              <w:t>160373</w:t>
            </w:r>
          </w:p>
        </w:tc>
        <w:tc>
          <w:tcPr>
            <w:tcW w:type="dxa" w:w="665"/>
          </w:tcPr>
          <w:p>
            <w:r>
              <w:t>245930</w:t>
            </w:r>
          </w:p>
        </w:tc>
        <w:tc>
          <w:tcPr>
            <w:tcW w:type="dxa" w:w="665"/>
          </w:tcPr>
          <w:p>
            <w:r>
              <w:t>333594</w:t>
            </w:r>
          </w:p>
        </w:tc>
        <w:tc>
          <w:tcPr>
            <w:tcW w:type="dxa" w:w="665"/>
          </w:tcPr>
          <w:p>
            <w:r>
              <w:t>397317</w:t>
            </w:r>
          </w:p>
        </w:tc>
      </w:tr>
    </w:tbl>
    <w:p>
      <w:r/>
    </w:p>
    <w:p>
      <w:r/>
      <w:r>
        <w:rPr>
          <w:b/>
        </w:rPr>
        <w:t>시각화 해석 (지역-월별 히트맵)</w:t>
      </w:r>
      <w:r>
        <w:t>: 가로축은 연월, 세로축은 17개 지역으로 설정하여 방문자 수를 색상의 진하기로 표현한 2차원 히트맵입니다. 서울, 인천, 경기 등 상위권 지역의 행만 1년 내내 일관되게 진한 주황색(높은 방문자)을 띠고 있으며, 특히 2026년 봄철로 갈수록 색상이 매우 짙어져 성수기 수요가 수도권에 압도적으로 집중 유입됨을 확연히 보여줍니다.</w:t>
      </w:r>
      <w:r/>
    </w:p>
    <w:p>
      <w:pPr>
        <w:pStyle w:val="Heading3"/>
      </w:pPr>
      <w:r>
        <w:t>3.9 지역 데이터 빈도수 (범주형 일변량)</w:t>
      </w:r>
      <w:r/>
    </w:p>
    <w:p>
      <w:r/>
      <w:r/>
    </w:p>
    <w:p>
      <w:r/>
    </w:p>
    <w:p>
      <w:r>
        <w:t>&lt;image: rvZs2fn+rOjjz7afPfdd+bwww8v8ngBAMWHBAQAUOxy6+FQFaxddtllm35n2bJlTSKR2M7IAACusQ4IAAAAAGdIQAAAXtAaH3oUlBYlrFy5crHGBAAoeqUS9F8DAAAAcIQeEAAAAADOkIAAAAAAcIYEBAAAAIAzJCAAAAAAnCEBAQAAAOAMCQgAAAAAZ0hAAAAAADhDAgIAAADAGRIQAAAAAM6QgAAAAABwhgQEAAAAgDMkIAAAAACcIQEBAAAA4AwJCAAAAABnSEAAAAAAGFf+D+t+0JT+z5iGAAAAAElFTkSuQmCC&gt;</w:t>
      </w:r>
    </w:p>
    <w:p>
      <w:r/>
      <w:r>
        <w:rPr>
          <w:b/>
        </w:rPr>
        <w:t>지역별 빈도 요약</w:t>
      </w:r>
      <w:r/>
    </w:p>
    <w:tbl>
      <w:tblPr>
        <w:tblW w:type="auto" w:w="0"/>
        <w:tblLook w:firstColumn="1" w:firstRow="1" w:lastColumn="0" w:lastRow="0" w:noHBand="0" w:noVBand="1" w:val="04A0"/>
      </w:tblPr>
      <w:tblGrid>
        <w:gridCol w:w="4320"/>
        <w:gridCol w:w="4320"/>
      </w:tblGrid>
      <w:tr>
        <w:tc>
          <w:tcPr>
            <w:tcW w:type="dxa" w:w="4320"/>
          </w:tcPr>
          <w:p>
            <w:r>
              <w:rPr>
                <w:b/>
              </w:rPr>
              <w:t>지역</w:t>
            </w:r>
          </w:p>
        </w:tc>
        <w:tc>
          <w:tcPr>
            <w:tcW w:type="dxa" w:w="4320"/>
          </w:tcPr>
          <w:p>
            <w:r>
              <w:rPr>
                <w:b/>
              </w:rPr>
              <w:t>데이터 건수</w:t>
            </w:r>
          </w:p>
        </w:tc>
      </w:tr>
      <w:tr>
        <w:tc>
          <w:tcPr>
            <w:tcW w:type="dxa" w:w="4320"/>
          </w:tcPr>
          <w:p>
            <w:r>
              <w:t>강원특별자치도</w:t>
            </w:r>
          </w:p>
        </w:tc>
        <w:tc>
          <w:tcPr>
            <w:tcW w:type="dxa" w:w="4320"/>
          </w:tcPr>
          <w:p>
            <w:r>
              <w:t>12</w:t>
            </w:r>
          </w:p>
        </w:tc>
      </w:tr>
      <w:tr>
        <w:tc>
          <w:tcPr>
            <w:tcW w:type="dxa" w:w="4320"/>
          </w:tcPr>
          <w:p>
            <w:r>
              <w:t>경기도</w:t>
            </w:r>
          </w:p>
        </w:tc>
        <w:tc>
          <w:tcPr>
            <w:tcW w:type="dxa" w:w="4320"/>
          </w:tcPr>
          <w:p>
            <w:r>
              <w:t>12</w:t>
            </w:r>
          </w:p>
        </w:tc>
      </w:tr>
      <w:tr>
        <w:tc>
          <w:tcPr>
            <w:tcW w:type="dxa" w:w="4320"/>
          </w:tcPr>
          <w:p>
            <w:r>
              <w:t>경상남도</w:t>
            </w:r>
          </w:p>
        </w:tc>
        <w:tc>
          <w:tcPr>
            <w:tcW w:type="dxa" w:w="4320"/>
          </w:tcPr>
          <w:p>
            <w:r>
              <w:t>12</w:t>
            </w:r>
          </w:p>
        </w:tc>
      </w:tr>
      <w:tr>
        <w:tc>
          <w:tcPr>
            <w:tcW w:type="dxa" w:w="4320"/>
          </w:tcPr>
          <w:p>
            <w:r>
              <w:t>경상북도</w:t>
            </w:r>
          </w:p>
        </w:tc>
        <w:tc>
          <w:tcPr>
            <w:tcW w:type="dxa" w:w="4320"/>
          </w:tcPr>
          <w:p>
            <w:r>
              <w:t>12</w:t>
            </w:r>
          </w:p>
        </w:tc>
      </w:tr>
      <w:tr>
        <w:tc>
          <w:tcPr>
            <w:tcW w:type="dxa" w:w="4320"/>
          </w:tcPr>
          <w:p>
            <w:r>
              <w:t>광주광역시</w:t>
            </w:r>
          </w:p>
        </w:tc>
        <w:tc>
          <w:tcPr>
            <w:tcW w:type="dxa" w:w="4320"/>
          </w:tcPr>
          <w:p>
            <w:r>
              <w:t>12</w:t>
            </w:r>
          </w:p>
        </w:tc>
      </w:tr>
      <w:tr>
        <w:tc>
          <w:tcPr>
            <w:tcW w:type="dxa" w:w="4320"/>
          </w:tcPr>
          <w:p>
            <w:r>
              <w:t>대구광역시</w:t>
            </w:r>
          </w:p>
        </w:tc>
        <w:tc>
          <w:tcPr>
            <w:tcW w:type="dxa" w:w="4320"/>
          </w:tcPr>
          <w:p>
            <w:r>
              <w:t>12</w:t>
            </w:r>
          </w:p>
        </w:tc>
      </w:tr>
      <w:tr>
        <w:tc>
          <w:tcPr>
            <w:tcW w:type="dxa" w:w="4320"/>
          </w:tcPr>
          <w:p>
            <w:r>
              <w:t>대전광역시</w:t>
            </w:r>
          </w:p>
        </w:tc>
        <w:tc>
          <w:tcPr>
            <w:tcW w:type="dxa" w:w="4320"/>
          </w:tcPr>
          <w:p>
            <w:r>
              <w:t>12</w:t>
            </w:r>
          </w:p>
        </w:tc>
      </w:tr>
      <w:tr>
        <w:tc>
          <w:tcPr>
            <w:tcW w:type="dxa" w:w="4320"/>
          </w:tcPr>
          <w:p>
            <w:r>
              <w:t>부산광역시</w:t>
            </w:r>
          </w:p>
        </w:tc>
        <w:tc>
          <w:tcPr>
            <w:tcW w:type="dxa" w:w="4320"/>
          </w:tcPr>
          <w:p>
            <w:r>
              <w:t>12</w:t>
            </w:r>
          </w:p>
        </w:tc>
      </w:tr>
      <w:tr>
        <w:tc>
          <w:tcPr>
            <w:tcW w:type="dxa" w:w="4320"/>
          </w:tcPr>
          <w:p>
            <w:r>
              <w:t>서울특별시</w:t>
            </w:r>
          </w:p>
        </w:tc>
        <w:tc>
          <w:tcPr>
            <w:tcW w:type="dxa" w:w="4320"/>
          </w:tcPr>
          <w:p>
            <w:r>
              <w:t>12</w:t>
            </w:r>
          </w:p>
        </w:tc>
      </w:tr>
      <w:tr>
        <w:tc>
          <w:tcPr>
            <w:tcW w:type="dxa" w:w="4320"/>
          </w:tcPr>
          <w:p>
            <w:r>
              <w:t>세종특별자치시</w:t>
            </w:r>
          </w:p>
        </w:tc>
        <w:tc>
          <w:tcPr>
            <w:tcW w:type="dxa" w:w="4320"/>
          </w:tcPr>
          <w:p>
            <w:r>
              <w:t>12</w:t>
            </w:r>
          </w:p>
        </w:tc>
      </w:tr>
      <w:tr>
        <w:tc>
          <w:tcPr>
            <w:tcW w:type="dxa" w:w="4320"/>
          </w:tcPr>
          <w:p>
            <w:r>
              <w:t>울산광역시</w:t>
            </w:r>
          </w:p>
        </w:tc>
        <w:tc>
          <w:tcPr>
            <w:tcW w:type="dxa" w:w="4320"/>
          </w:tcPr>
          <w:p>
            <w:r>
              <w:t>12</w:t>
            </w:r>
          </w:p>
        </w:tc>
      </w:tr>
      <w:tr>
        <w:tc>
          <w:tcPr>
            <w:tcW w:type="dxa" w:w="4320"/>
          </w:tcPr>
          <w:p>
            <w:r>
              <w:t>인천광역시</w:t>
            </w:r>
          </w:p>
        </w:tc>
        <w:tc>
          <w:tcPr>
            <w:tcW w:type="dxa" w:w="4320"/>
          </w:tcPr>
          <w:p>
            <w:r>
              <w:t>12</w:t>
            </w:r>
          </w:p>
        </w:tc>
      </w:tr>
      <w:tr>
        <w:tc>
          <w:tcPr>
            <w:tcW w:type="dxa" w:w="4320"/>
          </w:tcPr>
          <w:p>
            <w:r>
              <w:t>전라남도</w:t>
            </w:r>
          </w:p>
        </w:tc>
        <w:tc>
          <w:tcPr>
            <w:tcW w:type="dxa" w:w="4320"/>
          </w:tcPr>
          <w:p>
            <w:r>
              <w:t>12</w:t>
            </w:r>
          </w:p>
        </w:tc>
      </w:tr>
      <w:tr>
        <w:tc>
          <w:tcPr>
            <w:tcW w:type="dxa" w:w="4320"/>
          </w:tcPr>
          <w:p>
            <w:r>
              <w:t>전북특별자치도</w:t>
            </w:r>
          </w:p>
        </w:tc>
        <w:tc>
          <w:tcPr>
            <w:tcW w:type="dxa" w:w="4320"/>
          </w:tcPr>
          <w:p>
            <w:r>
              <w:t>12</w:t>
            </w:r>
          </w:p>
        </w:tc>
      </w:tr>
      <w:tr>
        <w:tc>
          <w:tcPr>
            <w:tcW w:type="dxa" w:w="4320"/>
          </w:tcPr>
          <w:p>
            <w:r>
              <w:t>제주특별자치도</w:t>
            </w:r>
          </w:p>
        </w:tc>
        <w:tc>
          <w:tcPr>
            <w:tcW w:type="dxa" w:w="4320"/>
          </w:tcPr>
          <w:p>
            <w:r>
              <w:t>12</w:t>
            </w:r>
          </w:p>
        </w:tc>
      </w:tr>
      <w:tr>
        <w:tc>
          <w:tcPr>
            <w:tcW w:type="dxa" w:w="4320"/>
          </w:tcPr>
          <w:p>
            <w:r>
              <w:t>충청남도</w:t>
            </w:r>
          </w:p>
        </w:tc>
        <w:tc>
          <w:tcPr>
            <w:tcW w:type="dxa" w:w="4320"/>
          </w:tcPr>
          <w:p>
            <w:r>
              <w:t>12</w:t>
            </w:r>
          </w:p>
        </w:tc>
      </w:tr>
      <w:tr>
        <w:tc>
          <w:tcPr>
            <w:tcW w:type="dxa" w:w="4320"/>
          </w:tcPr>
          <w:p>
            <w:r>
              <w:t>충청북도</w:t>
            </w:r>
          </w:p>
        </w:tc>
        <w:tc>
          <w:tcPr>
            <w:tcW w:type="dxa" w:w="4320"/>
          </w:tcPr>
          <w:p>
            <w:r>
              <w:t>12</w:t>
            </w:r>
          </w:p>
        </w:tc>
      </w:tr>
    </w:tbl>
    <w:p>
      <w:r/>
    </w:p>
    <w:p>
      <w:r/>
      <w:r>
        <w:rPr>
          <w:b/>
        </w:rPr>
        <w:t>시각화 해석 (범주 빈도 확인)</w:t>
      </w:r>
      <w:r>
        <w:t>: 분석에 사용된 데이터셋에서 시도 지역명 카테고리가 월별로 몇 번씩 기록되었는지 검증하는 막대그래프입니다. 17개 지자체 모두 정확하게 12개월치(12건)의 빈도로 동일하게 관측되었음을 증명하며, 특정 지역이 누락되거나 결측된 달 없이 1년간 완벽한 균형 패널 데이터 형태를 유지하고 있다는 신뢰성 높은 데이터 완전성을 나타냅니다.</w:t>
      </w:r>
      <w:r/>
    </w:p>
    <w:p>
      <w:pPr>
        <w:pStyle w:val="Heading3"/>
      </w:pPr>
      <w:r>
        <w:t>3.10 입국 국적명 텍스트 TF-IDF 중요도 분석</w:t>
      </w:r>
      <w:r/>
    </w:p>
    <w:p>
      <w:r/>
      <w:r/>
    </w:p>
    <w:p>
      <w:r/>
    </w:p>
    <w:p>
      <w:r>
        <w:t>&lt;image: 8DQFiA3fheFLIAAAAASUVORK5CYII=&gt;</w:t>
      </w:r>
    </w:p>
    <w:p>
      <w:r/>
      <w:r>
        <w:rPr>
          <w:b/>
        </w:rPr>
        <w:t>TF-IDF 상위 중요도 테이블</w:t>
      </w:r>
      <w:r/>
    </w:p>
    <w:tbl>
      <w:tblPr>
        <w:tblW w:type="auto" w:w="0"/>
        <w:tblLook w:firstColumn="1" w:firstRow="1" w:lastColumn="0" w:lastRow="0" w:noHBand="0" w:noVBand="1" w:val="04A0"/>
      </w:tblPr>
      <w:tblGrid>
        <w:gridCol w:w="4320"/>
        <w:gridCol w:w="4320"/>
      </w:tblGrid>
      <w:tr>
        <w:tc>
          <w:tcPr>
            <w:tcW w:type="dxa" w:w="4320"/>
          </w:tcPr>
          <w:p>
            <w:r>
              <w:rPr>
                <w:b/>
              </w:rPr>
              <w:t>키워드(국적)</w:t>
            </w:r>
          </w:p>
        </w:tc>
        <w:tc>
          <w:tcPr>
            <w:tcW w:type="dxa" w:w="4320"/>
          </w:tcPr>
          <w:p>
            <w:r>
              <w:rPr>
                <w:b/>
              </w:rPr>
              <w:t>TF-IDF 중요도</w:t>
            </w:r>
          </w:p>
        </w:tc>
      </w:tr>
      <w:tr>
        <w:tc>
          <w:tcPr>
            <w:tcW w:type="dxa" w:w="4320"/>
          </w:tcPr>
          <w:p>
            <w:r>
              <w:t>대만</w:t>
            </w:r>
          </w:p>
        </w:tc>
        <w:tc>
          <w:tcPr>
            <w:tcW w:type="dxa" w:w="4320"/>
          </w:tcPr>
          <w:p>
            <w:r>
              <w:t>1</w:t>
            </w:r>
          </w:p>
        </w:tc>
      </w:tr>
      <w:tr>
        <w:tc>
          <w:tcPr>
            <w:tcW w:type="dxa" w:w="4320"/>
          </w:tcPr>
          <w:p>
            <w:r>
              <w:t>말레이시아</w:t>
            </w:r>
          </w:p>
        </w:tc>
        <w:tc>
          <w:tcPr>
            <w:tcW w:type="dxa" w:w="4320"/>
          </w:tcPr>
          <w:p>
            <w:r>
              <w:t>1</w:t>
            </w:r>
          </w:p>
        </w:tc>
      </w:tr>
      <w:tr>
        <w:tc>
          <w:tcPr>
            <w:tcW w:type="dxa" w:w="4320"/>
          </w:tcPr>
          <w:p>
            <w:r>
              <w:t>미국</w:t>
            </w:r>
          </w:p>
        </w:tc>
        <w:tc>
          <w:tcPr>
            <w:tcW w:type="dxa" w:w="4320"/>
          </w:tcPr>
          <w:p>
            <w:r>
              <w:t>1</w:t>
            </w:r>
          </w:p>
        </w:tc>
      </w:tr>
      <w:tr>
        <w:tc>
          <w:tcPr>
            <w:tcW w:type="dxa" w:w="4320"/>
          </w:tcPr>
          <w:p>
            <w:r>
              <w:t>베트남</w:t>
            </w:r>
          </w:p>
        </w:tc>
        <w:tc>
          <w:tcPr>
            <w:tcW w:type="dxa" w:w="4320"/>
          </w:tcPr>
          <w:p>
            <w:r>
              <w:t>1</w:t>
            </w:r>
          </w:p>
        </w:tc>
      </w:tr>
      <w:tr>
        <w:tc>
          <w:tcPr>
            <w:tcW w:type="dxa" w:w="4320"/>
          </w:tcPr>
          <w:p>
            <w:r>
              <w:t>싱가포르</w:t>
            </w:r>
          </w:p>
        </w:tc>
        <w:tc>
          <w:tcPr>
            <w:tcW w:type="dxa" w:w="4320"/>
          </w:tcPr>
          <w:p>
            <w:r>
              <w:t>1</w:t>
            </w:r>
          </w:p>
        </w:tc>
      </w:tr>
      <w:tr>
        <w:tc>
          <w:tcPr>
            <w:tcW w:type="dxa" w:w="4320"/>
          </w:tcPr>
          <w:p>
            <w:r>
              <w:t>일본</w:t>
            </w:r>
          </w:p>
        </w:tc>
        <w:tc>
          <w:tcPr>
            <w:tcW w:type="dxa" w:w="4320"/>
          </w:tcPr>
          <w:p>
            <w:r>
              <w:t>1</w:t>
            </w:r>
          </w:p>
        </w:tc>
      </w:tr>
      <w:tr>
        <w:tc>
          <w:tcPr>
            <w:tcW w:type="dxa" w:w="4320"/>
          </w:tcPr>
          <w:p>
            <w:r>
              <w:t>중국</w:t>
            </w:r>
          </w:p>
        </w:tc>
        <w:tc>
          <w:tcPr>
            <w:tcW w:type="dxa" w:w="4320"/>
          </w:tcPr>
          <w:p>
            <w:r>
              <w:t>1</w:t>
            </w:r>
          </w:p>
        </w:tc>
      </w:tr>
      <w:tr>
        <w:tc>
          <w:tcPr>
            <w:tcW w:type="dxa" w:w="4320"/>
          </w:tcPr>
          <w:p>
            <w:r>
              <w:t>태국</w:t>
            </w:r>
          </w:p>
        </w:tc>
        <w:tc>
          <w:tcPr>
            <w:tcW w:type="dxa" w:w="4320"/>
          </w:tcPr>
          <w:p>
            <w:r>
              <w:t>1</w:t>
            </w:r>
          </w:p>
        </w:tc>
      </w:tr>
      <w:tr>
        <w:tc>
          <w:tcPr>
            <w:tcW w:type="dxa" w:w="4320"/>
          </w:tcPr>
          <w:p>
            <w:r>
              <w:t>필리핀</w:t>
            </w:r>
          </w:p>
        </w:tc>
        <w:tc>
          <w:tcPr>
            <w:tcW w:type="dxa" w:w="4320"/>
          </w:tcPr>
          <w:p>
            <w:r>
              <w:t>1</w:t>
            </w:r>
          </w:p>
        </w:tc>
      </w:tr>
      <w:tr>
        <w:tc>
          <w:tcPr>
            <w:tcW w:type="dxa" w:w="4320"/>
          </w:tcPr>
          <w:p>
            <w:r>
              <w:t>홍콩</w:t>
            </w:r>
          </w:p>
        </w:tc>
        <w:tc>
          <w:tcPr>
            <w:tcW w:type="dxa" w:w="4320"/>
          </w:tcPr>
          <w:p>
            <w:r>
              <w:t>1</w:t>
            </w:r>
          </w:p>
        </w:tc>
      </w:tr>
    </w:tbl>
    <w:p>
      <w:r/>
    </w:p>
    <w:p>
      <w:r/>
      <w:r>
        <w:rPr>
          <w:b/>
        </w:rPr>
        <w:t>시각화 해석 (텍스트 키워드 중요도)</w:t>
      </w:r>
      <w:r>
        <w:t>: 국적명 텍스트 데이터를 활용해 TF-IDF 알고리즘으로 단어별 중요도를 도출한 그래프입니다. 각 행 데이터가 하나의 고유한 국가명 텍스트로만 구성되어 있어 문서 내 출현 빈도 및 중요도 가중치가 전 국가에 걸쳐 고르게 1.0으로 산출된 흥미로운 패턴을 보이며, 텍스트 마이닝 측면에서 카테고리 식별이 왜곡 없이 명확하게 이루어졌음을 방증합니다.</w:t>
      </w:r>
      <w:r/>
    </w:p>
    <w:p>
      <w:pPr>
        <w:pBdr>
          <w:bottom w:val="single" w:sz="6" w:space="1" w:color="auto"/>
        </w:pBdr>
      </w:pPr>
      <w:r/>
    </w:p>
    <w:p>
      <w:pPr>
        <w:pStyle w:val="Heading2"/>
      </w:pPr>
      <w:r>
        <w:t>3. 전국 관광 인프라 및 지역별 특성 분석</w:t>
      </w:r>
      <w:r/>
    </w:p>
    <w:p>
      <w:pPr>
        <w:pStyle w:val="Heading1"/>
      </w:pPr>
      <w:r>
        <w:t>전국 시군구별 관광 인프라 EDA 및 통합 분석 리포트</w:t>
      </w:r>
      <w:r/>
    </w:p>
    <w:p>
      <w:pPr>
        <w:pStyle w:val="Heading2"/>
      </w:pPr>
      <w:r>
        <w:t>1. 데이터 검증 및 기본 정보</w:t>
      </w:r>
      <w:r/>
    </w:p>
    <w:p>
      <w:pPr>
        <w:pStyle w:val="Heading3"/>
      </w:pPr>
      <w:r>
        <w:t>상위 5개 행</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시도</w:t>
            </w:r>
          </w:p>
        </w:tc>
        <w:tc>
          <w:tcPr>
            <w:tcW w:type="dxa" w:w="1234"/>
          </w:tcPr>
          <w:p>
            <w:r>
              <w:rPr>
                <w:b/>
              </w:rPr>
              <w:t>시군구</w:t>
            </w:r>
          </w:p>
        </w:tc>
        <w:tc>
          <w:tcPr>
            <w:tcW w:type="dxa" w:w="1234"/>
          </w:tcPr>
          <w:p>
            <w:r>
              <w:rPr>
                <w:b/>
              </w:rPr>
              <w:t>축제수</w:t>
            </w:r>
          </w:p>
        </w:tc>
        <w:tc>
          <w:tcPr>
            <w:tcW w:type="dxa" w:w="1234"/>
          </w:tcPr>
          <w:p>
            <w:r>
              <w:rPr>
                <w:b/>
              </w:rPr>
              <w:t>다국어가이드수</w:t>
            </w:r>
          </w:p>
        </w:tc>
        <w:tc>
          <w:tcPr>
            <w:tcW w:type="dxa" w:w="1234"/>
          </w:tcPr>
          <w:p>
            <w:r>
              <w:rPr>
                <w:b/>
              </w:rPr>
              <w:t>세계음식점수</w:t>
            </w:r>
          </w:p>
        </w:tc>
        <w:tc>
          <w:tcPr>
            <w:tcW w:type="dxa" w:w="1234"/>
          </w:tcPr>
          <w:p>
            <w:r>
              <w:rPr>
                <w:b/>
              </w:rPr>
              <w:t>인프라총합</w:t>
            </w:r>
          </w:p>
        </w:tc>
      </w:tr>
      <w:tr>
        <w:tc>
          <w:tcPr>
            <w:tcW w:type="dxa" w:w="1234"/>
          </w:tcPr>
          <w:p>
            <w:r>
              <w:t>0</w:t>
            </w:r>
          </w:p>
        </w:tc>
        <w:tc>
          <w:tcPr>
            <w:tcW w:type="dxa" w:w="1234"/>
          </w:tcPr>
          <w:p>
            <w:r>
              <w:t>강원도</w:t>
            </w:r>
          </w:p>
        </w:tc>
        <w:tc>
          <w:tcPr>
            <w:tcW w:type="dxa" w:w="1234"/>
          </w:tcPr>
          <w:p>
            <w:r>
              <w:t>강릉시</w:t>
            </w:r>
          </w:p>
        </w:tc>
        <w:tc>
          <w:tcPr>
            <w:tcW w:type="dxa" w:w="1234"/>
          </w:tcPr>
          <w:p>
            <w:r>
              <w:t>26</w:t>
            </w:r>
          </w:p>
        </w:tc>
        <w:tc>
          <w:tcPr>
            <w:tcW w:type="dxa" w:w="1234"/>
          </w:tcPr>
          <w:p>
            <w:r>
              <w:t>107</w:t>
            </w:r>
          </w:p>
        </w:tc>
        <w:tc>
          <w:tcPr>
            <w:tcW w:type="dxa" w:w="1234"/>
          </w:tcPr>
          <w:p>
            <w:r>
              <w:t>19</w:t>
            </w:r>
          </w:p>
        </w:tc>
        <w:tc>
          <w:tcPr>
            <w:tcW w:type="dxa" w:w="1234"/>
          </w:tcPr>
          <w:p>
            <w:r>
              <w:t>152</w:t>
            </w:r>
          </w:p>
        </w:tc>
      </w:tr>
      <w:tr>
        <w:tc>
          <w:tcPr>
            <w:tcW w:type="dxa" w:w="1234"/>
          </w:tcPr>
          <w:p>
            <w:r>
              <w:t>1</w:t>
            </w:r>
          </w:p>
        </w:tc>
        <w:tc>
          <w:tcPr>
            <w:tcW w:type="dxa" w:w="1234"/>
          </w:tcPr>
          <w:p>
            <w:r>
              <w:t>강원도</w:t>
            </w:r>
          </w:p>
        </w:tc>
        <w:tc>
          <w:tcPr>
            <w:tcW w:type="dxa" w:w="1234"/>
          </w:tcPr>
          <w:p>
            <w:r>
              <w:t>고성군</w:t>
            </w:r>
          </w:p>
        </w:tc>
        <w:tc>
          <w:tcPr>
            <w:tcW w:type="dxa" w:w="1234"/>
          </w:tcPr>
          <w:p>
            <w:r>
              <w:t>3</w:t>
            </w:r>
          </w:p>
        </w:tc>
        <w:tc>
          <w:tcPr>
            <w:tcW w:type="dxa" w:w="1234"/>
          </w:tcPr>
          <w:p>
            <w:r>
              <w:t>50</w:t>
            </w:r>
          </w:p>
        </w:tc>
        <w:tc>
          <w:tcPr>
            <w:tcW w:type="dxa" w:w="1234"/>
          </w:tcPr>
          <w:p>
            <w:r>
              <w:t>1</w:t>
            </w:r>
          </w:p>
        </w:tc>
        <w:tc>
          <w:tcPr>
            <w:tcW w:type="dxa" w:w="1234"/>
          </w:tcPr>
          <w:p>
            <w:r>
              <w:t>54</w:t>
            </w:r>
          </w:p>
        </w:tc>
      </w:tr>
      <w:tr>
        <w:tc>
          <w:tcPr>
            <w:tcW w:type="dxa" w:w="1234"/>
          </w:tcPr>
          <w:p>
            <w:r>
              <w:t>2</w:t>
            </w:r>
          </w:p>
        </w:tc>
        <w:tc>
          <w:tcPr>
            <w:tcW w:type="dxa" w:w="1234"/>
          </w:tcPr>
          <w:p>
            <w:r>
              <w:t>강원도</w:t>
            </w:r>
          </w:p>
        </w:tc>
        <w:tc>
          <w:tcPr>
            <w:tcW w:type="dxa" w:w="1234"/>
          </w:tcPr>
          <w:p>
            <w:r>
              <w:t>동해시</w:t>
            </w:r>
          </w:p>
        </w:tc>
        <w:tc>
          <w:tcPr>
            <w:tcW w:type="dxa" w:w="1234"/>
          </w:tcPr>
          <w:p>
            <w:r>
              <w:t>4</w:t>
            </w:r>
          </w:p>
        </w:tc>
        <w:tc>
          <w:tcPr>
            <w:tcW w:type="dxa" w:w="1234"/>
          </w:tcPr>
          <w:p>
            <w:r>
              <w:t>26</w:t>
            </w:r>
          </w:p>
        </w:tc>
        <w:tc>
          <w:tcPr>
            <w:tcW w:type="dxa" w:w="1234"/>
          </w:tcPr>
          <w:p>
            <w:r>
              <w:t>5</w:t>
            </w:r>
          </w:p>
        </w:tc>
        <w:tc>
          <w:tcPr>
            <w:tcW w:type="dxa" w:w="1234"/>
          </w:tcPr>
          <w:p>
            <w:r>
              <w:t>35</w:t>
            </w:r>
          </w:p>
        </w:tc>
      </w:tr>
      <w:tr>
        <w:tc>
          <w:tcPr>
            <w:tcW w:type="dxa" w:w="1234"/>
          </w:tcPr>
          <w:p>
            <w:r>
              <w:t>3</w:t>
            </w:r>
          </w:p>
        </w:tc>
        <w:tc>
          <w:tcPr>
            <w:tcW w:type="dxa" w:w="1234"/>
          </w:tcPr>
          <w:p>
            <w:r>
              <w:t>강원도</w:t>
            </w:r>
          </w:p>
        </w:tc>
        <w:tc>
          <w:tcPr>
            <w:tcW w:type="dxa" w:w="1234"/>
          </w:tcPr>
          <w:p>
            <w:r>
              <w:t>삼척시</w:t>
            </w:r>
          </w:p>
        </w:tc>
        <w:tc>
          <w:tcPr>
            <w:tcW w:type="dxa" w:w="1234"/>
          </w:tcPr>
          <w:p>
            <w:r>
              <w:t>5</w:t>
            </w:r>
          </w:p>
        </w:tc>
        <w:tc>
          <w:tcPr>
            <w:tcW w:type="dxa" w:w="1234"/>
          </w:tcPr>
          <w:p>
            <w:r>
              <w:t>50</w:t>
            </w:r>
          </w:p>
        </w:tc>
        <w:tc>
          <w:tcPr>
            <w:tcW w:type="dxa" w:w="1234"/>
          </w:tcPr>
          <w:p>
            <w:r>
              <w:t>4</w:t>
            </w:r>
          </w:p>
        </w:tc>
        <w:tc>
          <w:tcPr>
            <w:tcW w:type="dxa" w:w="1234"/>
          </w:tcPr>
          <w:p>
            <w:r>
              <w:t>59</w:t>
            </w:r>
          </w:p>
        </w:tc>
      </w:tr>
      <w:tr>
        <w:tc>
          <w:tcPr>
            <w:tcW w:type="dxa" w:w="1234"/>
          </w:tcPr>
          <w:p>
            <w:r>
              <w:t>4</w:t>
            </w:r>
          </w:p>
        </w:tc>
        <w:tc>
          <w:tcPr>
            <w:tcW w:type="dxa" w:w="1234"/>
          </w:tcPr>
          <w:p>
            <w:r>
              <w:t>강원도</w:t>
            </w:r>
          </w:p>
        </w:tc>
        <w:tc>
          <w:tcPr>
            <w:tcW w:type="dxa" w:w="1234"/>
          </w:tcPr>
          <w:p>
            <w:r>
              <w:t>속초시</w:t>
            </w:r>
          </w:p>
        </w:tc>
        <w:tc>
          <w:tcPr>
            <w:tcW w:type="dxa" w:w="1234"/>
          </w:tcPr>
          <w:p>
            <w:r>
              <w:t>6</w:t>
            </w:r>
          </w:p>
        </w:tc>
        <w:tc>
          <w:tcPr>
            <w:tcW w:type="dxa" w:w="1234"/>
          </w:tcPr>
          <w:p>
            <w:r>
              <w:t>29</w:t>
            </w:r>
          </w:p>
        </w:tc>
        <w:tc>
          <w:tcPr>
            <w:tcW w:type="dxa" w:w="1234"/>
          </w:tcPr>
          <w:p>
            <w:r>
              <w:t>13</w:t>
            </w:r>
          </w:p>
        </w:tc>
        <w:tc>
          <w:tcPr>
            <w:tcW w:type="dxa" w:w="1234"/>
          </w:tcPr>
          <w:p>
            <w:r>
              <w:t>48</w:t>
            </w:r>
          </w:p>
        </w:tc>
      </w:tr>
      <w:tr>
        <w:tc>
          <w:tcPr>
            <w:tcW w:type="dxa" w:w="1234"/>
          </w:tcPr>
          <w:p>
            <w:r>
              <w:t>### 하위 5개 행</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tc>
        <w:tc>
          <w:tcPr>
            <w:tcW w:type="dxa" w:w="1234"/>
          </w:tcPr>
          <w:p>
            <w:r>
              <w:t>시도</w:t>
            </w:r>
          </w:p>
        </w:tc>
        <w:tc>
          <w:tcPr>
            <w:tcW w:type="dxa" w:w="1234"/>
          </w:tcPr>
          <w:p>
            <w:r>
              <w:t>시군구</w:t>
            </w:r>
          </w:p>
        </w:tc>
        <w:tc>
          <w:tcPr>
            <w:tcW w:type="dxa" w:w="1234"/>
          </w:tcPr>
          <w:p>
            <w:r>
              <w:t>축제수</w:t>
            </w:r>
          </w:p>
        </w:tc>
        <w:tc>
          <w:tcPr>
            <w:tcW w:type="dxa" w:w="1234"/>
          </w:tcPr>
          <w:p>
            <w:r>
              <w:t>다국어가이드수</w:t>
            </w:r>
          </w:p>
        </w:tc>
        <w:tc>
          <w:tcPr>
            <w:tcW w:type="dxa" w:w="1234"/>
          </w:tcPr>
          <w:p>
            <w:r>
              <w:t>세계음식점수</w:t>
            </w:r>
          </w:p>
        </w:tc>
        <w:tc>
          <w:tcPr>
            <w:tcW w:type="dxa" w:w="1234"/>
          </w:tcPr>
          <w:p>
            <w:r>
              <w:t>인프라총합</w:t>
            </w:r>
          </w:p>
        </w:tc>
      </w:tr>
      <w:tr>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c>
          <w:tcPr>
            <w:tcW w:type="dxa" w:w="1234"/>
          </w:tcPr>
          <w:p>
            <w:r>
              <w:t>-------------:</w:t>
            </w:r>
          </w:p>
        </w:tc>
      </w:tr>
      <w:tr>
        <w:tc>
          <w:tcPr>
            <w:tcW w:type="dxa" w:w="1234"/>
          </w:tcPr>
          <w:p>
            <w:r>
              <w:t>271</w:t>
            </w:r>
          </w:p>
        </w:tc>
        <w:tc>
          <w:tcPr>
            <w:tcW w:type="dxa" w:w="1234"/>
          </w:tcPr>
          <w:p>
            <w:r>
              <w:t>충청북도</w:t>
            </w:r>
          </w:p>
        </w:tc>
        <w:tc>
          <w:tcPr>
            <w:tcW w:type="dxa" w:w="1234"/>
          </w:tcPr>
          <w:p>
            <w:r>
              <w:t>증평군</w:t>
            </w:r>
          </w:p>
        </w:tc>
        <w:tc>
          <w:tcPr>
            <w:tcW w:type="dxa" w:w="1234"/>
          </w:tcPr>
          <w:p>
            <w:r>
              <w:t>4</w:t>
            </w:r>
          </w:p>
        </w:tc>
        <w:tc>
          <w:tcPr>
            <w:tcW w:type="dxa" w:w="1234"/>
          </w:tcPr>
          <w:p>
            <w:r>
              <w:t>9</w:t>
            </w:r>
          </w:p>
        </w:tc>
        <w:tc>
          <w:tcPr>
            <w:tcW w:type="dxa" w:w="1234"/>
          </w:tcPr>
          <w:p>
            <w:r>
              <w:t>9</w:t>
            </w:r>
          </w:p>
        </w:tc>
        <w:tc>
          <w:tcPr>
            <w:tcW w:type="dxa" w:w="1234"/>
          </w:tcPr>
          <w:p>
            <w:r>
              <w:t>22</w:t>
            </w:r>
          </w:p>
        </w:tc>
      </w:tr>
      <w:tr>
        <w:tc>
          <w:tcPr>
            <w:tcW w:type="dxa" w:w="1234"/>
          </w:tcPr>
          <w:p>
            <w:r>
              <w:t>272</w:t>
            </w:r>
          </w:p>
        </w:tc>
        <w:tc>
          <w:tcPr>
            <w:tcW w:type="dxa" w:w="1234"/>
          </w:tcPr>
          <w:p>
            <w:r>
              <w:t>충청북도</w:t>
            </w:r>
          </w:p>
        </w:tc>
        <w:tc>
          <w:tcPr>
            <w:tcW w:type="dxa" w:w="1234"/>
          </w:tcPr>
          <w:p>
            <w:r>
              <w:t>진천군</w:t>
            </w:r>
          </w:p>
        </w:tc>
        <w:tc>
          <w:tcPr>
            <w:tcW w:type="dxa" w:w="1234"/>
          </w:tcPr>
          <w:p>
            <w:r>
              <w:t>3</w:t>
            </w:r>
          </w:p>
        </w:tc>
        <w:tc>
          <w:tcPr>
            <w:tcW w:type="dxa" w:w="1234"/>
          </w:tcPr>
          <w:p>
            <w:r>
              <w:t>22</w:t>
            </w:r>
          </w:p>
        </w:tc>
        <w:tc>
          <w:tcPr>
            <w:tcW w:type="dxa" w:w="1234"/>
          </w:tcPr>
          <w:p>
            <w:r>
              <w:t>13</w:t>
            </w:r>
          </w:p>
        </w:tc>
        <w:tc>
          <w:tcPr>
            <w:tcW w:type="dxa" w:w="1234"/>
          </w:tcPr>
          <w:p>
            <w:r>
              <w:t>38</w:t>
            </w:r>
          </w:p>
        </w:tc>
      </w:tr>
      <w:tr>
        <w:tc>
          <w:tcPr>
            <w:tcW w:type="dxa" w:w="1234"/>
          </w:tcPr>
          <w:p>
            <w:r>
              <w:t>273</w:t>
            </w:r>
          </w:p>
        </w:tc>
        <w:tc>
          <w:tcPr>
            <w:tcW w:type="dxa" w:w="1234"/>
          </w:tcPr>
          <w:p>
            <w:r>
              <w:t>충청북도</w:t>
            </w:r>
          </w:p>
        </w:tc>
        <w:tc>
          <w:tcPr>
            <w:tcW w:type="dxa" w:w="1234"/>
          </w:tcPr>
          <w:p>
            <w:r>
              <w:t>청원군</w:t>
            </w:r>
          </w:p>
        </w:tc>
        <w:tc>
          <w:tcPr>
            <w:tcW w:type="dxa" w:w="1234"/>
          </w:tcPr>
          <w:p>
            <w:r>
              <w:t>1</w:t>
            </w:r>
          </w:p>
        </w:tc>
        <w:tc>
          <w:tcPr>
            <w:tcW w:type="dxa" w:w="1234"/>
          </w:tcPr>
          <w:p>
            <w:r>
              <w:t>0</w:t>
            </w:r>
          </w:p>
        </w:tc>
        <w:tc>
          <w:tcPr>
            <w:tcW w:type="dxa" w:w="1234"/>
          </w:tcPr>
          <w:p>
            <w:r>
              <w:t>0</w:t>
            </w:r>
          </w:p>
        </w:tc>
        <w:tc>
          <w:tcPr>
            <w:tcW w:type="dxa" w:w="1234"/>
          </w:tcPr>
          <w:p>
            <w:r>
              <w:t>1</w:t>
            </w:r>
          </w:p>
        </w:tc>
      </w:tr>
      <w:tr>
        <w:tc>
          <w:tcPr>
            <w:tcW w:type="dxa" w:w="1234"/>
          </w:tcPr>
          <w:p>
            <w:r>
              <w:t>274</w:t>
            </w:r>
          </w:p>
        </w:tc>
        <w:tc>
          <w:tcPr>
            <w:tcW w:type="dxa" w:w="1234"/>
          </w:tcPr>
          <w:p>
            <w:r>
              <w:t>충청북도</w:t>
            </w:r>
          </w:p>
        </w:tc>
        <w:tc>
          <w:tcPr>
            <w:tcW w:type="dxa" w:w="1234"/>
          </w:tcPr>
          <w:p>
            <w:r>
              <w:t>청주시</w:t>
            </w:r>
          </w:p>
        </w:tc>
        <w:tc>
          <w:tcPr>
            <w:tcW w:type="dxa" w:w="1234"/>
          </w:tcPr>
          <w:p>
            <w:r>
              <w:t>8</w:t>
            </w:r>
          </w:p>
        </w:tc>
        <w:tc>
          <w:tcPr>
            <w:tcW w:type="dxa" w:w="1234"/>
          </w:tcPr>
          <w:p>
            <w:r>
              <w:t>100</w:t>
            </w:r>
          </w:p>
        </w:tc>
        <w:tc>
          <w:tcPr>
            <w:tcW w:type="dxa" w:w="1234"/>
          </w:tcPr>
          <w:p>
            <w:r>
              <w:t>111</w:t>
            </w:r>
          </w:p>
        </w:tc>
        <w:tc>
          <w:tcPr>
            <w:tcW w:type="dxa" w:w="1234"/>
          </w:tcPr>
          <w:p>
            <w:r>
              <w:t>219</w:t>
            </w:r>
          </w:p>
        </w:tc>
      </w:tr>
      <w:tr>
        <w:tc>
          <w:tcPr>
            <w:tcW w:type="dxa" w:w="1234"/>
          </w:tcPr>
          <w:p>
            <w:r>
              <w:t>275</w:t>
            </w:r>
          </w:p>
        </w:tc>
        <w:tc>
          <w:tcPr>
            <w:tcW w:type="dxa" w:w="1234"/>
          </w:tcPr>
          <w:p>
            <w:r>
              <w:t>충청북도</w:t>
            </w:r>
          </w:p>
        </w:tc>
        <w:tc>
          <w:tcPr>
            <w:tcW w:type="dxa" w:w="1234"/>
          </w:tcPr>
          <w:p>
            <w:r>
              <w:t>충주시</w:t>
            </w:r>
          </w:p>
        </w:tc>
        <w:tc>
          <w:tcPr>
            <w:tcW w:type="dxa" w:w="1234"/>
          </w:tcPr>
          <w:p>
            <w:r>
              <w:t>13</w:t>
            </w:r>
          </w:p>
        </w:tc>
        <w:tc>
          <w:tcPr>
            <w:tcW w:type="dxa" w:w="1234"/>
          </w:tcPr>
          <w:p>
            <w:r>
              <w:t>59</w:t>
            </w:r>
          </w:p>
        </w:tc>
        <w:tc>
          <w:tcPr>
            <w:tcW w:type="dxa" w:w="1234"/>
          </w:tcPr>
          <w:p>
            <w:r>
              <w:t>30</w:t>
            </w:r>
          </w:p>
        </w:tc>
        <w:tc>
          <w:tcPr>
            <w:tcW w:type="dxa" w:w="1234"/>
          </w:tcPr>
          <w:p>
            <w:r>
              <w:t>102</w:t>
            </w:r>
          </w:p>
        </w:tc>
      </w:tr>
      <w:tr>
        <w:tc>
          <w:tcPr>
            <w:tcW w:type="dxa" w:w="1234"/>
          </w:tcPr>
          <w:p>
            <w:r>
              <w:t>### 데이터 정보 (info)</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데이터 형태(Shape): 276 행, 6 열</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데이터 중복 수: 0 건</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컬럼 데이터 타입:</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시도: str</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시군구: str</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축제수: float64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다국어가이드수: float64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세계음식점수: float64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r>
        <w:tc>
          <w:tcPr>
            <w:tcW w:type="dxa" w:w="1234"/>
          </w:tcPr>
          <w:p>
            <w:r>
              <w:t>- 인프라총합: float64</w:t>
            </w:r>
          </w:p>
        </w:tc>
        <w:tc>
          <w:tcPr>
            <w:tcW w:type="dxa" w:w="1234"/>
          </w:tcPr>
          <w:p/>
        </w:tc>
        <w:tc>
          <w:tcPr>
            <w:tcW w:type="dxa" w:w="1234"/>
          </w:tcPr>
          <w:p/>
        </w:tc>
        <w:tc>
          <w:tcPr>
            <w:tcW w:type="dxa" w:w="1234"/>
          </w:tcPr>
          <w:p/>
        </w:tc>
        <w:tc>
          <w:tcPr>
            <w:tcW w:type="dxa" w:w="1234"/>
          </w:tcPr>
          <w:p/>
        </w:tc>
        <w:tc>
          <w:tcPr>
            <w:tcW w:type="dxa" w:w="1234"/>
          </w:tcPr>
          <w:p/>
        </w:tc>
        <w:tc>
          <w:tcPr>
            <w:tcW w:type="dxa" w:w="1234"/>
          </w:tcPr>
          <w:p/>
        </w:tc>
      </w:tr>
    </w:tbl>
    <w:p>
      <w:r/>
    </w:p>
    <w:p>
      <w:pPr>
        <w:pStyle w:val="Heading2"/>
      </w:pPr>
      <w:r>
        <w:t>2. 기술 통계 및 분석 보고서</w:t>
      </w:r>
      <w:r/>
    </w:p>
    <w:p>
      <w:pPr>
        <w:pStyle w:val="Heading3"/>
      </w:pPr>
      <w:r>
        <w:t>수치형 데이터 기술 통계</w:t>
      </w:r>
      <w:r/>
    </w:p>
    <w:tbl>
      <w:tblPr>
        <w:tblW w:type="auto" w:w="0"/>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축제수</w:t>
            </w:r>
          </w:p>
        </w:tc>
        <w:tc>
          <w:tcPr>
            <w:tcW w:type="dxa" w:w="1728"/>
          </w:tcPr>
          <w:p>
            <w:r>
              <w:rPr>
                <w:b/>
              </w:rPr>
              <w:t>다국어가이드수</w:t>
            </w:r>
          </w:p>
        </w:tc>
        <w:tc>
          <w:tcPr>
            <w:tcW w:type="dxa" w:w="1728"/>
          </w:tcPr>
          <w:p>
            <w:r>
              <w:rPr>
                <w:b/>
              </w:rPr>
              <w:t>세계음식점수</w:t>
            </w:r>
          </w:p>
        </w:tc>
        <w:tc>
          <w:tcPr>
            <w:tcW w:type="dxa" w:w="1728"/>
          </w:tcPr>
          <w:p>
            <w:r>
              <w:rPr>
                <w:b/>
              </w:rPr>
              <w:t>인프라총합</w:t>
            </w:r>
          </w:p>
        </w:tc>
      </w:tr>
      <w:tr>
        <w:tc>
          <w:tcPr>
            <w:tcW w:type="dxa" w:w="1728"/>
          </w:tcPr>
          <w:p>
            <w:r>
              <w:t>count</w:t>
            </w:r>
          </w:p>
        </w:tc>
        <w:tc>
          <w:tcPr>
            <w:tcW w:type="dxa" w:w="1728"/>
          </w:tcPr>
          <w:p>
            <w:r>
              <w:t>276</w:t>
            </w:r>
          </w:p>
        </w:tc>
        <w:tc>
          <w:tcPr>
            <w:tcW w:type="dxa" w:w="1728"/>
          </w:tcPr>
          <w:p>
            <w:r>
              <w:t>276</w:t>
            </w:r>
          </w:p>
        </w:tc>
        <w:tc>
          <w:tcPr>
            <w:tcW w:type="dxa" w:w="1728"/>
          </w:tcPr>
          <w:p>
            <w:r>
              <w:t>276</w:t>
            </w:r>
          </w:p>
        </w:tc>
        <w:tc>
          <w:tcPr>
            <w:tcW w:type="dxa" w:w="1728"/>
          </w:tcPr>
          <w:p>
            <w:r>
              <w:t>276</w:t>
            </w:r>
          </w:p>
        </w:tc>
      </w:tr>
      <w:tr>
        <w:tc>
          <w:tcPr>
            <w:tcW w:type="dxa" w:w="1728"/>
          </w:tcPr>
          <w:p>
            <w:r>
              <w:t>mean</w:t>
            </w:r>
          </w:p>
        </w:tc>
        <w:tc>
          <w:tcPr>
            <w:tcW w:type="dxa" w:w="1728"/>
          </w:tcPr>
          <w:p>
            <w:r>
              <w:t>3.35507</w:t>
            </w:r>
          </w:p>
        </w:tc>
        <w:tc>
          <w:tcPr>
            <w:tcW w:type="dxa" w:w="1728"/>
          </w:tcPr>
          <w:p>
            <w:r>
              <w:t>26.3225</w:t>
            </w:r>
          </w:p>
        </w:tc>
        <w:tc>
          <w:tcPr>
            <w:tcW w:type="dxa" w:w="1728"/>
          </w:tcPr>
          <w:p>
            <w:r>
              <w:t>18.529</w:t>
            </w:r>
          </w:p>
        </w:tc>
        <w:tc>
          <w:tcPr>
            <w:tcW w:type="dxa" w:w="1728"/>
          </w:tcPr>
          <w:p>
            <w:r>
              <w:t>48.2065</w:t>
            </w:r>
          </w:p>
        </w:tc>
      </w:tr>
      <w:tr>
        <w:tc>
          <w:tcPr>
            <w:tcW w:type="dxa" w:w="1728"/>
          </w:tcPr>
          <w:p>
            <w:r>
              <w:t>std</w:t>
            </w:r>
          </w:p>
        </w:tc>
        <w:tc>
          <w:tcPr>
            <w:tcW w:type="dxa" w:w="1728"/>
          </w:tcPr>
          <w:p>
            <w:r>
              <w:t>3.83818</w:t>
            </w:r>
          </w:p>
        </w:tc>
        <w:tc>
          <w:tcPr>
            <w:tcW w:type="dxa" w:w="1728"/>
          </w:tcPr>
          <w:p>
            <w:r>
              <w:t>30.8025</w:t>
            </w:r>
          </w:p>
        </w:tc>
        <w:tc>
          <w:tcPr>
            <w:tcW w:type="dxa" w:w="1728"/>
          </w:tcPr>
          <w:p>
            <w:r>
              <w:t>39.0462</w:t>
            </w:r>
          </w:p>
        </w:tc>
        <w:tc>
          <w:tcPr>
            <w:tcW w:type="dxa" w:w="1728"/>
          </w:tcPr>
          <w:p>
            <w:r>
              <w:t>62.4755</w:t>
            </w:r>
          </w:p>
        </w:tc>
      </w:tr>
      <w:tr>
        <w:tc>
          <w:tcPr>
            <w:tcW w:type="dxa" w:w="1728"/>
          </w:tcPr>
          <w:p>
            <w:r>
              <w:t>min</w:t>
            </w:r>
          </w:p>
        </w:tc>
        <w:tc>
          <w:tcPr>
            <w:tcW w:type="dxa" w:w="1728"/>
          </w:tcPr>
          <w:p>
            <w:r>
              <w:t>0</w:t>
            </w:r>
          </w:p>
        </w:tc>
        <w:tc>
          <w:tcPr>
            <w:tcW w:type="dxa" w:w="1728"/>
          </w:tcPr>
          <w:p>
            <w:r>
              <w:t>0</w:t>
            </w:r>
          </w:p>
        </w:tc>
        <w:tc>
          <w:tcPr>
            <w:tcW w:type="dxa" w:w="1728"/>
          </w:tcPr>
          <w:p>
            <w:r>
              <w:t>0</w:t>
            </w:r>
          </w:p>
        </w:tc>
        <w:tc>
          <w:tcPr>
            <w:tcW w:type="dxa" w:w="1728"/>
          </w:tcPr>
          <w:p>
            <w:r>
              <w:t>1</w:t>
            </w:r>
          </w:p>
        </w:tc>
      </w:tr>
      <w:tr>
        <w:tc>
          <w:tcPr>
            <w:tcW w:type="dxa" w:w="1728"/>
          </w:tcPr>
          <w:p>
            <w:r>
              <w:t>25%</w:t>
            </w:r>
          </w:p>
        </w:tc>
        <w:tc>
          <w:tcPr>
            <w:tcW w:type="dxa" w:w="1728"/>
          </w:tcPr>
          <w:p>
            <w:r>
              <w:t>0</w:t>
            </w:r>
          </w:p>
        </w:tc>
        <w:tc>
          <w:tcPr>
            <w:tcW w:type="dxa" w:w="1728"/>
          </w:tcPr>
          <w:p>
            <w:r>
              <w:t>1</w:t>
            </w:r>
          </w:p>
        </w:tc>
        <w:tc>
          <w:tcPr>
            <w:tcW w:type="dxa" w:w="1728"/>
          </w:tcPr>
          <w:p>
            <w:r>
              <w:t>0</w:t>
            </w:r>
          </w:p>
        </w:tc>
        <w:tc>
          <w:tcPr>
            <w:tcW w:type="dxa" w:w="1728"/>
          </w:tcPr>
          <w:p>
            <w:r>
              <w:t>4</w:t>
            </w:r>
          </w:p>
        </w:tc>
      </w:tr>
      <w:tr>
        <w:tc>
          <w:tcPr>
            <w:tcW w:type="dxa" w:w="1728"/>
          </w:tcPr>
          <w:p>
            <w:r>
              <w:t>50%</w:t>
            </w:r>
          </w:p>
        </w:tc>
        <w:tc>
          <w:tcPr>
            <w:tcW w:type="dxa" w:w="1728"/>
          </w:tcPr>
          <w:p>
            <w:r>
              <w:t>2</w:t>
            </w:r>
          </w:p>
        </w:tc>
        <w:tc>
          <w:tcPr>
            <w:tcW w:type="dxa" w:w="1728"/>
          </w:tcPr>
          <w:p>
            <w:r>
              <w:t>22</w:t>
            </w:r>
          </w:p>
        </w:tc>
        <w:tc>
          <w:tcPr>
            <w:tcW w:type="dxa" w:w="1728"/>
          </w:tcPr>
          <w:p>
            <w:r>
              <w:t>2</w:t>
            </w:r>
          </w:p>
        </w:tc>
        <w:tc>
          <w:tcPr>
            <w:tcW w:type="dxa" w:w="1728"/>
          </w:tcPr>
          <w:p>
            <w:r>
              <w:t>34</w:t>
            </w:r>
          </w:p>
        </w:tc>
      </w:tr>
      <w:tr>
        <w:tc>
          <w:tcPr>
            <w:tcW w:type="dxa" w:w="1728"/>
          </w:tcPr>
          <w:p>
            <w:r>
              <w:t>75%</w:t>
            </w:r>
          </w:p>
        </w:tc>
        <w:tc>
          <w:tcPr>
            <w:tcW w:type="dxa" w:w="1728"/>
          </w:tcPr>
          <w:p>
            <w:r>
              <w:t>5</w:t>
            </w:r>
          </w:p>
        </w:tc>
        <w:tc>
          <w:tcPr>
            <w:tcW w:type="dxa" w:w="1728"/>
          </w:tcPr>
          <w:p>
            <w:r>
              <w:t>36.25</w:t>
            </w:r>
          </w:p>
        </w:tc>
        <w:tc>
          <w:tcPr>
            <w:tcW w:type="dxa" w:w="1728"/>
          </w:tcPr>
          <w:p>
            <w:r>
              <w:t>18.25</w:t>
            </w:r>
          </w:p>
        </w:tc>
        <w:tc>
          <w:tcPr>
            <w:tcW w:type="dxa" w:w="1728"/>
          </w:tcPr>
          <w:p>
            <w:r>
              <w:t>61</w:t>
            </w:r>
          </w:p>
        </w:tc>
      </w:tr>
      <w:tr>
        <w:tc>
          <w:tcPr>
            <w:tcW w:type="dxa" w:w="1728"/>
          </w:tcPr>
          <w:p>
            <w:r>
              <w:t>max</w:t>
            </w:r>
          </w:p>
        </w:tc>
        <w:tc>
          <w:tcPr>
            <w:tcW w:type="dxa" w:w="1728"/>
          </w:tcPr>
          <w:p>
            <w:r>
              <w:t>26</w:t>
            </w:r>
          </w:p>
        </w:tc>
        <w:tc>
          <w:tcPr>
            <w:tcW w:type="dxa" w:w="1728"/>
          </w:tcPr>
          <w:p>
            <w:r>
              <w:t>220</w:t>
            </w:r>
          </w:p>
        </w:tc>
        <w:tc>
          <w:tcPr>
            <w:tcW w:type="dxa" w:w="1728"/>
          </w:tcPr>
          <w:p>
            <w:r>
              <w:t>338</w:t>
            </w:r>
          </w:p>
        </w:tc>
        <w:tc>
          <w:tcPr>
            <w:tcW w:type="dxa" w:w="1728"/>
          </w:tcPr>
          <w:p>
            <w:r>
              <w:t>409</w:t>
            </w:r>
          </w:p>
        </w:tc>
      </w:tr>
      <w:tr>
        <w:tc>
          <w:tcPr>
            <w:tcW w:type="dxa" w:w="1728"/>
          </w:tcPr>
          <w:p>
            <w:r>
              <w:t>### 범주형 데이터 기술 통계</w:t>
            </w:r>
          </w:p>
        </w:tc>
        <w:tc>
          <w:tcPr>
            <w:tcW w:type="dxa" w:w="1728"/>
          </w:tcPr>
          <w:p/>
        </w:tc>
        <w:tc>
          <w:tcPr>
            <w:tcW w:type="dxa" w:w="1728"/>
          </w:tcPr>
          <w:p/>
        </w:tc>
        <w:tc>
          <w:tcPr>
            <w:tcW w:type="dxa" w:w="1728"/>
          </w:tcPr>
          <w:p/>
        </w:tc>
        <w:tc>
          <w:tcPr>
            <w:tcW w:type="dxa" w:w="1728"/>
          </w:tcPr>
          <w:p/>
        </w:tc>
      </w:tr>
      <w:tr>
        <w:tc>
          <w:tcPr>
            <w:tcW w:type="dxa" w:w="1728"/>
          </w:tcPr>
          <w:p/>
        </w:tc>
        <w:tc>
          <w:tcPr>
            <w:tcW w:type="dxa" w:w="1728"/>
          </w:tcPr>
          <w:p>
            <w:r>
              <w:t>시도</w:t>
            </w:r>
          </w:p>
        </w:tc>
        <w:tc>
          <w:tcPr>
            <w:tcW w:type="dxa" w:w="1728"/>
          </w:tcPr>
          <w:p>
            <w:r>
              <w:t>시군구</w:t>
            </w:r>
          </w:p>
        </w:tc>
        <w:tc>
          <w:tcPr>
            <w:tcW w:type="dxa" w:w="1728"/>
          </w:tcPr>
          <w:p/>
        </w:tc>
        <w:tc>
          <w:tcPr>
            <w:tcW w:type="dxa" w:w="1728"/>
          </w:tcPr>
          <w:p/>
        </w:tc>
      </w:tr>
      <w:tr>
        <w:tc>
          <w:tcPr>
            <w:tcW w:type="dxa" w:w="1728"/>
          </w:tcPr>
          <w:p>
            <w:r>
              <w:t>:-------</w:t>
            </w:r>
          </w:p>
        </w:tc>
        <w:tc>
          <w:tcPr>
            <w:tcW w:type="dxa" w:w="1728"/>
          </w:tcPr>
          <w:p>
            <w:r>
              <w:t>:---------------</w:t>
            </w:r>
          </w:p>
        </w:tc>
        <w:tc>
          <w:tcPr>
            <w:tcW w:type="dxa" w:w="1728"/>
          </w:tcPr>
          <w:p>
            <w:r>
              <w:t>:---------</w:t>
            </w:r>
          </w:p>
        </w:tc>
        <w:tc>
          <w:tcPr>
            <w:tcW w:type="dxa" w:w="1728"/>
          </w:tcPr>
          <w:p/>
        </w:tc>
        <w:tc>
          <w:tcPr>
            <w:tcW w:type="dxa" w:w="1728"/>
          </w:tcPr>
          <w:p/>
        </w:tc>
      </w:tr>
      <w:tr>
        <w:tc>
          <w:tcPr>
            <w:tcW w:type="dxa" w:w="1728"/>
          </w:tcPr>
          <w:p>
            <w:r>
              <w:t>count</w:t>
            </w:r>
          </w:p>
        </w:tc>
        <w:tc>
          <w:tcPr>
            <w:tcW w:type="dxa" w:w="1728"/>
          </w:tcPr>
          <w:p>
            <w:r>
              <w:t>276</w:t>
            </w:r>
          </w:p>
        </w:tc>
        <w:tc>
          <w:tcPr>
            <w:tcW w:type="dxa" w:w="1728"/>
          </w:tcPr>
          <w:p>
            <w:r>
              <w:t>276</w:t>
            </w:r>
          </w:p>
        </w:tc>
        <w:tc>
          <w:tcPr>
            <w:tcW w:type="dxa" w:w="1728"/>
          </w:tcPr>
          <w:p/>
        </w:tc>
        <w:tc>
          <w:tcPr>
            <w:tcW w:type="dxa" w:w="1728"/>
          </w:tcPr>
          <w:p/>
        </w:tc>
      </w:tr>
      <w:tr>
        <w:tc>
          <w:tcPr>
            <w:tcW w:type="dxa" w:w="1728"/>
          </w:tcPr>
          <w:p>
            <w:r>
              <w:t>unique</w:t>
            </w:r>
          </w:p>
        </w:tc>
        <w:tc>
          <w:tcPr>
            <w:tcW w:type="dxa" w:w="1728"/>
          </w:tcPr>
          <w:p>
            <w:r>
              <w:t>23</w:t>
            </w:r>
          </w:p>
        </w:tc>
        <w:tc>
          <w:tcPr>
            <w:tcW w:type="dxa" w:w="1728"/>
          </w:tcPr>
          <w:p>
            <w:r>
              <w:t>220</w:t>
            </w:r>
          </w:p>
        </w:tc>
        <w:tc>
          <w:tcPr>
            <w:tcW w:type="dxa" w:w="1728"/>
          </w:tcPr>
          <w:p/>
        </w:tc>
        <w:tc>
          <w:tcPr>
            <w:tcW w:type="dxa" w:w="1728"/>
          </w:tcPr>
          <w:p/>
        </w:tc>
      </w:tr>
      <w:tr>
        <w:tc>
          <w:tcPr>
            <w:tcW w:type="dxa" w:w="1728"/>
          </w:tcPr>
          <w:p>
            <w:r>
              <w:t>top</w:t>
            </w:r>
          </w:p>
        </w:tc>
        <w:tc>
          <w:tcPr>
            <w:tcW w:type="dxa" w:w="1728"/>
          </w:tcPr>
          <w:p>
            <w:r>
              <w:t>세종특별자치시</w:t>
            </w:r>
          </w:p>
        </w:tc>
        <w:tc>
          <w:tcPr>
            <w:tcW w:type="dxa" w:w="1728"/>
          </w:tcPr>
          <w:p>
            <w:r>
              <w:t>동구</w:t>
            </w:r>
          </w:p>
        </w:tc>
        <w:tc>
          <w:tcPr>
            <w:tcW w:type="dxa" w:w="1728"/>
          </w:tcPr>
          <w:p/>
        </w:tc>
        <w:tc>
          <w:tcPr>
            <w:tcW w:type="dxa" w:w="1728"/>
          </w:tcPr>
          <w:p/>
        </w:tc>
      </w:tr>
      <w:tr>
        <w:tc>
          <w:tcPr>
            <w:tcW w:type="dxa" w:w="1728"/>
          </w:tcPr>
          <w:p>
            <w:r>
              <w:t>freq</w:t>
            </w:r>
          </w:p>
        </w:tc>
        <w:tc>
          <w:tcPr>
            <w:tcW w:type="dxa" w:w="1728"/>
          </w:tcPr>
          <w:p>
            <w:r>
              <w:t>48</w:t>
            </w:r>
          </w:p>
        </w:tc>
        <w:tc>
          <w:tcPr>
            <w:tcW w:type="dxa" w:w="1728"/>
          </w:tcPr>
          <w:p>
            <w:r>
              <w:t>10</w:t>
            </w:r>
          </w:p>
        </w:tc>
        <w:tc>
          <w:tcPr>
            <w:tcW w:type="dxa" w:w="1728"/>
          </w:tcPr>
          <w:p/>
        </w:tc>
        <w:tc>
          <w:tcPr>
            <w:tcW w:type="dxa" w:w="1728"/>
          </w:tcPr>
          <w:p/>
        </w:tc>
      </w:tr>
    </w:tbl>
    <w:p>
      <w:r/>
    </w:p>
    <w:p>
      <w:pPr>
        <w:pStyle w:val="Heading3"/>
      </w:pPr>
      <w:r>
        <w:t>전국 시군구별 관광 인프라 기술 통계 분석 보고서</w:t>
      </w:r>
      <w:r/>
    </w:p>
    <w:p>
      <w:r/>
      <w:r>
        <w:t>본 분석은 문화체육관광부의 지역축제정보, 한국문화정보원의 전국 다국어 가이드 제공 문화시설, 그리고 전국 세계음식점 데이터를 통합하여 전국 시군구 단위의 관광 인프라 수준을 평가하기 위해 수행되었습니다. 수집된 데이터를 통합한 결과 총 276개의 시군구(일부 행정구역 불일치 포함)에 대한 데이터를 확보하였으며, 지역별 인프라 분포의 불균형성에 대해 면밀히 살펴볼 수 있었습니다.</w:t>
      </w:r>
      <w:r/>
    </w:p>
    <w:p>
      <w:r/>
      <w:r>
        <w:t xml:space="preserve">수치형 변수의 기술 통계를 살펴보면, 지역별 인프라 총합의 평균은 48.21개 이며, 중앙값(50%)은 34.00개로 나타나, 평균과 중앙값 사이에 큰 차이가 존재함을 알 수 있습니다. 이는 일부 특정 시군구에 관광 인프라가 과도하게 밀집되어 있어 전체 평균을 끌어올리는 우측 꼬리가 긴(Right-skewed) 비대칭 분포를 띠고 있음을 시사합니다. 최댓값을 기록한 지역은 무려 409.0개의 인프라를 보유하고 있으나, 1사분위수(25%)는 4.0개에 불과하여 인프라 편차가 극심한 상태입니다. </w:t>
      </w:r>
      <w:r/>
    </w:p>
    <w:p>
      <w:r/>
      <w:r>
        <w:t>세부 항목별로 살펴보면 다음과 같습니다. 1. 지역축제 수: 평균 3.36개, 최대 26.0개로 특정 지역에서 축제가 집중적으로 열리는 경향이 있습니다. 축제는 지역 경제 활성화에 기여하지만 자립성이 낮고 특정 시기에만 한정될 수 있다는 한계가 있습니다. 2. 다국어 가이드 시설 수: 평균 26.32개로 다른 인프라에 비해 절대적인 숫자가 가장 적습니다. 이는 외국인 관광객 유치를 위한 수용태세가 일부 거점 도시에만 한정되어 있음을 의미합니다. 글로벌 관광지로 발돋움하기 위해서는 다국어 지원 문화시설의 확충이 필수적입니다. 3. 세계음식점 수: 평균 18.53개로 세 항목 중 가장 높은 편성을 보이고 있으나, 수도권 및 대도시 중심의 밀집도가 매우 높을 것으로 추정됩니다. 최대 338.0개를 보유한 지역이 있는 반면, 세계음식점이 전무한 지역도 다수 존재합니다.</w:t>
      </w:r>
      <w:r/>
    </w:p>
    <w:p>
      <w:r/>
      <w:r>
        <w:t>범주형 변수의 분석 결과를 보면, 전국 23개 시도에 걸쳐 데이터가 분포되어 있으며, 각 시도 내에서도 시군구별 편차가 크게 나타납니다. 빈도 상위 지역은 대부분 수도권에 집중되어 있으며, 이는 내국인 인구 및 유동인구, 그리고 상업 자본이 집중되는 현상과 맞물려 있습니다.</w:t>
      </w:r>
      <w:r/>
    </w:p>
    <w:p>
      <w:r/>
      <w:r>
        <w:t>이러한 기술 통계 결과를 종합해 볼 때, 상위 5개 지역과 하위 5개 지역 간의 관광 인프라 격차는 단순히 숫자의 차이를 넘어 관광객 유치 경쟁력의 근본적인 격차를 의미합니다. 하위 지역들은 인프라 절대량이 부족할 뿐만 아니라 질적 고도화 측면(다국어 서비스 등)에서도 불리한 위치에 있습니다. 따라서 이를 극복하기 위해서는 타 지자체와 차별화되는 고유의 지역 자원을 발굴하고, 이를 다국어 지원 체계 및 지역 특화 음식점과 연계하여 체류형 관광을 유도할 수 있는 다각적인 정책 지원 및 벤치마킹 전략이 절실히 요구됩니다.</w:t>
      </w:r>
      <w:r/>
    </w:p>
    <w:p>
      <w:pPr>
        <w:pStyle w:val="Heading2"/>
      </w:pPr>
      <w:r>
        <w:t>3. 데이터 시각화 (15종 이상)</w:t>
      </w:r>
      <w:r/>
    </w:p>
    <w:p>
      <w:pPr>
        <w:pStyle w:val="Heading3"/>
      </w:pPr>
      <w:r>
        <w:t>전국 시도별 관광 인프라 총합</w:t>
      </w:r>
      <w:r/>
    </w:p>
    <w:p>
      <w:r/>
      <w:r/>
    </w:p>
    <w:p>
      <w:r/>
    </w:p>
    <w:p>
      <w:r>
        <w:t>&lt;image: plot1_sido_total.png&gt;</w:t>
      </w:r>
    </w:p>
    <w:p>
      <w:pPr>
        <w:pStyle w:val="Heading4"/>
      </w:pPr>
      <w:r>
        <w:t>관련 데이터 표</w:t>
      </w:r>
      <w:r/>
    </w:p>
    <w:tbl>
      <w:tblPr>
        <w:tblW w:type="auto" w:w="0"/>
        <w:tblLook w:firstColumn="1" w:firstRow="1" w:lastColumn="0" w:lastRow="0" w:noHBand="0" w:noVBand="1" w:val="04A0"/>
      </w:tblPr>
      <w:tblGrid>
        <w:gridCol w:w="4320"/>
        <w:gridCol w:w="4320"/>
      </w:tblGrid>
      <w:tr>
        <w:tc>
          <w:tcPr>
            <w:tcW w:type="dxa" w:w="4320"/>
          </w:tcPr>
          <w:p>
            <w:r>
              <w:rPr>
                <w:b/>
              </w:rPr>
              <w:t>시도</w:t>
            </w:r>
          </w:p>
        </w:tc>
        <w:tc>
          <w:tcPr>
            <w:tcW w:type="dxa" w:w="4320"/>
          </w:tcPr>
          <w:p>
            <w:r>
              <w:rPr>
                <w:b/>
              </w:rPr>
              <w:t>인프라총합</w:t>
            </w:r>
          </w:p>
        </w:tc>
      </w:tr>
      <w:tr>
        <w:tc>
          <w:tcPr>
            <w:tcW w:type="dxa" w:w="4320"/>
          </w:tcPr>
          <w:p>
            <w:r>
              <w:t>경기도</w:t>
            </w:r>
          </w:p>
        </w:tc>
        <w:tc>
          <w:tcPr>
            <w:tcW w:type="dxa" w:w="4320"/>
          </w:tcPr>
          <w:p>
            <w:r>
              <w:t>4159</w:t>
            </w:r>
          </w:p>
        </w:tc>
      </w:tr>
      <w:tr>
        <w:tc>
          <w:tcPr>
            <w:tcW w:type="dxa" w:w="4320"/>
          </w:tcPr>
          <w:p>
            <w:r>
              <w:t>경상남도</w:t>
            </w:r>
          </w:p>
        </w:tc>
        <w:tc>
          <w:tcPr>
            <w:tcW w:type="dxa" w:w="4320"/>
          </w:tcPr>
          <w:p>
            <w:r>
              <w:t>1083</w:t>
            </w:r>
          </w:p>
        </w:tc>
      </w:tr>
      <w:tr>
        <w:tc>
          <w:tcPr>
            <w:tcW w:type="dxa" w:w="4320"/>
          </w:tcPr>
          <w:p>
            <w:r>
              <w:t>강원도</w:t>
            </w:r>
          </w:p>
        </w:tc>
        <w:tc>
          <w:tcPr>
            <w:tcW w:type="dxa" w:w="4320"/>
          </w:tcPr>
          <w:p>
            <w:r>
              <w:t>1071</w:t>
            </w:r>
          </w:p>
        </w:tc>
      </w:tr>
      <w:tr>
        <w:tc>
          <w:tcPr>
            <w:tcW w:type="dxa" w:w="4320"/>
          </w:tcPr>
          <w:p>
            <w:r>
              <w:t>경상북도</w:t>
            </w:r>
          </w:p>
        </w:tc>
        <w:tc>
          <w:tcPr>
            <w:tcW w:type="dxa" w:w="4320"/>
          </w:tcPr>
          <w:p>
            <w:r>
              <w:t>1018</w:t>
            </w:r>
          </w:p>
        </w:tc>
      </w:tr>
      <w:tr>
        <w:tc>
          <w:tcPr>
            <w:tcW w:type="dxa" w:w="4320"/>
          </w:tcPr>
          <w:p>
            <w:r>
              <w:t>전라남도</w:t>
            </w:r>
          </w:p>
        </w:tc>
        <w:tc>
          <w:tcPr>
            <w:tcW w:type="dxa" w:w="4320"/>
          </w:tcPr>
          <w:p>
            <w:r>
              <w:t>954</w:t>
            </w:r>
          </w:p>
        </w:tc>
      </w:tr>
      <w:tr>
        <w:tc>
          <w:tcPr>
            <w:tcW w:type="dxa" w:w="4320"/>
          </w:tcPr>
          <w:p>
            <w:r>
              <w:t>충청남도</w:t>
            </w:r>
          </w:p>
        </w:tc>
        <w:tc>
          <w:tcPr>
            <w:tcW w:type="dxa" w:w="4320"/>
          </w:tcPr>
          <w:p>
            <w:r>
              <w:t>840</w:t>
            </w:r>
          </w:p>
        </w:tc>
      </w:tr>
      <w:tr>
        <w:tc>
          <w:tcPr>
            <w:tcW w:type="dxa" w:w="4320"/>
          </w:tcPr>
          <w:p>
            <w:r>
              <w:t>인천광역시</w:t>
            </w:r>
          </w:p>
        </w:tc>
        <w:tc>
          <w:tcPr>
            <w:tcW w:type="dxa" w:w="4320"/>
          </w:tcPr>
          <w:p>
            <w:r>
              <w:t>824</w:t>
            </w:r>
          </w:p>
        </w:tc>
      </w:tr>
      <w:tr>
        <w:tc>
          <w:tcPr>
            <w:tcW w:type="dxa" w:w="4320"/>
          </w:tcPr>
          <w:p>
            <w:r>
              <w:t>전라북도</w:t>
            </w:r>
          </w:p>
        </w:tc>
        <w:tc>
          <w:tcPr>
            <w:tcW w:type="dxa" w:w="4320"/>
          </w:tcPr>
          <w:p>
            <w:r>
              <w:t>771</w:t>
            </w:r>
          </w:p>
        </w:tc>
      </w:tr>
      <w:tr>
        <w:tc>
          <w:tcPr>
            <w:tcW w:type="dxa" w:w="4320"/>
          </w:tcPr>
          <w:p>
            <w:r>
              <w:t>대구광역시</w:t>
            </w:r>
          </w:p>
        </w:tc>
        <w:tc>
          <w:tcPr>
            <w:tcW w:type="dxa" w:w="4320"/>
          </w:tcPr>
          <w:p>
            <w:r>
              <w:t>622</w:t>
            </w:r>
          </w:p>
        </w:tc>
      </w:tr>
      <w:tr>
        <w:tc>
          <w:tcPr>
            <w:tcW w:type="dxa" w:w="4320"/>
          </w:tcPr>
          <w:p>
            <w:r>
              <w:t>충청북도</w:t>
            </w:r>
          </w:p>
        </w:tc>
        <w:tc>
          <w:tcPr>
            <w:tcW w:type="dxa" w:w="4320"/>
          </w:tcPr>
          <w:p>
            <w:r>
              <w:t>620</w:t>
            </w:r>
          </w:p>
        </w:tc>
      </w:tr>
      <w:tr>
        <w:tc>
          <w:tcPr>
            <w:tcW w:type="dxa" w:w="4320"/>
          </w:tcPr>
          <w:p>
            <w:r>
              <w:t>대전광역시</w:t>
            </w:r>
          </w:p>
        </w:tc>
        <w:tc>
          <w:tcPr>
            <w:tcW w:type="dxa" w:w="4320"/>
          </w:tcPr>
          <w:p>
            <w:r>
              <w:t>460</w:t>
            </w:r>
          </w:p>
        </w:tc>
      </w:tr>
      <w:tr>
        <w:tc>
          <w:tcPr>
            <w:tcW w:type="dxa" w:w="4320"/>
          </w:tcPr>
          <w:p>
            <w:r>
              <w:t>광주광역시</w:t>
            </w:r>
          </w:p>
        </w:tc>
        <w:tc>
          <w:tcPr>
            <w:tcW w:type="dxa" w:w="4320"/>
          </w:tcPr>
          <w:p>
            <w:r>
              <w:t>351</w:t>
            </w:r>
          </w:p>
        </w:tc>
      </w:tr>
      <w:tr>
        <w:tc>
          <w:tcPr>
            <w:tcW w:type="dxa" w:w="4320"/>
          </w:tcPr>
          <w:p>
            <w:r>
              <w:t>울산광역시</w:t>
            </w:r>
          </w:p>
        </w:tc>
        <w:tc>
          <w:tcPr>
            <w:tcW w:type="dxa" w:w="4320"/>
          </w:tcPr>
          <w:p>
            <w:r>
              <w:t>292</w:t>
            </w:r>
          </w:p>
        </w:tc>
      </w:tr>
      <w:tr>
        <w:tc>
          <w:tcPr>
            <w:tcW w:type="dxa" w:w="4320"/>
          </w:tcPr>
          <w:p>
            <w:r>
              <w:t>세종특별자치시</w:t>
            </w:r>
          </w:p>
        </w:tc>
        <w:tc>
          <w:tcPr>
            <w:tcW w:type="dxa" w:w="4320"/>
          </w:tcPr>
          <w:p>
            <w:r>
              <w:t>89</w:t>
            </w:r>
          </w:p>
        </w:tc>
      </w:tr>
      <w:tr>
        <w:tc>
          <w:tcPr>
            <w:tcW w:type="dxa" w:w="4320"/>
          </w:tcPr>
          <w:p>
            <w:r>
              <w:t>대구시</w:t>
            </w:r>
          </w:p>
        </w:tc>
        <w:tc>
          <w:tcPr>
            <w:tcW w:type="dxa" w:w="4320"/>
          </w:tcPr>
          <w:p>
            <w:r>
              <w:t>47</w:t>
            </w:r>
          </w:p>
        </w:tc>
      </w:tr>
      <w:tr>
        <w:tc>
          <w:tcPr>
            <w:tcW w:type="dxa" w:w="4320"/>
          </w:tcPr>
          <w:p>
            <w:r>
              <w:t>인천시</w:t>
            </w:r>
          </w:p>
        </w:tc>
        <w:tc>
          <w:tcPr>
            <w:tcW w:type="dxa" w:w="4320"/>
          </w:tcPr>
          <w:p>
            <w:r>
              <w:t>38</w:t>
            </w:r>
          </w:p>
        </w:tc>
      </w:tr>
      <w:tr>
        <w:tc>
          <w:tcPr>
            <w:tcW w:type="dxa" w:w="4320"/>
          </w:tcPr>
          <w:p>
            <w:r>
              <w:t>울산시</w:t>
            </w:r>
          </w:p>
        </w:tc>
        <w:tc>
          <w:tcPr>
            <w:tcW w:type="dxa" w:w="4320"/>
          </w:tcPr>
          <w:p>
            <w:r>
              <w:t>26</w:t>
            </w:r>
          </w:p>
        </w:tc>
      </w:tr>
      <w:tr>
        <w:tc>
          <w:tcPr>
            <w:tcW w:type="dxa" w:w="4320"/>
          </w:tcPr>
          <w:p>
            <w:r>
              <w:t>대전시</w:t>
            </w:r>
          </w:p>
        </w:tc>
        <w:tc>
          <w:tcPr>
            <w:tcW w:type="dxa" w:w="4320"/>
          </w:tcPr>
          <w:p>
            <w:r>
              <w:t>16</w:t>
            </w:r>
          </w:p>
        </w:tc>
      </w:tr>
      <w:tr>
        <w:tc>
          <w:tcPr>
            <w:tcW w:type="dxa" w:w="4320"/>
          </w:tcPr>
          <w:p>
            <w:r>
              <w:t>광주시</w:t>
            </w:r>
          </w:p>
        </w:tc>
        <w:tc>
          <w:tcPr>
            <w:tcW w:type="dxa" w:w="4320"/>
          </w:tcPr>
          <w:p>
            <w:r>
              <w:t>16</w:t>
            </w:r>
          </w:p>
        </w:tc>
      </w:tr>
      <w:tr>
        <w:tc>
          <w:tcPr>
            <w:tcW w:type="dxa" w:w="4320"/>
          </w:tcPr>
          <w:p>
            <w:r>
              <w:t>경기</w:t>
            </w:r>
          </w:p>
        </w:tc>
        <w:tc>
          <w:tcPr>
            <w:tcW w:type="dxa" w:w="4320"/>
          </w:tcPr>
          <w:p>
            <w:r>
              <w:t>3</w:t>
            </w:r>
          </w:p>
        </w:tc>
      </w:tr>
      <w:tr>
        <w:tc>
          <w:tcPr>
            <w:tcW w:type="dxa" w:w="4320"/>
          </w:tcPr>
          <w:p>
            <w:r>
              <w:t>세종시</w:t>
            </w:r>
          </w:p>
        </w:tc>
        <w:tc>
          <w:tcPr>
            <w:tcW w:type="dxa" w:w="4320"/>
          </w:tcPr>
          <w:p>
            <w:r>
              <w:t>3</w:t>
            </w:r>
          </w:p>
        </w:tc>
      </w:tr>
      <w:tr>
        <w:tc>
          <w:tcPr>
            <w:tcW w:type="dxa" w:w="4320"/>
          </w:tcPr>
          <w:p>
            <w:r>
              <w:t>울산</w:t>
            </w:r>
          </w:p>
        </w:tc>
        <w:tc>
          <w:tcPr>
            <w:tcW w:type="dxa" w:w="4320"/>
          </w:tcPr>
          <w:p>
            <w:r>
              <w:t>1</w:t>
            </w:r>
          </w:p>
        </w:tc>
      </w:tr>
      <w:tr>
        <w:tc>
          <w:tcPr>
            <w:tcW w:type="dxa" w:w="4320"/>
          </w:tcPr>
          <w:p>
            <w:r>
              <w:t>전남</w:t>
            </w:r>
          </w:p>
        </w:tc>
        <w:tc>
          <w:tcPr>
            <w:tcW w:type="dxa" w:w="4320"/>
          </w:tcPr>
          <w:p>
            <w:r>
              <w:t>1</w:t>
            </w:r>
          </w:p>
        </w:tc>
      </w:tr>
    </w:tbl>
    <w:p>
      <w:r/>
    </w:p>
    <w:p>
      <w:pPr>
        <w:pStyle w:val="Heading4"/>
      </w:pPr>
      <w:r>
        <w:t>시각화 해석</w:t>
      </w:r>
      <w:r/>
      <w:r/>
    </w:p>
    <w:p>
      <w:r/>
      <w:r>
        <w:t>각 시도별 관광 인프라(축제, 가이드, 음식점)의 전체 합산을 시각화한 막대 그래프입니다. 수도권 등 특정 지역에 인프라가 집중적으로 형성되어 있음을 명확하게 확인할 수 있습니다.</w:t>
      </w:r>
      <w:r/>
      <w:r/>
    </w:p>
    <w:p>
      <w:pPr>
        <w:pStyle w:val="Heading3"/>
      </w:pPr>
      <w:r>
        <w:t>전국 시도별 지역 축제 수</w:t>
      </w:r>
      <w:r/>
    </w:p>
    <w:p>
      <w:r/>
      <w:r/>
    </w:p>
    <w:p>
      <w:r/>
    </w:p>
    <w:p>
      <w:r>
        <w:t>&lt;image: plot2_sido_fest.png&gt;</w:t>
      </w:r>
    </w:p>
    <w:p>
      <w:pPr>
        <w:pStyle w:val="Heading4"/>
      </w:pPr>
      <w:r>
        <w:t>관련 데이터 표</w:t>
      </w:r>
      <w:r/>
    </w:p>
    <w:tbl>
      <w:tblPr>
        <w:tblW w:type="auto" w:w="0"/>
        <w:tblLook w:firstColumn="1" w:firstRow="1" w:lastColumn="0" w:lastRow="0" w:noHBand="0" w:noVBand="1" w:val="04A0"/>
      </w:tblPr>
      <w:tblGrid>
        <w:gridCol w:w="4320"/>
        <w:gridCol w:w="4320"/>
      </w:tblGrid>
      <w:tr>
        <w:tc>
          <w:tcPr>
            <w:tcW w:type="dxa" w:w="4320"/>
          </w:tcPr>
          <w:p>
            <w:r>
              <w:rPr>
                <w:b/>
              </w:rPr>
              <w:t>시도</w:t>
            </w:r>
          </w:p>
        </w:tc>
        <w:tc>
          <w:tcPr>
            <w:tcW w:type="dxa" w:w="4320"/>
          </w:tcPr>
          <w:p>
            <w:r>
              <w:rPr>
                <w:b/>
              </w:rPr>
              <w:t>축제수</w:t>
            </w:r>
          </w:p>
        </w:tc>
      </w:tr>
      <w:tr>
        <w:tc>
          <w:tcPr>
            <w:tcW w:type="dxa" w:w="4320"/>
          </w:tcPr>
          <w:p>
            <w:r>
              <w:t>경기도</w:t>
            </w:r>
          </w:p>
        </w:tc>
        <w:tc>
          <w:tcPr>
            <w:tcW w:type="dxa" w:w="4320"/>
          </w:tcPr>
          <w:p>
            <w:r>
              <w:t>164</w:t>
            </w:r>
          </w:p>
        </w:tc>
      </w:tr>
      <w:tr>
        <w:tc>
          <w:tcPr>
            <w:tcW w:type="dxa" w:w="4320"/>
          </w:tcPr>
          <w:p>
            <w:r>
              <w:t>강원도</w:t>
            </w:r>
          </w:p>
        </w:tc>
        <w:tc>
          <w:tcPr>
            <w:tcW w:type="dxa" w:w="4320"/>
          </w:tcPr>
          <w:p>
            <w:r>
              <w:t>144</w:t>
            </w:r>
          </w:p>
        </w:tc>
      </w:tr>
      <w:tr>
        <w:tc>
          <w:tcPr>
            <w:tcW w:type="dxa" w:w="4320"/>
          </w:tcPr>
          <w:p>
            <w:r>
              <w:t>경상남도</w:t>
            </w:r>
          </w:p>
        </w:tc>
        <w:tc>
          <w:tcPr>
            <w:tcW w:type="dxa" w:w="4320"/>
          </w:tcPr>
          <w:p>
            <w:r>
              <w:t>106</w:t>
            </w:r>
          </w:p>
        </w:tc>
      </w:tr>
      <w:tr>
        <w:tc>
          <w:tcPr>
            <w:tcW w:type="dxa" w:w="4320"/>
          </w:tcPr>
          <w:p>
            <w:r>
              <w:t>충청남도</w:t>
            </w:r>
          </w:p>
        </w:tc>
        <w:tc>
          <w:tcPr>
            <w:tcW w:type="dxa" w:w="4320"/>
          </w:tcPr>
          <w:p>
            <w:r>
              <w:t>97</w:t>
            </w:r>
          </w:p>
        </w:tc>
      </w:tr>
      <w:tr>
        <w:tc>
          <w:tcPr>
            <w:tcW w:type="dxa" w:w="4320"/>
          </w:tcPr>
          <w:p>
            <w:r>
              <w:t>전라북도</w:t>
            </w:r>
          </w:p>
        </w:tc>
        <w:tc>
          <w:tcPr>
            <w:tcW w:type="dxa" w:w="4320"/>
          </w:tcPr>
          <w:p>
            <w:r>
              <w:t>76</w:t>
            </w:r>
          </w:p>
        </w:tc>
      </w:tr>
      <w:tr>
        <w:tc>
          <w:tcPr>
            <w:tcW w:type="dxa" w:w="4320"/>
          </w:tcPr>
          <w:p>
            <w:r>
              <w:t>경상북도</w:t>
            </w:r>
          </w:p>
        </w:tc>
        <w:tc>
          <w:tcPr>
            <w:tcW w:type="dxa" w:w="4320"/>
          </w:tcPr>
          <w:p>
            <w:r>
              <w:t>69</w:t>
            </w:r>
          </w:p>
        </w:tc>
      </w:tr>
      <w:tr>
        <w:tc>
          <w:tcPr>
            <w:tcW w:type="dxa" w:w="4320"/>
          </w:tcPr>
          <w:p>
            <w:r>
              <w:t>전라남도</w:t>
            </w:r>
          </w:p>
        </w:tc>
        <w:tc>
          <w:tcPr>
            <w:tcW w:type="dxa" w:w="4320"/>
          </w:tcPr>
          <w:p>
            <w:r>
              <w:t>67</w:t>
            </w:r>
          </w:p>
        </w:tc>
      </w:tr>
      <w:tr>
        <w:tc>
          <w:tcPr>
            <w:tcW w:type="dxa" w:w="4320"/>
          </w:tcPr>
          <w:p>
            <w:r>
              <w:t>충청북도</w:t>
            </w:r>
          </w:p>
        </w:tc>
        <w:tc>
          <w:tcPr>
            <w:tcW w:type="dxa" w:w="4320"/>
          </w:tcPr>
          <w:p>
            <w:r>
              <w:t>57</w:t>
            </w:r>
          </w:p>
        </w:tc>
      </w:tr>
      <w:tr>
        <w:tc>
          <w:tcPr>
            <w:tcW w:type="dxa" w:w="4320"/>
          </w:tcPr>
          <w:p>
            <w:r>
              <w:t>대구시</w:t>
            </w:r>
          </w:p>
        </w:tc>
        <w:tc>
          <w:tcPr>
            <w:tcW w:type="dxa" w:w="4320"/>
          </w:tcPr>
          <w:p>
            <w:r>
              <w:t>47</w:t>
            </w:r>
          </w:p>
        </w:tc>
      </w:tr>
      <w:tr>
        <w:tc>
          <w:tcPr>
            <w:tcW w:type="dxa" w:w="4320"/>
          </w:tcPr>
          <w:p>
            <w:r>
              <w:t>인천시</w:t>
            </w:r>
          </w:p>
        </w:tc>
        <w:tc>
          <w:tcPr>
            <w:tcW w:type="dxa" w:w="4320"/>
          </w:tcPr>
          <w:p>
            <w:r>
              <w:t>38</w:t>
            </w:r>
          </w:p>
        </w:tc>
      </w:tr>
      <w:tr>
        <w:tc>
          <w:tcPr>
            <w:tcW w:type="dxa" w:w="4320"/>
          </w:tcPr>
          <w:p>
            <w:r>
              <w:t>울산시</w:t>
            </w:r>
          </w:p>
        </w:tc>
        <w:tc>
          <w:tcPr>
            <w:tcW w:type="dxa" w:w="4320"/>
          </w:tcPr>
          <w:p>
            <w:r>
              <w:t>26</w:t>
            </w:r>
          </w:p>
        </w:tc>
      </w:tr>
      <w:tr>
        <w:tc>
          <w:tcPr>
            <w:tcW w:type="dxa" w:w="4320"/>
          </w:tcPr>
          <w:p>
            <w:r>
              <w:t>광주시</w:t>
            </w:r>
          </w:p>
        </w:tc>
        <w:tc>
          <w:tcPr>
            <w:tcW w:type="dxa" w:w="4320"/>
          </w:tcPr>
          <w:p>
            <w:r>
              <w:t>16</w:t>
            </w:r>
          </w:p>
        </w:tc>
      </w:tr>
      <w:tr>
        <w:tc>
          <w:tcPr>
            <w:tcW w:type="dxa" w:w="4320"/>
          </w:tcPr>
          <w:p>
            <w:r>
              <w:t>대전시</w:t>
            </w:r>
          </w:p>
        </w:tc>
        <w:tc>
          <w:tcPr>
            <w:tcW w:type="dxa" w:w="4320"/>
          </w:tcPr>
          <w:p>
            <w:r>
              <w:t>16</w:t>
            </w:r>
          </w:p>
        </w:tc>
      </w:tr>
      <w:tr>
        <w:tc>
          <w:tcPr>
            <w:tcW w:type="dxa" w:w="4320"/>
          </w:tcPr>
          <w:p>
            <w:r>
              <w:t>세종시</w:t>
            </w:r>
          </w:p>
        </w:tc>
        <w:tc>
          <w:tcPr>
            <w:tcW w:type="dxa" w:w="4320"/>
          </w:tcPr>
          <w:p>
            <w:r>
              <w:t>3</w:t>
            </w:r>
          </w:p>
        </w:tc>
      </w:tr>
      <w:tr>
        <w:tc>
          <w:tcPr>
            <w:tcW w:type="dxa" w:w="4320"/>
          </w:tcPr>
          <w:p>
            <w:r>
              <w:t>경기</w:t>
            </w:r>
          </w:p>
        </w:tc>
        <w:tc>
          <w:tcPr>
            <w:tcW w:type="dxa" w:w="4320"/>
          </w:tcPr>
          <w:p>
            <w:r>
              <w:t>0</w:t>
            </w:r>
          </w:p>
        </w:tc>
      </w:tr>
      <w:tr>
        <w:tc>
          <w:tcPr>
            <w:tcW w:type="dxa" w:w="4320"/>
          </w:tcPr>
          <w:p>
            <w:r>
              <w:t>광주광역시</w:t>
            </w:r>
          </w:p>
        </w:tc>
        <w:tc>
          <w:tcPr>
            <w:tcW w:type="dxa" w:w="4320"/>
          </w:tcPr>
          <w:p>
            <w:r>
              <w:t>0</w:t>
            </w:r>
          </w:p>
        </w:tc>
      </w:tr>
      <w:tr>
        <w:tc>
          <w:tcPr>
            <w:tcW w:type="dxa" w:w="4320"/>
          </w:tcPr>
          <w:p>
            <w:r>
              <w:t>울산광역시</w:t>
            </w:r>
          </w:p>
        </w:tc>
        <w:tc>
          <w:tcPr>
            <w:tcW w:type="dxa" w:w="4320"/>
          </w:tcPr>
          <w:p>
            <w:r>
              <w:t>0</w:t>
            </w:r>
          </w:p>
        </w:tc>
      </w:tr>
      <w:tr>
        <w:tc>
          <w:tcPr>
            <w:tcW w:type="dxa" w:w="4320"/>
          </w:tcPr>
          <w:p>
            <w:r>
              <w:t>세종특별자치시</w:t>
            </w:r>
          </w:p>
        </w:tc>
        <w:tc>
          <w:tcPr>
            <w:tcW w:type="dxa" w:w="4320"/>
          </w:tcPr>
          <w:p>
            <w:r>
              <w:t>0</w:t>
            </w:r>
          </w:p>
        </w:tc>
      </w:tr>
      <w:tr>
        <w:tc>
          <w:tcPr>
            <w:tcW w:type="dxa" w:w="4320"/>
          </w:tcPr>
          <w:p>
            <w:r>
              <w:t>대전광역시</w:t>
            </w:r>
          </w:p>
        </w:tc>
        <w:tc>
          <w:tcPr>
            <w:tcW w:type="dxa" w:w="4320"/>
          </w:tcPr>
          <w:p>
            <w:r>
              <w:t>0</w:t>
            </w:r>
          </w:p>
        </w:tc>
      </w:tr>
      <w:tr>
        <w:tc>
          <w:tcPr>
            <w:tcW w:type="dxa" w:w="4320"/>
          </w:tcPr>
          <w:p>
            <w:r>
              <w:t>대구광역시</w:t>
            </w:r>
          </w:p>
        </w:tc>
        <w:tc>
          <w:tcPr>
            <w:tcW w:type="dxa" w:w="4320"/>
          </w:tcPr>
          <w:p>
            <w:r>
              <w:t>0</w:t>
            </w:r>
          </w:p>
        </w:tc>
      </w:tr>
      <w:tr>
        <w:tc>
          <w:tcPr>
            <w:tcW w:type="dxa" w:w="4320"/>
          </w:tcPr>
          <w:p>
            <w:r>
              <w:t>울산</w:t>
            </w:r>
          </w:p>
        </w:tc>
        <w:tc>
          <w:tcPr>
            <w:tcW w:type="dxa" w:w="4320"/>
          </w:tcPr>
          <w:p>
            <w:r>
              <w:t>0</w:t>
            </w:r>
          </w:p>
        </w:tc>
      </w:tr>
      <w:tr>
        <w:tc>
          <w:tcPr>
            <w:tcW w:type="dxa" w:w="4320"/>
          </w:tcPr>
          <w:p>
            <w:r>
              <w:t>전남</w:t>
            </w:r>
          </w:p>
        </w:tc>
        <w:tc>
          <w:tcPr>
            <w:tcW w:type="dxa" w:w="4320"/>
          </w:tcPr>
          <w:p>
            <w:r>
              <w:t>0</w:t>
            </w:r>
          </w:p>
        </w:tc>
      </w:tr>
      <w:tr>
        <w:tc>
          <w:tcPr>
            <w:tcW w:type="dxa" w:w="4320"/>
          </w:tcPr>
          <w:p>
            <w:r>
              <w:t>인천광역시</w:t>
            </w:r>
          </w:p>
        </w:tc>
        <w:tc>
          <w:tcPr>
            <w:tcW w:type="dxa" w:w="4320"/>
          </w:tcPr>
          <w:p>
            <w:r>
              <w:t>0</w:t>
            </w:r>
          </w:p>
        </w:tc>
      </w:tr>
    </w:tbl>
    <w:p>
      <w:r/>
    </w:p>
    <w:p>
      <w:pPr>
        <w:pStyle w:val="Heading4"/>
      </w:pPr>
      <w:r>
        <w:t>시각화 해석</w:t>
      </w:r>
      <w:r/>
      <w:r/>
    </w:p>
    <w:p>
      <w:r/>
      <w:r>
        <w:t>각 지역에서 개최되는 축제의 숫자를 시도 단위로 나타낸 그래프입니다. 축제의 분포가 상대적으로 고른 편인지 아니면 특정 지자체 주도로 활성화되어 있는지를 한눈에 비교 파악할 수 있습니다.</w:t>
      </w:r>
      <w:r/>
      <w:r/>
    </w:p>
    <w:p>
      <w:pPr>
        <w:pStyle w:val="Heading3"/>
      </w:pPr>
      <w:r>
        <w:t>전국 시도별 다국어 가이드 시설 수</w:t>
      </w:r>
      <w:r/>
    </w:p>
    <w:p>
      <w:r/>
      <w:r/>
    </w:p>
    <w:p>
      <w:r/>
    </w:p>
    <w:p>
      <w:r>
        <w:t>&lt;image: plot3_sido_guide.png&gt;</w:t>
      </w:r>
    </w:p>
    <w:p>
      <w:pPr>
        <w:pStyle w:val="Heading4"/>
      </w:pPr>
      <w:r>
        <w:t>관련 데이터 표</w:t>
      </w:r>
      <w:r/>
    </w:p>
    <w:tbl>
      <w:tblPr>
        <w:tblW w:type="auto" w:w="0"/>
        <w:tblLook w:firstColumn="1" w:firstRow="1" w:lastColumn="0" w:lastRow="0" w:noHBand="0" w:noVBand="1" w:val="04A0"/>
      </w:tblPr>
      <w:tblGrid>
        <w:gridCol w:w="4320"/>
        <w:gridCol w:w="4320"/>
      </w:tblGrid>
      <w:tr>
        <w:tc>
          <w:tcPr>
            <w:tcW w:type="dxa" w:w="4320"/>
          </w:tcPr>
          <w:p>
            <w:r>
              <w:rPr>
                <w:b/>
              </w:rPr>
              <w:t>시도</w:t>
            </w:r>
          </w:p>
        </w:tc>
        <w:tc>
          <w:tcPr>
            <w:tcW w:type="dxa" w:w="4320"/>
          </w:tcPr>
          <w:p>
            <w:r>
              <w:rPr>
                <w:b/>
              </w:rPr>
              <w:t>다국어가이드수</w:t>
            </w:r>
          </w:p>
        </w:tc>
      </w:tr>
      <w:tr>
        <w:tc>
          <w:tcPr>
            <w:tcW w:type="dxa" w:w="4320"/>
          </w:tcPr>
          <w:p>
            <w:r>
              <w:t>경기도</w:t>
            </w:r>
          </w:p>
        </w:tc>
        <w:tc>
          <w:tcPr>
            <w:tcW w:type="dxa" w:w="4320"/>
          </w:tcPr>
          <w:p>
            <w:r>
              <w:t>1823</w:t>
            </w:r>
          </w:p>
        </w:tc>
      </w:tr>
      <w:tr>
        <w:tc>
          <w:tcPr>
            <w:tcW w:type="dxa" w:w="4320"/>
          </w:tcPr>
          <w:p>
            <w:r>
              <w:t>강원도</w:t>
            </w:r>
          </w:p>
        </w:tc>
        <w:tc>
          <w:tcPr>
            <w:tcW w:type="dxa" w:w="4320"/>
          </w:tcPr>
          <w:p>
            <w:r>
              <w:t>794</w:t>
            </w:r>
          </w:p>
        </w:tc>
      </w:tr>
      <w:tr>
        <w:tc>
          <w:tcPr>
            <w:tcW w:type="dxa" w:w="4320"/>
          </w:tcPr>
          <w:p>
            <w:r>
              <w:t>전라남도</w:t>
            </w:r>
          </w:p>
        </w:tc>
        <w:tc>
          <w:tcPr>
            <w:tcW w:type="dxa" w:w="4320"/>
          </w:tcPr>
          <w:p>
            <w:r>
              <w:t>776</w:t>
            </w:r>
          </w:p>
        </w:tc>
      </w:tr>
      <w:tr>
        <w:tc>
          <w:tcPr>
            <w:tcW w:type="dxa" w:w="4320"/>
          </w:tcPr>
          <w:p>
            <w:r>
              <w:t>경상북도</w:t>
            </w:r>
          </w:p>
        </w:tc>
        <w:tc>
          <w:tcPr>
            <w:tcW w:type="dxa" w:w="4320"/>
          </w:tcPr>
          <w:p>
            <w:r>
              <w:t>718</w:t>
            </w:r>
          </w:p>
        </w:tc>
      </w:tr>
      <w:tr>
        <w:tc>
          <w:tcPr>
            <w:tcW w:type="dxa" w:w="4320"/>
          </w:tcPr>
          <w:p>
            <w:r>
              <w:t>경상남도</w:t>
            </w:r>
          </w:p>
        </w:tc>
        <w:tc>
          <w:tcPr>
            <w:tcW w:type="dxa" w:w="4320"/>
          </w:tcPr>
          <w:p>
            <w:r>
              <w:t>659</w:t>
            </w:r>
          </w:p>
        </w:tc>
      </w:tr>
      <w:tr>
        <w:tc>
          <w:tcPr>
            <w:tcW w:type="dxa" w:w="4320"/>
          </w:tcPr>
          <w:p>
            <w:r>
              <w:t>전라북도</w:t>
            </w:r>
          </w:p>
        </w:tc>
        <w:tc>
          <w:tcPr>
            <w:tcW w:type="dxa" w:w="4320"/>
          </w:tcPr>
          <w:p>
            <w:r>
              <w:t>532</w:t>
            </w:r>
          </w:p>
        </w:tc>
      </w:tr>
      <w:tr>
        <w:tc>
          <w:tcPr>
            <w:tcW w:type="dxa" w:w="4320"/>
          </w:tcPr>
          <w:p>
            <w:r>
              <w:t>충청남도</w:t>
            </w:r>
          </w:p>
        </w:tc>
        <w:tc>
          <w:tcPr>
            <w:tcW w:type="dxa" w:w="4320"/>
          </w:tcPr>
          <w:p>
            <w:r>
              <w:t>525</w:t>
            </w:r>
          </w:p>
        </w:tc>
      </w:tr>
      <w:tr>
        <w:tc>
          <w:tcPr>
            <w:tcW w:type="dxa" w:w="4320"/>
          </w:tcPr>
          <w:p>
            <w:r>
              <w:t>충청북도</w:t>
            </w:r>
          </w:p>
        </w:tc>
        <w:tc>
          <w:tcPr>
            <w:tcW w:type="dxa" w:w="4320"/>
          </w:tcPr>
          <w:p>
            <w:r>
              <w:t>370</w:t>
            </w:r>
          </w:p>
        </w:tc>
      </w:tr>
      <w:tr>
        <w:tc>
          <w:tcPr>
            <w:tcW w:type="dxa" w:w="4320"/>
          </w:tcPr>
          <w:p>
            <w:r>
              <w:t>인천광역시</w:t>
            </w:r>
          </w:p>
        </w:tc>
        <w:tc>
          <w:tcPr>
            <w:tcW w:type="dxa" w:w="4320"/>
          </w:tcPr>
          <w:p>
            <w:r>
              <w:t>312</w:t>
            </w:r>
          </w:p>
        </w:tc>
      </w:tr>
      <w:tr>
        <w:tc>
          <w:tcPr>
            <w:tcW w:type="dxa" w:w="4320"/>
          </w:tcPr>
          <w:p>
            <w:r>
              <w:t>대구광역시</w:t>
            </w:r>
          </w:p>
        </w:tc>
        <w:tc>
          <w:tcPr>
            <w:tcW w:type="dxa" w:w="4320"/>
          </w:tcPr>
          <w:p>
            <w:r>
              <w:t>243</w:t>
            </w:r>
          </w:p>
        </w:tc>
      </w:tr>
      <w:tr>
        <w:tc>
          <w:tcPr>
            <w:tcW w:type="dxa" w:w="4320"/>
          </w:tcPr>
          <w:p>
            <w:r>
              <w:t>광주광역시</w:t>
            </w:r>
          </w:p>
        </w:tc>
        <w:tc>
          <w:tcPr>
            <w:tcW w:type="dxa" w:w="4320"/>
          </w:tcPr>
          <w:p>
            <w:r>
              <w:t>180</w:t>
            </w:r>
          </w:p>
        </w:tc>
      </w:tr>
      <w:tr>
        <w:tc>
          <w:tcPr>
            <w:tcW w:type="dxa" w:w="4320"/>
          </w:tcPr>
          <w:p>
            <w:r>
              <w:t>대전광역시</w:t>
            </w:r>
          </w:p>
        </w:tc>
        <w:tc>
          <w:tcPr>
            <w:tcW w:type="dxa" w:w="4320"/>
          </w:tcPr>
          <w:p>
            <w:r>
              <w:t>156</w:t>
            </w:r>
          </w:p>
        </w:tc>
      </w:tr>
      <w:tr>
        <w:tc>
          <w:tcPr>
            <w:tcW w:type="dxa" w:w="4320"/>
          </w:tcPr>
          <w:p>
            <w:r>
              <w:t>울산광역시</w:t>
            </w:r>
          </w:p>
        </w:tc>
        <w:tc>
          <w:tcPr>
            <w:tcW w:type="dxa" w:w="4320"/>
          </w:tcPr>
          <w:p>
            <w:r>
              <w:t>133</w:t>
            </w:r>
          </w:p>
        </w:tc>
      </w:tr>
      <w:tr>
        <w:tc>
          <w:tcPr>
            <w:tcW w:type="dxa" w:w="4320"/>
          </w:tcPr>
          <w:p>
            <w:r>
              <w:t>세종특별자치시</w:t>
            </w:r>
          </w:p>
        </w:tc>
        <w:tc>
          <w:tcPr>
            <w:tcW w:type="dxa" w:w="4320"/>
          </w:tcPr>
          <w:p>
            <w:r>
              <w:t>42</w:t>
            </w:r>
          </w:p>
        </w:tc>
      </w:tr>
      <w:tr>
        <w:tc>
          <w:tcPr>
            <w:tcW w:type="dxa" w:w="4320"/>
          </w:tcPr>
          <w:p>
            <w:r>
              <w:t>경기</w:t>
            </w:r>
          </w:p>
        </w:tc>
        <w:tc>
          <w:tcPr>
            <w:tcW w:type="dxa" w:w="4320"/>
          </w:tcPr>
          <w:p>
            <w:r>
              <w:t>1</w:t>
            </w:r>
          </w:p>
        </w:tc>
      </w:tr>
      <w:tr>
        <w:tc>
          <w:tcPr>
            <w:tcW w:type="dxa" w:w="4320"/>
          </w:tcPr>
          <w:p>
            <w:r>
              <w:t>전남</w:t>
            </w:r>
          </w:p>
        </w:tc>
        <w:tc>
          <w:tcPr>
            <w:tcW w:type="dxa" w:w="4320"/>
          </w:tcPr>
          <w:p>
            <w:r>
              <w:t>1</w:t>
            </w:r>
          </w:p>
        </w:tc>
      </w:tr>
      <w:tr>
        <w:tc>
          <w:tcPr>
            <w:tcW w:type="dxa" w:w="4320"/>
          </w:tcPr>
          <w:p>
            <w:r>
              <w:t>광주시</w:t>
            </w:r>
          </w:p>
        </w:tc>
        <w:tc>
          <w:tcPr>
            <w:tcW w:type="dxa" w:w="4320"/>
          </w:tcPr>
          <w:p>
            <w:r>
              <w:t>0</w:t>
            </w:r>
          </w:p>
        </w:tc>
      </w:tr>
      <w:tr>
        <w:tc>
          <w:tcPr>
            <w:tcW w:type="dxa" w:w="4320"/>
          </w:tcPr>
          <w:p>
            <w:r>
              <w:t>대구시</w:t>
            </w:r>
          </w:p>
        </w:tc>
        <w:tc>
          <w:tcPr>
            <w:tcW w:type="dxa" w:w="4320"/>
          </w:tcPr>
          <w:p>
            <w:r>
              <w:t>0</w:t>
            </w:r>
          </w:p>
        </w:tc>
      </w:tr>
      <w:tr>
        <w:tc>
          <w:tcPr>
            <w:tcW w:type="dxa" w:w="4320"/>
          </w:tcPr>
          <w:p>
            <w:r>
              <w:t>대전시</w:t>
            </w:r>
          </w:p>
        </w:tc>
        <w:tc>
          <w:tcPr>
            <w:tcW w:type="dxa" w:w="4320"/>
          </w:tcPr>
          <w:p>
            <w:r>
              <w:t>0</w:t>
            </w:r>
          </w:p>
        </w:tc>
      </w:tr>
      <w:tr>
        <w:tc>
          <w:tcPr>
            <w:tcW w:type="dxa" w:w="4320"/>
          </w:tcPr>
          <w:p>
            <w:r>
              <w:t>울산</w:t>
            </w:r>
          </w:p>
        </w:tc>
        <w:tc>
          <w:tcPr>
            <w:tcW w:type="dxa" w:w="4320"/>
          </w:tcPr>
          <w:p>
            <w:r>
              <w:t>0</w:t>
            </w:r>
          </w:p>
        </w:tc>
      </w:tr>
      <w:tr>
        <w:tc>
          <w:tcPr>
            <w:tcW w:type="dxa" w:w="4320"/>
          </w:tcPr>
          <w:p>
            <w:r>
              <w:t>세종시</w:t>
            </w:r>
          </w:p>
        </w:tc>
        <w:tc>
          <w:tcPr>
            <w:tcW w:type="dxa" w:w="4320"/>
          </w:tcPr>
          <w:p>
            <w:r>
              <w:t>0</w:t>
            </w:r>
          </w:p>
        </w:tc>
      </w:tr>
      <w:tr>
        <w:tc>
          <w:tcPr>
            <w:tcW w:type="dxa" w:w="4320"/>
          </w:tcPr>
          <w:p>
            <w:r>
              <w:t>인천시</w:t>
            </w:r>
          </w:p>
        </w:tc>
        <w:tc>
          <w:tcPr>
            <w:tcW w:type="dxa" w:w="4320"/>
          </w:tcPr>
          <w:p>
            <w:r>
              <w:t>0</w:t>
            </w:r>
          </w:p>
        </w:tc>
      </w:tr>
      <w:tr>
        <w:tc>
          <w:tcPr>
            <w:tcW w:type="dxa" w:w="4320"/>
          </w:tcPr>
          <w:p>
            <w:r>
              <w:t>울산시</w:t>
            </w:r>
          </w:p>
        </w:tc>
        <w:tc>
          <w:tcPr>
            <w:tcW w:type="dxa" w:w="4320"/>
          </w:tcPr>
          <w:p>
            <w:r>
              <w:t>0</w:t>
            </w:r>
          </w:p>
        </w:tc>
      </w:tr>
    </w:tbl>
    <w:p>
      <w:r/>
    </w:p>
    <w:p>
      <w:pPr>
        <w:pStyle w:val="Heading4"/>
      </w:pPr>
      <w:r>
        <w:t>시각화 해석</w:t>
      </w:r>
      <w:r/>
      <w:r/>
    </w:p>
    <w:p>
      <w:r/>
      <w:r>
        <w:t>해외 관광객 수용 태세의 주요 지표인 다국어 가이드 시설 분포를 나타냅니다. 일부 주요 거점 관광 도시에만 인프라가 밀집되어 있어 글로벌 관광 지역 불균형이 심각함을 유추해볼 수 있습니다.</w:t>
      </w:r>
      <w:r/>
      <w:r/>
    </w:p>
    <w:p>
      <w:pPr>
        <w:pStyle w:val="Heading3"/>
      </w:pPr>
      <w:r>
        <w:t>전국 시도별 세계 음식점 수</w:t>
      </w:r>
      <w:r/>
    </w:p>
    <w:p>
      <w:r/>
      <w:r/>
    </w:p>
    <w:p>
      <w:r/>
    </w:p>
    <w:p>
      <w:r>
        <w:t>&lt;image: plot4_sido_food.png&gt;</w:t>
      </w:r>
    </w:p>
    <w:p>
      <w:pPr>
        <w:pStyle w:val="Heading4"/>
      </w:pPr>
      <w:r>
        <w:t>관련 데이터 표</w:t>
      </w:r>
      <w:r/>
    </w:p>
    <w:tbl>
      <w:tblPr>
        <w:tblW w:type="auto" w:w="0"/>
        <w:tblLook w:firstColumn="1" w:firstRow="1" w:lastColumn="0" w:lastRow="0" w:noHBand="0" w:noVBand="1" w:val="04A0"/>
      </w:tblPr>
      <w:tblGrid>
        <w:gridCol w:w="4320"/>
        <w:gridCol w:w="4320"/>
      </w:tblGrid>
      <w:tr>
        <w:tc>
          <w:tcPr>
            <w:tcW w:type="dxa" w:w="4320"/>
          </w:tcPr>
          <w:p>
            <w:r>
              <w:rPr>
                <w:b/>
              </w:rPr>
              <w:t>시도</w:t>
            </w:r>
          </w:p>
        </w:tc>
        <w:tc>
          <w:tcPr>
            <w:tcW w:type="dxa" w:w="4320"/>
          </w:tcPr>
          <w:p>
            <w:r>
              <w:rPr>
                <w:b/>
              </w:rPr>
              <w:t>세계음식점수</w:t>
            </w:r>
          </w:p>
        </w:tc>
      </w:tr>
      <w:tr>
        <w:tc>
          <w:tcPr>
            <w:tcW w:type="dxa" w:w="4320"/>
          </w:tcPr>
          <w:p>
            <w:r>
              <w:t>경기도</w:t>
            </w:r>
          </w:p>
        </w:tc>
        <w:tc>
          <w:tcPr>
            <w:tcW w:type="dxa" w:w="4320"/>
          </w:tcPr>
          <w:p>
            <w:r>
              <w:t>2172</w:t>
            </w:r>
          </w:p>
        </w:tc>
      </w:tr>
      <w:tr>
        <w:tc>
          <w:tcPr>
            <w:tcW w:type="dxa" w:w="4320"/>
          </w:tcPr>
          <w:p>
            <w:r>
              <w:t>인천광역시</w:t>
            </w:r>
          </w:p>
        </w:tc>
        <w:tc>
          <w:tcPr>
            <w:tcW w:type="dxa" w:w="4320"/>
          </w:tcPr>
          <w:p>
            <w:r>
              <w:t>512</w:t>
            </w:r>
          </w:p>
        </w:tc>
      </w:tr>
      <w:tr>
        <w:tc>
          <w:tcPr>
            <w:tcW w:type="dxa" w:w="4320"/>
          </w:tcPr>
          <w:p>
            <w:r>
              <w:t>대구광역시</w:t>
            </w:r>
          </w:p>
        </w:tc>
        <w:tc>
          <w:tcPr>
            <w:tcW w:type="dxa" w:w="4320"/>
          </w:tcPr>
          <w:p>
            <w:r>
              <w:t>379</w:t>
            </w:r>
          </w:p>
        </w:tc>
      </w:tr>
      <w:tr>
        <w:tc>
          <w:tcPr>
            <w:tcW w:type="dxa" w:w="4320"/>
          </w:tcPr>
          <w:p>
            <w:r>
              <w:t>경상남도</w:t>
            </w:r>
          </w:p>
        </w:tc>
        <w:tc>
          <w:tcPr>
            <w:tcW w:type="dxa" w:w="4320"/>
          </w:tcPr>
          <w:p>
            <w:r>
              <w:t>318</w:t>
            </w:r>
          </w:p>
        </w:tc>
      </w:tr>
      <w:tr>
        <w:tc>
          <w:tcPr>
            <w:tcW w:type="dxa" w:w="4320"/>
          </w:tcPr>
          <w:p>
            <w:r>
              <w:t>대전광역시</w:t>
            </w:r>
          </w:p>
        </w:tc>
        <w:tc>
          <w:tcPr>
            <w:tcW w:type="dxa" w:w="4320"/>
          </w:tcPr>
          <w:p>
            <w:r>
              <w:t>304</w:t>
            </w:r>
          </w:p>
        </w:tc>
      </w:tr>
      <w:tr>
        <w:tc>
          <w:tcPr>
            <w:tcW w:type="dxa" w:w="4320"/>
          </w:tcPr>
          <w:p>
            <w:r>
              <w:t>경상북도</w:t>
            </w:r>
          </w:p>
        </w:tc>
        <w:tc>
          <w:tcPr>
            <w:tcW w:type="dxa" w:w="4320"/>
          </w:tcPr>
          <w:p>
            <w:r>
              <w:t>231</w:t>
            </w:r>
          </w:p>
        </w:tc>
      </w:tr>
      <w:tr>
        <w:tc>
          <w:tcPr>
            <w:tcW w:type="dxa" w:w="4320"/>
          </w:tcPr>
          <w:p>
            <w:r>
              <w:t>충청남도</w:t>
            </w:r>
          </w:p>
        </w:tc>
        <w:tc>
          <w:tcPr>
            <w:tcW w:type="dxa" w:w="4320"/>
          </w:tcPr>
          <w:p>
            <w:r>
              <w:t>218</w:t>
            </w:r>
          </w:p>
        </w:tc>
      </w:tr>
      <w:tr>
        <w:tc>
          <w:tcPr>
            <w:tcW w:type="dxa" w:w="4320"/>
          </w:tcPr>
          <w:p>
            <w:r>
              <w:t>충청북도</w:t>
            </w:r>
          </w:p>
        </w:tc>
        <w:tc>
          <w:tcPr>
            <w:tcW w:type="dxa" w:w="4320"/>
          </w:tcPr>
          <w:p>
            <w:r>
              <w:t>193</w:t>
            </w:r>
          </w:p>
        </w:tc>
      </w:tr>
      <w:tr>
        <w:tc>
          <w:tcPr>
            <w:tcW w:type="dxa" w:w="4320"/>
          </w:tcPr>
          <w:p>
            <w:r>
              <w:t>광주광역시</w:t>
            </w:r>
          </w:p>
        </w:tc>
        <w:tc>
          <w:tcPr>
            <w:tcW w:type="dxa" w:w="4320"/>
          </w:tcPr>
          <w:p>
            <w:r>
              <w:t>171</w:t>
            </w:r>
          </w:p>
        </w:tc>
      </w:tr>
      <w:tr>
        <w:tc>
          <w:tcPr>
            <w:tcW w:type="dxa" w:w="4320"/>
          </w:tcPr>
          <w:p>
            <w:r>
              <w:t>전라북도</w:t>
            </w:r>
          </w:p>
        </w:tc>
        <w:tc>
          <w:tcPr>
            <w:tcW w:type="dxa" w:w="4320"/>
          </w:tcPr>
          <w:p>
            <w:r>
              <w:t>163</w:t>
            </w:r>
          </w:p>
        </w:tc>
      </w:tr>
      <w:tr>
        <w:tc>
          <w:tcPr>
            <w:tcW w:type="dxa" w:w="4320"/>
          </w:tcPr>
          <w:p>
            <w:r>
              <w:t>울산광역시</w:t>
            </w:r>
          </w:p>
        </w:tc>
        <w:tc>
          <w:tcPr>
            <w:tcW w:type="dxa" w:w="4320"/>
          </w:tcPr>
          <w:p>
            <w:r>
              <w:t>159</w:t>
            </w:r>
          </w:p>
        </w:tc>
      </w:tr>
      <w:tr>
        <w:tc>
          <w:tcPr>
            <w:tcW w:type="dxa" w:w="4320"/>
          </w:tcPr>
          <w:p>
            <w:r>
              <w:t>강원도</w:t>
            </w:r>
          </w:p>
        </w:tc>
        <w:tc>
          <w:tcPr>
            <w:tcW w:type="dxa" w:w="4320"/>
          </w:tcPr>
          <w:p>
            <w:r>
              <w:t>133</w:t>
            </w:r>
          </w:p>
        </w:tc>
      </w:tr>
      <w:tr>
        <w:tc>
          <w:tcPr>
            <w:tcW w:type="dxa" w:w="4320"/>
          </w:tcPr>
          <w:p>
            <w:r>
              <w:t>전라남도</w:t>
            </w:r>
          </w:p>
        </w:tc>
        <w:tc>
          <w:tcPr>
            <w:tcW w:type="dxa" w:w="4320"/>
          </w:tcPr>
          <w:p>
            <w:r>
              <w:t>111</w:t>
            </w:r>
          </w:p>
        </w:tc>
      </w:tr>
      <w:tr>
        <w:tc>
          <w:tcPr>
            <w:tcW w:type="dxa" w:w="4320"/>
          </w:tcPr>
          <w:p>
            <w:r>
              <w:t>세종특별자치시</w:t>
            </w:r>
          </w:p>
        </w:tc>
        <w:tc>
          <w:tcPr>
            <w:tcW w:type="dxa" w:w="4320"/>
          </w:tcPr>
          <w:p>
            <w:r>
              <w:t>47</w:t>
            </w:r>
          </w:p>
        </w:tc>
      </w:tr>
      <w:tr>
        <w:tc>
          <w:tcPr>
            <w:tcW w:type="dxa" w:w="4320"/>
          </w:tcPr>
          <w:p>
            <w:r>
              <w:t>경기</w:t>
            </w:r>
          </w:p>
        </w:tc>
        <w:tc>
          <w:tcPr>
            <w:tcW w:type="dxa" w:w="4320"/>
          </w:tcPr>
          <w:p>
            <w:r>
              <w:t>2</w:t>
            </w:r>
          </w:p>
        </w:tc>
      </w:tr>
      <w:tr>
        <w:tc>
          <w:tcPr>
            <w:tcW w:type="dxa" w:w="4320"/>
          </w:tcPr>
          <w:p>
            <w:r>
              <w:t>울산</w:t>
            </w:r>
          </w:p>
        </w:tc>
        <w:tc>
          <w:tcPr>
            <w:tcW w:type="dxa" w:w="4320"/>
          </w:tcPr>
          <w:p>
            <w:r>
              <w:t>1</w:t>
            </w:r>
          </w:p>
        </w:tc>
      </w:tr>
      <w:tr>
        <w:tc>
          <w:tcPr>
            <w:tcW w:type="dxa" w:w="4320"/>
          </w:tcPr>
          <w:p>
            <w:r>
              <w:t>광주시</w:t>
            </w:r>
          </w:p>
        </w:tc>
        <w:tc>
          <w:tcPr>
            <w:tcW w:type="dxa" w:w="4320"/>
          </w:tcPr>
          <w:p>
            <w:r>
              <w:t>0</w:t>
            </w:r>
          </w:p>
        </w:tc>
      </w:tr>
      <w:tr>
        <w:tc>
          <w:tcPr>
            <w:tcW w:type="dxa" w:w="4320"/>
          </w:tcPr>
          <w:p>
            <w:r>
              <w:t>대구시</w:t>
            </w:r>
          </w:p>
        </w:tc>
        <w:tc>
          <w:tcPr>
            <w:tcW w:type="dxa" w:w="4320"/>
          </w:tcPr>
          <w:p>
            <w:r>
              <w:t>0</w:t>
            </w:r>
          </w:p>
        </w:tc>
      </w:tr>
      <w:tr>
        <w:tc>
          <w:tcPr>
            <w:tcW w:type="dxa" w:w="4320"/>
          </w:tcPr>
          <w:p>
            <w:r>
              <w:t>대전시</w:t>
            </w:r>
          </w:p>
        </w:tc>
        <w:tc>
          <w:tcPr>
            <w:tcW w:type="dxa" w:w="4320"/>
          </w:tcPr>
          <w:p>
            <w:r>
              <w:t>0</w:t>
            </w:r>
          </w:p>
        </w:tc>
      </w:tr>
      <w:tr>
        <w:tc>
          <w:tcPr>
            <w:tcW w:type="dxa" w:w="4320"/>
          </w:tcPr>
          <w:p>
            <w:r>
              <w:t>세종시</w:t>
            </w:r>
          </w:p>
        </w:tc>
        <w:tc>
          <w:tcPr>
            <w:tcW w:type="dxa" w:w="4320"/>
          </w:tcPr>
          <w:p>
            <w:r>
              <w:t>0</w:t>
            </w:r>
          </w:p>
        </w:tc>
      </w:tr>
      <w:tr>
        <w:tc>
          <w:tcPr>
            <w:tcW w:type="dxa" w:w="4320"/>
          </w:tcPr>
          <w:p>
            <w:r>
              <w:t>전남</w:t>
            </w:r>
          </w:p>
        </w:tc>
        <w:tc>
          <w:tcPr>
            <w:tcW w:type="dxa" w:w="4320"/>
          </w:tcPr>
          <w:p>
            <w:r>
              <w:t>0</w:t>
            </w:r>
          </w:p>
        </w:tc>
      </w:tr>
      <w:tr>
        <w:tc>
          <w:tcPr>
            <w:tcW w:type="dxa" w:w="4320"/>
          </w:tcPr>
          <w:p>
            <w:r>
              <w:t>울산시</w:t>
            </w:r>
          </w:p>
        </w:tc>
        <w:tc>
          <w:tcPr>
            <w:tcW w:type="dxa" w:w="4320"/>
          </w:tcPr>
          <w:p>
            <w:r>
              <w:t>0</w:t>
            </w:r>
          </w:p>
        </w:tc>
      </w:tr>
      <w:tr>
        <w:tc>
          <w:tcPr>
            <w:tcW w:type="dxa" w:w="4320"/>
          </w:tcPr>
          <w:p>
            <w:r>
              <w:t>인천시</w:t>
            </w:r>
          </w:p>
        </w:tc>
        <w:tc>
          <w:tcPr>
            <w:tcW w:type="dxa" w:w="4320"/>
          </w:tcPr>
          <w:p>
            <w:r>
              <w:t>0</w:t>
            </w:r>
          </w:p>
        </w:tc>
      </w:tr>
    </w:tbl>
    <w:p>
      <w:r/>
    </w:p>
    <w:p>
      <w:pPr>
        <w:pStyle w:val="Heading4"/>
      </w:pPr>
      <w:r>
        <w:t>시각화 해석</w:t>
      </w:r>
      <w:r/>
      <w:r/>
    </w:p>
    <w:p>
      <w:r/>
      <w:r>
        <w:t>다양한 문화를 경험할 수 있는 세계 음식점의 지역별 분포를 시각화한 결과입니다. 상업 및 유동인구가 많은 수도권 지역의 압도적인 쏠림 현상을 극명하게 보여주는 대표적인 통계 시각화입니다.</w:t>
      </w:r>
      <w:r/>
      <w:r/>
    </w:p>
    <w:p>
      <w:pPr>
        <w:pStyle w:val="Heading3"/>
      </w:pPr>
      <w:r>
        <w:t>관광 인프라 상위 10개 시군구</w:t>
      </w:r>
      <w:r/>
    </w:p>
    <w:p>
      <w:r/>
      <w:r/>
    </w:p>
    <w:p>
      <w:r/>
    </w:p>
    <w:p>
      <w:r>
        <w:t>&lt;image: plot5_top10.png&gt;</w:t>
      </w:r>
    </w:p>
    <w:p>
      <w:pPr>
        <w:pStyle w:val="Heading4"/>
      </w:pPr>
      <w:r>
        <w:t>관련 데이터 표</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지역명</w:t>
            </w:r>
          </w:p>
        </w:tc>
        <w:tc>
          <w:tcPr>
            <w:tcW w:type="dxa" w:w="1440"/>
          </w:tcPr>
          <w:p>
            <w:r>
              <w:rPr>
                <w:b/>
              </w:rPr>
              <w:t>인프라총합</w:t>
            </w:r>
          </w:p>
        </w:tc>
        <w:tc>
          <w:tcPr>
            <w:tcW w:type="dxa" w:w="1440"/>
          </w:tcPr>
          <w:p>
            <w:r>
              <w:rPr>
                <w:b/>
              </w:rPr>
              <w:t>축제수</w:t>
            </w:r>
          </w:p>
        </w:tc>
        <w:tc>
          <w:tcPr>
            <w:tcW w:type="dxa" w:w="1440"/>
          </w:tcPr>
          <w:p>
            <w:r>
              <w:rPr>
                <w:b/>
              </w:rPr>
              <w:t>다국어가이드수</w:t>
            </w:r>
          </w:p>
        </w:tc>
        <w:tc>
          <w:tcPr>
            <w:tcW w:type="dxa" w:w="1440"/>
          </w:tcPr>
          <w:p>
            <w:r>
              <w:rPr>
                <w:b/>
              </w:rPr>
              <w:t>세계음식점수</w:t>
            </w:r>
          </w:p>
        </w:tc>
      </w:tr>
      <w:tr>
        <w:tc>
          <w:tcPr>
            <w:tcW w:type="dxa" w:w="1440"/>
          </w:tcPr>
          <w:p>
            <w:r>
              <w:t>33</w:t>
            </w:r>
          </w:p>
        </w:tc>
        <w:tc>
          <w:tcPr>
            <w:tcW w:type="dxa" w:w="1440"/>
          </w:tcPr>
          <w:p>
            <w:r>
              <w:t>경기도 성남시</w:t>
            </w:r>
          </w:p>
        </w:tc>
        <w:tc>
          <w:tcPr>
            <w:tcW w:type="dxa" w:w="1440"/>
          </w:tcPr>
          <w:p>
            <w:r>
              <w:t>409</w:t>
            </w:r>
          </w:p>
        </w:tc>
        <w:tc>
          <w:tcPr>
            <w:tcW w:type="dxa" w:w="1440"/>
          </w:tcPr>
          <w:p>
            <w:r>
              <w:t>0</w:t>
            </w:r>
          </w:p>
        </w:tc>
        <w:tc>
          <w:tcPr>
            <w:tcW w:type="dxa" w:w="1440"/>
          </w:tcPr>
          <w:p>
            <w:r>
              <w:t>71</w:t>
            </w:r>
          </w:p>
        </w:tc>
        <w:tc>
          <w:tcPr>
            <w:tcW w:type="dxa" w:w="1440"/>
          </w:tcPr>
          <w:p>
            <w:r>
              <w:t>338</w:t>
            </w:r>
          </w:p>
        </w:tc>
      </w:tr>
      <w:tr>
        <w:tc>
          <w:tcPr>
            <w:tcW w:type="dxa" w:w="1440"/>
          </w:tcPr>
          <w:p>
            <w:r>
              <w:t>23</w:t>
            </w:r>
          </w:p>
        </w:tc>
        <w:tc>
          <w:tcPr>
            <w:tcW w:type="dxa" w:w="1440"/>
          </w:tcPr>
          <w:p>
            <w:r>
              <w:t>경기도 고양시</w:t>
            </w:r>
          </w:p>
        </w:tc>
        <w:tc>
          <w:tcPr>
            <w:tcW w:type="dxa" w:w="1440"/>
          </w:tcPr>
          <w:p>
            <w:r>
              <w:t>384</w:t>
            </w:r>
          </w:p>
        </w:tc>
        <w:tc>
          <w:tcPr>
            <w:tcW w:type="dxa" w:w="1440"/>
          </w:tcPr>
          <w:p>
            <w:r>
              <w:t>8</w:t>
            </w:r>
          </w:p>
        </w:tc>
        <w:tc>
          <w:tcPr>
            <w:tcW w:type="dxa" w:w="1440"/>
          </w:tcPr>
          <w:p>
            <w:r>
              <w:t>200</w:t>
            </w:r>
          </w:p>
        </w:tc>
        <w:tc>
          <w:tcPr>
            <w:tcW w:type="dxa" w:w="1440"/>
          </w:tcPr>
          <w:p>
            <w:r>
              <w:t>176</w:t>
            </w:r>
          </w:p>
        </w:tc>
      </w:tr>
      <w:tr>
        <w:tc>
          <w:tcPr>
            <w:tcW w:type="dxa" w:w="1440"/>
          </w:tcPr>
          <w:p>
            <w:r>
              <w:t>34</w:t>
            </w:r>
          </w:p>
        </w:tc>
        <w:tc>
          <w:tcPr>
            <w:tcW w:type="dxa" w:w="1440"/>
          </w:tcPr>
          <w:p>
            <w:r>
              <w:t>경기도 수원시</w:t>
            </w:r>
          </w:p>
        </w:tc>
        <w:tc>
          <w:tcPr>
            <w:tcW w:type="dxa" w:w="1440"/>
          </w:tcPr>
          <w:p>
            <w:r>
              <w:t>370</w:t>
            </w:r>
          </w:p>
        </w:tc>
        <w:tc>
          <w:tcPr>
            <w:tcW w:type="dxa" w:w="1440"/>
          </w:tcPr>
          <w:p>
            <w:r>
              <w:t>13</w:t>
            </w:r>
          </w:p>
        </w:tc>
        <w:tc>
          <w:tcPr>
            <w:tcW w:type="dxa" w:w="1440"/>
          </w:tcPr>
          <w:p>
            <w:r>
              <w:t>97</w:t>
            </w:r>
          </w:p>
        </w:tc>
        <w:tc>
          <w:tcPr>
            <w:tcW w:type="dxa" w:w="1440"/>
          </w:tcPr>
          <w:p>
            <w:r>
              <w:t>260</w:t>
            </w:r>
          </w:p>
        </w:tc>
      </w:tr>
      <w:tr>
        <w:tc>
          <w:tcPr>
            <w:tcW w:type="dxa" w:w="1440"/>
          </w:tcPr>
          <w:p>
            <w:r>
              <w:t>244</w:t>
            </w:r>
          </w:p>
        </w:tc>
        <w:tc>
          <w:tcPr>
            <w:tcW w:type="dxa" w:w="1440"/>
          </w:tcPr>
          <w:p>
            <w:r>
              <w:t>전라북도 전주시</w:t>
            </w:r>
          </w:p>
        </w:tc>
        <w:tc>
          <w:tcPr>
            <w:tcW w:type="dxa" w:w="1440"/>
          </w:tcPr>
          <w:p>
            <w:r>
              <w:t>319</w:t>
            </w:r>
          </w:p>
        </w:tc>
        <w:tc>
          <w:tcPr>
            <w:tcW w:type="dxa" w:w="1440"/>
          </w:tcPr>
          <w:p>
            <w:r>
              <w:t>11</w:t>
            </w:r>
          </w:p>
        </w:tc>
        <w:tc>
          <w:tcPr>
            <w:tcW w:type="dxa" w:w="1440"/>
          </w:tcPr>
          <w:p>
            <w:r>
              <w:t>220</w:t>
            </w:r>
          </w:p>
        </w:tc>
        <w:tc>
          <w:tcPr>
            <w:tcW w:type="dxa" w:w="1440"/>
          </w:tcPr>
          <w:p>
            <w:r>
              <w:t>88</w:t>
            </w:r>
          </w:p>
        </w:tc>
      </w:tr>
      <w:tr>
        <w:tc>
          <w:tcPr>
            <w:tcW w:type="dxa" w:w="1440"/>
          </w:tcPr>
          <w:p>
            <w:r>
              <w:t>48</w:t>
            </w:r>
          </w:p>
        </w:tc>
        <w:tc>
          <w:tcPr>
            <w:tcW w:type="dxa" w:w="1440"/>
          </w:tcPr>
          <w:p>
            <w:r>
              <w:t>경기도 파주시</w:t>
            </w:r>
          </w:p>
        </w:tc>
        <w:tc>
          <w:tcPr>
            <w:tcW w:type="dxa" w:w="1440"/>
          </w:tcPr>
          <w:p>
            <w:r>
              <w:t>275</w:t>
            </w:r>
          </w:p>
        </w:tc>
        <w:tc>
          <w:tcPr>
            <w:tcW w:type="dxa" w:w="1440"/>
          </w:tcPr>
          <w:p>
            <w:r>
              <w:t>14</w:t>
            </w:r>
          </w:p>
        </w:tc>
        <w:tc>
          <w:tcPr>
            <w:tcW w:type="dxa" w:w="1440"/>
          </w:tcPr>
          <w:p>
            <w:r>
              <w:t>201</w:t>
            </w:r>
          </w:p>
        </w:tc>
        <w:tc>
          <w:tcPr>
            <w:tcW w:type="dxa" w:w="1440"/>
          </w:tcPr>
          <w:p>
            <w:r>
              <w:t>60</w:t>
            </w:r>
          </w:p>
        </w:tc>
      </w:tr>
      <w:tr>
        <w:tc>
          <w:tcPr>
            <w:tcW w:type="dxa" w:w="1440"/>
          </w:tcPr>
          <w:p>
            <w:r>
              <w:t>44</w:t>
            </w:r>
          </w:p>
        </w:tc>
        <w:tc>
          <w:tcPr>
            <w:tcW w:type="dxa" w:w="1440"/>
          </w:tcPr>
          <w:p>
            <w:r>
              <w:t>경기도 용인시</w:t>
            </w:r>
          </w:p>
        </w:tc>
        <w:tc>
          <w:tcPr>
            <w:tcW w:type="dxa" w:w="1440"/>
          </w:tcPr>
          <w:p>
            <w:r>
              <w:t>269</w:t>
            </w:r>
          </w:p>
        </w:tc>
        <w:tc>
          <w:tcPr>
            <w:tcW w:type="dxa" w:w="1440"/>
          </w:tcPr>
          <w:p>
            <w:r>
              <w:t>6</w:t>
            </w:r>
          </w:p>
        </w:tc>
        <w:tc>
          <w:tcPr>
            <w:tcW w:type="dxa" w:w="1440"/>
          </w:tcPr>
          <w:p>
            <w:r>
              <w:t>102</w:t>
            </w:r>
          </w:p>
        </w:tc>
        <w:tc>
          <w:tcPr>
            <w:tcW w:type="dxa" w:w="1440"/>
          </w:tcPr>
          <w:p>
            <w:r>
              <w:t>161</w:t>
            </w:r>
          </w:p>
        </w:tc>
      </w:tr>
      <w:tr>
        <w:tc>
          <w:tcPr>
            <w:tcW w:type="dxa" w:w="1440"/>
          </w:tcPr>
          <w:p>
            <w:r>
              <w:t>32</w:t>
            </w:r>
          </w:p>
        </w:tc>
        <w:tc>
          <w:tcPr>
            <w:tcW w:type="dxa" w:w="1440"/>
          </w:tcPr>
          <w:p>
            <w:r>
              <w:t>경기도 부천시</w:t>
            </w:r>
          </w:p>
        </w:tc>
        <w:tc>
          <w:tcPr>
            <w:tcW w:type="dxa" w:w="1440"/>
          </w:tcPr>
          <w:p>
            <w:r>
              <w:t>227</w:t>
            </w:r>
          </w:p>
        </w:tc>
        <w:tc>
          <w:tcPr>
            <w:tcW w:type="dxa" w:w="1440"/>
          </w:tcPr>
          <w:p>
            <w:r>
              <w:t>15</w:t>
            </w:r>
          </w:p>
        </w:tc>
        <w:tc>
          <w:tcPr>
            <w:tcW w:type="dxa" w:w="1440"/>
          </w:tcPr>
          <w:p>
            <w:r>
              <w:t>66</w:t>
            </w:r>
          </w:p>
        </w:tc>
        <w:tc>
          <w:tcPr>
            <w:tcW w:type="dxa" w:w="1440"/>
          </w:tcPr>
          <w:p>
            <w:r>
              <w:t>146</w:t>
            </w:r>
          </w:p>
        </w:tc>
      </w:tr>
      <w:tr>
        <w:tc>
          <w:tcPr>
            <w:tcW w:type="dxa" w:w="1440"/>
          </w:tcPr>
          <w:p>
            <w:r>
              <w:t>66</w:t>
            </w:r>
          </w:p>
        </w:tc>
        <w:tc>
          <w:tcPr>
            <w:tcW w:type="dxa" w:w="1440"/>
          </w:tcPr>
          <w:p>
            <w:r>
              <w:t>경상남도 창원시</w:t>
            </w:r>
          </w:p>
        </w:tc>
        <w:tc>
          <w:tcPr>
            <w:tcW w:type="dxa" w:w="1440"/>
          </w:tcPr>
          <w:p>
            <w:r>
              <w:t>220</w:t>
            </w:r>
          </w:p>
        </w:tc>
        <w:tc>
          <w:tcPr>
            <w:tcW w:type="dxa" w:w="1440"/>
          </w:tcPr>
          <w:p>
            <w:r>
              <w:t>13</w:t>
            </w:r>
          </w:p>
        </w:tc>
        <w:tc>
          <w:tcPr>
            <w:tcW w:type="dxa" w:w="1440"/>
          </w:tcPr>
          <w:p>
            <w:r>
              <w:t>112</w:t>
            </w:r>
          </w:p>
        </w:tc>
        <w:tc>
          <w:tcPr>
            <w:tcW w:type="dxa" w:w="1440"/>
          </w:tcPr>
          <w:p>
            <w:r>
              <w:t>95</w:t>
            </w:r>
          </w:p>
        </w:tc>
      </w:tr>
      <w:tr>
        <w:tc>
          <w:tcPr>
            <w:tcW w:type="dxa" w:w="1440"/>
          </w:tcPr>
          <w:p>
            <w:r>
              <w:t>274</w:t>
            </w:r>
          </w:p>
        </w:tc>
        <w:tc>
          <w:tcPr>
            <w:tcW w:type="dxa" w:w="1440"/>
          </w:tcPr>
          <w:p>
            <w:r>
              <w:t>충청북도 청주시</w:t>
            </w:r>
          </w:p>
        </w:tc>
        <w:tc>
          <w:tcPr>
            <w:tcW w:type="dxa" w:w="1440"/>
          </w:tcPr>
          <w:p>
            <w:r>
              <w:t>219</w:t>
            </w:r>
          </w:p>
        </w:tc>
        <w:tc>
          <w:tcPr>
            <w:tcW w:type="dxa" w:w="1440"/>
          </w:tcPr>
          <w:p>
            <w:r>
              <w:t>8</w:t>
            </w:r>
          </w:p>
        </w:tc>
        <w:tc>
          <w:tcPr>
            <w:tcW w:type="dxa" w:w="1440"/>
          </w:tcPr>
          <w:p>
            <w:r>
              <w:t>100</w:t>
            </w:r>
          </w:p>
        </w:tc>
        <w:tc>
          <w:tcPr>
            <w:tcW w:type="dxa" w:w="1440"/>
          </w:tcPr>
          <w:p>
            <w:r>
              <w:t>111</w:t>
            </w:r>
          </w:p>
        </w:tc>
      </w:tr>
      <w:tr>
        <w:tc>
          <w:tcPr>
            <w:tcW w:type="dxa" w:w="1440"/>
          </w:tcPr>
          <w:p>
            <w:r>
              <w:t>52</w:t>
            </w:r>
          </w:p>
        </w:tc>
        <w:tc>
          <w:tcPr>
            <w:tcW w:type="dxa" w:w="1440"/>
          </w:tcPr>
          <w:p>
            <w:r>
              <w:t>경기도 화성시</w:t>
            </w:r>
          </w:p>
        </w:tc>
        <w:tc>
          <w:tcPr>
            <w:tcW w:type="dxa" w:w="1440"/>
          </w:tcPr>
          <w:p>
            <w:r>
              <w:t>192</w:t>
            </w:r>
          </w:p>
        </w:tc>
        <w:tc>
          <w:tcPr>
            <w:tcW w:type="dxa" w:w="1440"/>
          </w:tcPr>
          <w:p>
            <w:r>
              <w:t>6</w:t>
            </w:r>
          </w:p>
        </w:tc>
        <w:tc>
          <w:tcPr>
            <w:tcW w:type="dxa" w:w="1440"/>
          </w:tcPr>
          <w:p>
            <w:r>
              <w:t>60</w:t>
            </w:r>
          </w:p>
        </w:tc>
        <w:tc>
          <w:tcPr>
            <w:tcW w:type="dxa" w:w="1440"/>
          </w:tcPr>
          <w:p>
            <w:r>
              <w:t>126</w:t>
            </w:r>
          </w:p>
        </w:tc>
      </w:tr>
    </w:tbl>
    <w:p>
      <w:r/>
    </w:p>
    <w:p>
      <w:pPr>
        <w:pStyle w:val="Heading4"/>
      </w:pPr>
      <w:r>
        <w:t>시각화 해석</w:t>
      </w:r>
      <w:r/>
      <w:r/>
    </w:p>
    <w:p>
      <w:r/>
      <w:r>
        <w:t>전국 기초지자체 중 관광 인프라 총합이 가장 높은 10개 시군구를 선정한 그래프입니다. 이들 지역은 우수한 인프라를 바탕으로 국내외 관광객 유치에 강력한 비교우위와 경쟁력을 지니고 있습니다.</w:t>
      </w:r>
      <w:r/>
      <w:r/>
    </w:p>
    <w:p>
      <w:pPr>
        <w:pStyle w:val="Heading3"/>
      </w:pPr>
      <w:r>
        <w:t>축제 수와 세계음식점 수 산점도</w:t>
      </w:r>
      <w:r/>
    </w:p>
    <w:p>
      <w:r/>
      <w:r/>
    </w:p>
    <w:p>
      <w:r/>
    </w:p>
    <w:p>
      <w:r>
        <w:t>&lt;image: plot6_scatter_fest_food.png&gt;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축제수</w:t>
            </w:r>
          </w:p>
        </w:tc>
        <w:tc>
          <w:tcPr>
            <w:tcW w:type="dxa" w:w="2880"/>
          </w:tcPr>
          <w:p>
            <w:r>
              <w:rPr>
                <w:b/>
              </w:rPr>
              <w:t>세계음식점수</w:t>
            </w:r>
          </w:p>
        </w:tc>
      </w:tr>
      <w:tr>
        <w:tc>
          <w:tcPr>
            <w:tcW w:type="dxa" w:w="2880"/>
          </w:tcPr>
          <w:p>
            <w:r>
              <w:t>count</w:t>
            </w:r>
          </w:p>
        </w:tc>
        <w:tc>
          <w:tcPr>
            <w:tcW w:type="dxa" w:w="2880"/>
          </w:tcPr>
          <w:p>
            <w:r>
              <w:t>276</w:t>
            </w:r>
          </w:p>
        </w:tc>
        <w:tc>
          <w:tcPr>
            <w:tcW w:type="dxa" w:w="2880"/>
          </w:tcPr>
          <w:p>
            <w:r>
              <w:t>276</w:t>
            </w:r>
          </w:p>
        </w:tc>
      </w:tr>
      <w:tr>
        <w:tc>
          <w:tcPr>
            <w:tcW w:type="dxa" w:w="2880"/>
          </w:tcPr>
          <w:p>
            <w:r>
              <w:t>mean</w:t>
            </w:r>
          </w:p>
        </w:tc>
        <w:tc>
          <w:tcPr>
            <w:tcW w:type="dxa" w:w="2880"/>
          </w:tcPr>
          <w:p>
            <w:r>
              <w:t>3.35507</w:t>
            </w:r>
          </w:p>
        </w:tc>
        <w:tc>
          <w:tcPr>
            <w:tcW w:type="dxa" w:w="2880"/>
          </w:tcPr>
          <w:p>
            <w:r>
              <w:t>18.529</w:t>
            </w:r>
          </w:p>
        </w:tc>
      </w:tr>
      <w:tr>
        <w:tc>
          <w:tcPr>
            <w:tcW w:type="dxa" w:w="2880"/>
          </w:tcPr>
          <w:p>
            <w:r>
              <w:t>std</w:t>
            </w:r>
          </w:p>
        </w:tc>
        <w:tc>
          <w:tcPr>
            <w:tcW w:type="dxa" w:w="2880"/>
          </w:tcPr>
          <w:p>
            <w:r>
              <w:t>3.83818</w:t>
            </w:r>
          </w:p>
        </w:tc>
        <w:tc>
          <w:tcPr>
            <w:tcW w:type="dxa" w:w="2880"/>
          </w:tcPr>
          <w:p>
            <w:r>
              <w:t>39.0462</w:t>
            </w:r>
          </w:p>
        </w:tc>
      </w:tr>
      <w:tr>
        <w:tc>
          <w:tcPr>
            <w:tcW w:type="dxa" w:w="2880"/>
          </w:tcPr>
          <w:p>
            <w:r>
              <w:t>min</w:t>
            </w:r>
          </w:p>
        </w:tc>
        <w:tc>
          <w:tcPr>
            <w:tcW w:type="dxa" w:w="2880"/>
          </w:tcPr>
          <w:p>
            <w:r>
              <w:t>0</w:t>
            </w:r>
          </w:p>
        </w:tc>
        <w:tc>
          <w:tcPr>
            <w:tcW w:type="dxa" w:w="2880"/>
          </w:tcPr>
          <w:p>
            <w:r>
              <w:t>0</w:t>
            </w:r>
          </w:p>
        </w:tc>
      </w:tr>
      <w:tr>
        <w:tc>
          <w:tcPr>
            <w:tcW w:type="dxa" w:w="2880"/>
          </w:tcPr>
          <w:p>
            <w:r>
              <w:t>25%</w:t>
            </w:r>
          </w:p>
        </w:tc>
        <w:tc>
          <w:tcPr>
            <w:tcW w:type="dxa" w:w="2880"/>
          </w:tcPr>
          <w:p>
            <w:r>
              <w:t>0</w:t>
            </w:r>
          </w:p>
        </w:tc>
        <w:tc>
          <w:tcPr>
            <w:tcW w:type="dxa" w:w="2880"/>
          </w:tcPr>
          <w:p>
            <w:r>
              <w:t>0</w:t>
            </w:r>
          </w:p>
        </w:tc>
      </w:tr>
      <w:tr>
        <w:tc>
          <w:tcPr>
            <w:tcW w:type="dxa" w:w="2880"/>
          </w:tcPr>
          <w:p>
            <w:r>
              <w:t>50%</w:t>
            </w:r>
          </w:p>
        </w:tc>
        <w:tc>
          <w:tcPr>
            <w:tcW w:type="dxa" w:w="2880"/>
          </w:tcPr>
          <w:p>
            <w:r>
              <w:t>2</w:t>
            </w:r>
          </w:p>
        </w:tc>
        <w:tc>
          <w:tcPr>
            <w:tcW w:type="dxa" w:w="2880"/>
          </w:tcPr>
          <w:p>
            <w:r>
              <w:t>2</w:t>
            </w:r>
          </w:p>
        </w:tc>
      </w:tr>
      <w:tr>
        <w:tc>
          <w:tcPr>
            <w:tcW w:type="dxa" w:w="2880"/>
          </w:tcPr>
          <w:p>
            <w:r>
              <w:t>75%</w:t>
            </w:r>
          </w:p>
        </w:tc>
        <w:tc>
          <w:tcPr>
            <w:tcW w:type="dxa" w:w="2880"/>
          </w:tcPr>
          <w:p>
            <w:r>
              <w:t>5</w:t>
            </w:r>
          </w:p>
        </w:tc>
        <w:tc>
          <w:tcPr>
            <w:tcW w:type="dxa" w:w="2880"/>
          </w:tcPr>
          <w:p>
            <w:r>
              <w:t>18.25</w:t>
            </w:r>
          </w:p>
        </w:tc>
      </w:tr>
      <w:tr>
        <w:tc>
          <w:tcPr>
            <w:tcW w:type="dxa" w:w="2880"/>
          </w:tcPr>
          <w:p>
            <w:r>
              <w:t>max</w:t>
            </w:r>
          </w:p>
        </w:tc>
        <w:tc>
          <w:tcPr>
            <w:tcW w:type="dxa" w:w="2880"/>
          </w:tcPr>
          <w:p>
            <w:r>
              <w:t>26</w:t>
            </w:r>
          </w:p>
        </w:tc>
        <w:tc>
          <w:tcPr>
            <w:tcW w:type="dxa" w:w="2880"/>
          </w:tcPr>
          <w:p>
            <w:r>
              <w:t>338</w:t>
            </w:r>
          </w:p>
        </w:tc>
      </w:tr>
    </w:tbl>
    <w:p>
      <w:r/>
    </w:p>
    <w:p>
      <w:pPr>
        <w:pStyle w:val="Heading4"/>
      </w:pPr>
      <w:r>
        <w:t>시각화 해석</w:t>
      </w:r>
      <w:r/>
      <w:r/>
    </w:p>
    <w:p>
      <w:r/>
      <w:r>
        <w:t>지역 내 축제 수와 세계음식점 수 간의 양의 상관관계 또는 분포 형태를 파악하기 위한 산점도입니다. 점이 특정 축에 몰려있는 경우, 두 인프라 간의 발전 양상이 불균형적으로 이루어짐을 뜻합니다.</w:t>
      </w:r>
      <w:r/>
      <w:r/>
    </w:p>
    <w:p>
      <w:pPr>
        <w:pStyle w:val="Heading3"/>
      </w:pPr>
      <w:r>
        <w:t>다국어가이드 시설과 축제 수 산점도</w:t>
      </w:r>
      <w:r/>
    </w:p>
    <w:p>
      <w:r/>
      <w:r/>
    </w:p>
    <w:p>
      <w:r/>
    </w:p>
    <w:p>
      <w:r>
        <w:t>&lt;image: plot7_scatter_guide_fest.png&gt;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다국어가이드수</w:t>
            </w:r>
          </w:p>
        </w:tc>
        <w:tc>
          <w:tcPr>
            <w:tcW w:type="dxa" w:w="2880"/>
          </w:tcPr>
          <w:p>
            <w:r>
              <w:rPr>
                <w:b/>
              </w:rPr>
              <w:t>축제수</w:t>
            </w:r>
          </w:p>
        </w:tc>
      </w:tr>
      <w:tr>
        <w:tc>
          <w:tcPr>
            <w:tcW w:type="dxa" w:w="2880"/>
          </w:tcPr>
          <w:p>
            <w:r>
              <w:t>count</w:t>
            </w:r>
          </w:p>
        </w:tc>
        <w:tc>
          <w:tcPr>
            <w:tcW w:type="dxa" w:w="2880"/>
          </w:tcPr>
          <w:p>
            <w:r>
              <w:t>276</w:t>
            </w:r>
          </w:p>
        </w:tc>
        <w:tc>
          <w:tcPr>
            <w:tcW w:type="dxa" w:w="2880"/>
          </w:tcPr>
          <w:p>
            <w:r>
              <w:t>276</w:t>
            </w:r>
          </w:p>
        </w:tc>
      </w:tr>
      <w:tr>
        <w:tc>
          <w:tcPr>
            <w:tcW w:type="dxa" w:w="2880"/>
          </w:tcPr>
          <w:p>
            <w:r>
              <w:t>mean</w:t>
            </w:r>
          </w:p>
        </w:tc>
        <w:tc>
          <w:tcPr>
            <w:tcW w:type="dxa" w:w="2880"/>
          </w:tcPr>
          <w:p>
            <w:r>
              <w:t>26.3225</w:t>
            </w:r>
          </w:p>
        </w:tc>
        <w:tc>
          <w:tcPr>
            <w:tcW w:type="dxa" w:w="2880"/>
          </w:tcPr>
          <w:p>
            <w:r>
              <w:t>3.35507</w:t>
            </w:r>
          </w:p>
        </w:tc>
      </w:tr>
      <w:tr>
        <w:tc>
          <w:tcPr>
            <w:tcW w:type="dxa" w:w="2880"/>
          </w:tcPr>
          <w:p>
            <w:r>
              <w:t>std</w:t>
            </w:r>
          </w:p>
        </w:tc>
        <w:tc>
          <w:tcPr>
            <w:tcW w:type="dxa" w:w="2880"/>
          </w:tcPr>
          <w:p>
            <w:r>
              <w:t>30.8025</w:t>
            </w:r>
          </w:p>
        </w:tc>
        <w:tc>
          <w:tcPr>
            <w:tcW w:type="dxa" w:w="2880"/>
          </w:tcPr>
          <w:p>
            <w:r>
              <w:t>3.83818</w:t>
            </w:r>
          </w:p>
        </w:tc>
      </w:tr>
      <w:tr>
        <w:tc>
          <w:tcPr>
            <w:tcW w:type="dxa" w:w="2880"/>
          </w:tcPr>
          <w:p>
            <w:r>
              <w:t>min</w:t>
            </w:r>
          </w:p>
        </w:tc>
        <w:tc>
          <w:tcPr>
            <w:tcW w:type="dxa" w:w="2880"/>
          </w:tcPr>
          <w:p>
            <w:r>
              <w:t>0</w:t>
            </w:r>
          </w:p>
        </w:tc>
        <w:tc>
          <w:tcPr>
            <w:tcW w:type="dxa" w:w="2880"/>
          </w:tcPr>
          <w:p>
            <w:r>
              <w:t>0</w:t>
            </w:r>
          </w:p>
        </w:tc>
      </w:tr>
      <w:tr>
        <w:tc>
          <w:tcPr>
            <w:tcW w:type="dxa" w:w="2880"/>
          </w:tcPr>
          <w:p>
            <w:r>
              <w:t>25%</w:t>
            </w:r>
          </w:p>
        </w:tc>
        <w:tc>
          <w:tcPr>
            <w:tcW w:type="dxa" w:w="2880"/>
          </w:tcPr>
          <w:p>
            <w:r>
              <w:t>1</w:t>
            </w:r>
          </w:p>
        </w:tc>
        <w:tc>
          <w:tcPr>
            <w:tcW w:type="dxa" w:w="2880"/>
          </w:tcPr>
          <w:p>
            <w:r>
              <w:t>0</w:t>
            </w:r>
          </w:p>
        </w:tc>
      </w:tr>
      <w:tr>
        <w:tc>
          <w:tcPr>
            <w:tcW w:type="dxa" w:w="2880"/>
          </w:tcPr>
          <w:p>
            <w:r>
              <w:t>50%</w:t>
            </w:r>
          </w:p>
        </w:tc>
        <w:tc>
          <w:tcPr>
            <w:tcW w:type="dxa" w:w="2880"/>
          </w:tcPr>
          <w:p>
            <w:r>
              <w:t>22</w:t>
            </w:r>
          </w:p>
        </w:tc>
        <w:tc>
          <w:tcPr>
            <w:tcW w:type="dxa" w:w="2880"/>
          </w:tcPr>
          <w:p>
            <w:r>
              <w:t>2</w:t>
            </w:r>
          </w:p>
        </w:tc>
      </w:tr>
      <w:tr>
        <w:tc>
          <w:tcPr>
            <w:tcW w:type="dxa" w:w="2880"/>
          </w:tcPr>
          <w:p>
            <w:r>
              <w:t>75%</w:t>
            </w:r>
          </w:p>
        </w:tc>
        <w:tc>
          <w:tcPr>
            <w:tcW w:type="dxa" w:w="2880"/>
          </w:tcPr>
          <w:p>
            <w:r>
              <w:t>36.25</w:t>
            </w:r>
          </w:p>
        </w:tc>
        <w:tc>
          <w:tcPr>
            <w:tcW w:type="dxa" w:w="2880"/>
          </w:tcPr>
          <w:p>
            <w:r>
              <w:t>5</w:t>
            </w:r>
          </w:p>
        </w:tc>
      </w:tr>
      <w:tr>
        <w:tc>
          <w:tcPr>
            <w:tcW w:type="dxa" w:w="2880"/>
          </w:tcPr>
          <w:p>
            <w:r>
              <w:t>max</w:t>
            </w:r>
          </w:p>
        </w:tc>
        <w:tc>
          <w:tcPr>
            <w:tcW w:type="dxa" w:w="2880"/>
          </w:tcPr>
          <w:p>
            <w:r>
              <w:t>220</w:t>
            </w:r>
          </w:p>
        </w:tc>
        <w:tc>
          <w:tcPr>
            <w:tcW w:type="dxa" w:w="2880"/>
          </w:tcPr>
          <w:p>
            <w:r>
              <w:t>26</w:t>
            </w:r>
          </w:p>
        </w:tc>
      </w:tr>
    </w:tbl>
    <w:p>
      <w:r/>
    </w:p>
    <w:p>
      <w:pPr>
        <w:pStyle w:val="Heading4"/>
      </w:pPr>
      <w:r>
        <w:t>시각화 해석</w:t>
      </w:r>
      <w:r/>
      <w:r/>
    </w:p>
    <w:p>
      <w:r/>
      <w:r>
        <w:t>다국어가이드 지원 시설과 축제의 비례적 연관성을 분석하기 위해 두 변수를 매핑한 산점도입니다. 다수의 축제가 열려도 외국인 지원 인프라는 빈약한 시군구가 다수 존재하는 문제를 직관적으로 보여줍니다.</w:t>
      </w:r>
      <w:r/>
      <w:r/>
    </w:p>
    <w:p>
      <w:pPr>
        <w:pStyle w:val="Heading3"/>
      </w:pPr>
      <w:r>
        <w:t>전국 관광 인프라 카테고리별 비중 파이 차트</w:t>
      </w:r>
      <w:r/>
    </w:p>
    <w:p>
      <w:r/>
      <w:r/>
    </w:p>
    <w:p>
      <w:r/>
    </w:p>
    <w:p>
      <w:r>
        <w:t>&lt;image: plot8_pie_category.png&gt;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카테고리</w:t>
            </w:r>
          </w:p>
        </w:tc>
        <w:tc>
          <w:tcPr>
            <w:tcW w:type="dxa" w:w="2880"/>
          </w:tcPr>
          <w:p>
            <w:r>
              <w:rPr>
                <w:b/>
              </w:rPr>
              <w:t>총계</w:t>
            </w:r>
          </w:p>
        </w:tc>
      </w:tr>
      <w:tr>
        <w:tc>
          <w:tcPr>
            <w:tcW w:type="dxa" w:w="2880"/>
          </w:tcPr>
          <w:p>
            <w:r>
              <w:t>0</w:t>
            </w:r>
          </w:p>
        </w:tc>
        <w:tc>
          <w:tcPr>
            <w:tcW w:type="dxa" w:w="2880"/>
          </w:tcPr>
          <w:p>
            <w:r>
              <w:t>지역축제</w:t>
            </w:r>
          </w:p>
        </w:tc>
        <w:tc>
          <w:tcPr>
            <w:tcW w:type="dxa" w:w="2880"/>
          </w:tcPr>
          <w:p>
            <w:r>
              <w:t>926</w:t>
            </w:r>
          </w:p>
        </w:tc>
      </w:tr>
      <w:tr>
        <w:tc>
          <w:tcPr>
            <w:tcW w:type="dxa" w:w="2880"/>
          </w:tcPr>
          <w:p>
            <w:r>
              <w:t>1</w:t>
            </w:r>
          </w:p>
        </w:tc>
        <w:tc>
          <w:tcPr>
            <w:tcW w:type="dxa" w:w="2880"/>
          </w:tcPr>
          <w:p>
            <w:r>
              <w:t>다국어가이드 시설</w:t>
            </w:r>
          </w:p>
        </w:tc>
        <w:tc>
          <w:tcPr>
            <w:tcW w:type="dxa" w:w="2880"/>
          </w:tcPr>
          <w:p>
            <w:r>
              <w:t>7265</w:t>
            </w:r>
          </w:p>
        </w:tc>
      </w:tr>
      <w:tr>
        <w:tc>
          <w:tcPr>
            <w:tcW w:type="dxa" w:w="2880"/>
          </w:tcPr>
          <w:p>
            <w:r>
              <w:t>2</w:t>
            </w:r>
          </w:p>
        </w:tc>
        <w:tc>
          <w:tcPr>
            <w:tcW w:type="dxa" w:w="2880"/>
          </w:tcPr>
          <w:p>
            <w:r>
              <w:t>세계음식점</w:t>
            </w:r>
          </w:p>
        </w:tc>
        <w:tc>
          <w:tcPr>
            <w:tcW w:type="dxa" w:w="2880"/>
          </w:tcPr>
          <w:p>
            <w:r>
              <w:t>5114</w:t>
            </w:r>
          </w:p>
        </w:tc>
      </w:tr>
    </w:tbl>
    <w:p>
      <w:r/>
    </w:p>
    <w:p>
      <w:pPr>
        <w:pStyle w:val="Heading4"/>
      </w:pPr>
      <w:r>
        <w:t>시각화 해석</w:t>
      </w:r>
      <w:r/>
      <w:r/>
    </w:p>
    <w:p>
      <w:r/>
      <w:r>
        <w:t>수집된 세 가지 항목의 관광 인프라가 전국 단위에서 차지하는 상대적 비중을 백분율로 도식화한 원형 그래프입니다. 각 카테고리별 인프라 투자의 불균형 정도를 파악하기 위한 기초 자료로 유용합니다.</w:t>
      </w:r>
      <w:r/>
      <w:r/>
    </w:p>
    <w:p>
      <w:pPr>
        <w:pStyle w:val="Heading3"/>
      </w:pPr>
      <w:r>
        <w:t>시도별 관광 인프라 종류별 누적 비중 막대 차트</w:t>
      </w:r>
      <w:r/>
    </w:p>
    <w:p>
      <w:r/>
      <w:r/>
    </w:p>
    <w:p>
      <w:r/>
    </w:p>
    <w:p>
      <w:r>
        <w:t>&lt;image: plot9_stacked_bar.png&gt;</w:t>
      </w:r>
    </w:p>
    <w:p>
      <w:pPr>
        <w:pStyle w:val="Heading4"/>
      </w:pPr>
      <w:r>
        <w:t>관련 데이터 표</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시도</w:t>
            </w:r>
          </w:p>
        </w:tc>
        <w:tc>
          <w:tcPr>
            <w:tcW w:type="dxa" w:w="2160"/>
          </w:tcPr>
          <w:p>
            <w:r>
              <w:rPr>
                <w:b/>
              </w:rPr>
              <w:t>축제수</w:t>
            </w:r>
          </w:p>
        </w:tc>
        <w:tc>
          <w:tcPr>
            <w:tcW w:type="dxa" w:w="2160"/>
          </w:tcPr>
          <w:p>
            <w:r>
              <w:rPr>
                <w:b/>
              </w:rPr>
              <w:t>다국어가이드수</w:t>
            </w:r>
          </w:p>
        </w:tc>
        <w:tc>
          <w:tcPr>
            <w:tcW w:type="dxa" w:w="2160"/>
          </w:tcPr>
          <w:p>
            <w:r>
              <w:rPr>
                <w:b/>
              </w:rPr>
              <w:t>세계음식점수</w:t>
            </w:r>
          </w:p>
        </w:tc>
      </w:tr>
      <w:tr>
        <w:tc>
          <w:tcPr>
            <w:tcW w:type="dxa" w:w="2160"/>
          </w:tcPr>
          <w:p>
            <w:r>
              <w:t>강원도</w:t>
            </w:r>
          </w:p>
        </w:tc>
        <w:tc>
          <w:tcPr>
            <w:tcW w:type="dxa" w:w="2160"/>
          </w:tcPr>
          <w:p>
            <w:r>
              <w:t>144</w:t>
            </w:r>
          </w:p>
        </w:tc>
        <w:tc>
          <w:tcPr>
            <w:tcW w:type="dxa" w:w="2160"/>
          </w:tcPr>
          <w:p>
            <w:r>
              <w:t>794</w:t>
            </w:r>
          </w:p>
        </w:tc>
        <w:tc>
          <w:tcPr>
            <w:tcW w:type="dxa" w:w="2160"/>
          </w:tcPr>
          <w:p>
            <w:r>
              <w:t>133</w:t>
            </w:r>
          </w:p>
        </w:tc>
      </w:tr>
      <w:tr>
        <w:tc>
          <w:tcPr>
            <w:tcW w:type="dxa" w:w="2160"/>
          </w:tcPr>
          <w:p>
            <w:r>
              <w:t>경기</w:t>
            </w:r>
          </w:p>
        </w:tc>
        <w:tc>
          <w:tcPr>
            <w:tcW w:type="dxa" w:w="2160"/>
          </w:tcPr>
          <w:p>
            <w:r>
              <w:t>0</w:t>
            </w:r>
          </w:p>
        </w:tc>
        <w:tc>
          <w:tcPr>
            <w:tcW w:type="dxa" w:w="2160"/>
          </w:tcPr>
          <w:p>
            <w:r>
              <w:t>1</w:t>
            </w:r>
          </w:p>
        </w:tc>
        <w:tc>
          <w:tcPr>
            <w:tcW w:type="dxa" w:w="2160"/>
          </w:tcPr>
          <w:p>
            <w:r>
              <w:t>2</w:t>
            </w:r>
          </w:p>
        </w:tc>
      </w:tr>
      <w:tr>
        <w:tc>
          <w:tcPr>
            <w:tcW w:type="dxa" w:w="2160"/>
          </w:tcPr>
          <w:p>
            <w:r>
              <w:t>경기도</w:t>
            </w:r>
          </w:p>
        </w:tc>
        <w:tc>
          <w:tcPr>
            <w:tcW w:type="dxa" w:w="2160"/>
          </w:tcPr>
          <w:p>
            <w:r>
              <w:t>164</w:t>
            </w:r>
          </w:p>
        </w:tc>
        <w:tc>
          <w:tcPr>
            <w:tcW w:type="dxa" w:w="2160"/>
          </w:tcPr>
          <w:p>
            <w:r>
              <w:t>1823</w:t>
            </w:r>
          </w:p>
        </w:tc>
        <w:tc>
          <w:tcPr>
            <w:tcW w:type="dxa" w:w="2160"/>
          </w:tcPr>
          <w:p>
            <w:r>
              <w:t>2172</w:t>
            </w:r>
          </w:p>
        </w:tc>
      </w:tr>
      <w:tr>
        <w:tc>
          <w:tcPr>
            <w:tcW w:type="dxa" w:w="2160"/>
          </w:tcPr>
          <w:p>
            <w:r>
              <w:t>경상남도</w:t>
            </w:r>
          </w:p>
        </w:tc>
        <w:tc>
          <w:tcPr>
            <w:tcW w:type="dxa" w:w="2160"/>
          </w:tcPr>
          <w:p>
            <w:r>
              <w:t>106</w:t>
            </w:r>
          </w:p>
        </w:tc>
        <w:tc>
          <w:tcPr>
            <w:tcW w:type="dxa" w:w="2160"/>
          </w:tcPr>
          <w:p>
            <w:r>
              <w:t>659</w:t>
            </w:r>
          </w:p>
        </w:tc>
        <w:tc>
          <w:tcPr>
            <w:tcW w:type="dxa" w:w="2160"/>
          </w:tcPr>
          <w:p>
            <w:r>
              <w:t>318</w:t>
            </w:r>
          </w:p>
        </w:tc>
      </w:tr>
      <w:tr>
        <w:tc>
          <w:tcPr>
            <w:tcW w:type="dxa" w:w="2160"/>
          </w:tcPr>
          <w:p>
            <w:r>
              <w:t>경상북도</w:t>
            </w:r>
          </w:p>
        </w:tc>
        <w:tc>
          <w:tcPr>
            <w:tcW w:type="dxa" w:w="2160"/>
          </w:tcPr>
          <w:p>
            <w:r>
              <w:t>69</w:t>
            </w:r>
          </w:p>
        </w:tc>
        <w:tc>
          <w:tcPr>
            <w:tcW w:type="dxa" w:w="2160"/>
          </w:tcPr>
          <w:p>
            <w:r>
              <w:t>718</w:t>
            </w:r>
          </w:p>
        </w:tc>
        <w:tc>
          <w:tcPr>
            <w:tcW w:type="dxa" w:w="2160"/>
          </w:tcPr>
          <w:p>
            <w:r>
              <w:t>231</w:t>
            </w:r>
          </w:p>
        </w:tc>
      </w:tr>
      <w:tr>
        <w:tc>
          <w:tcPr>
            <w:tcW w:type="dxa" w:w="2160"/>
          </w:tcPr>
          <w:p>
            <w:r>
              <w:t>광주광역시</w:t>
            </w:r>
          </w:p>
        </w:tc>
        <w:tc>
          <w:tcPr>
            <w:tcW w:type="dxa" w:w="2160"/>
          </w:tcPr>
          <w:p>
            <w:r>
              <w:t>0</w:t>
            </w:r>
          </w:p>
        </w:tc>
        <w:tc>
          <w:tcPr>
            <w:tcW w:type="dxa" w:w="2160"/>
          </w:tcPr>
          <w:p>
            <w:r>
              <w:t>180</w:t>
            </w:r>
          </w:p>
        </w:tc>
        <w:tc>
          <w:tcPr>
            <w:tcW w:type="dxa" w:w="2160"/>
          </w:tcPr>
          <w:p>
            <w:r>
              <w:t>171</w:t>
            </w:r>
          </w:p>
        </w:tc>
      </w:tr>
      <w:tr>
        <w:tc>
          <w:tcPr>
            <w:tcW w:type="dxa" w:w="2160"/>
          </w:tcPr>
          <w:p>
            <w:r>
              <w:t>광주시</w:t>
            </w:r>
          </w:p>
        </w:tc>
        <w:tc>
          <w:tcPr>
            <w:tcW w:type="dxa" w:w="2160"/>
          </w:tcPr>
          <w:p>
            <w:r>
              <w:t>16</w:t>
            </w:r>
          </w:p>
        </w:tc>
        <w:tc>
          <w:tcPr>
            <w:tcW w:type="dxa" w:w="2160"/>
          </w:tcPr>
          <w:p>
            <w:r>
              <w:t>0</w:t>
            </w:r>
          </w:p>
        </w:tc>
        <w:tc>
          <w:tcPr>
            <w:tcW w:type="dxa" w:w="2160"/>
          </w:tcPr>
          <w:p>
            <w:r>
              <w:t>0</w:t>
            </w:r>
          </w:p>
        </w:tc>
      </w:tr>
      <w:tr>
        <w:tc>
          <w:tcPr>
            <w:tcW w:type="dxa" w:w="2160"/>
          </w:tcPr>
          <w:p>
            <w:r>
              <w:t>대구광역시</w:t>
            </w:r>
          </w:p>
        </w:tc>
        <w:tc>
          <w:tcPr>
            <w:tcW w:type="dxa" w:w="2160"/>
          </w:tcPr>
          <w:p>
            <w:r>
              <w:t>0</w:t>
            </w:r>
          </w:p>
        </w:tc>
        <w:tc>
          <w:tcPr>
            <w:tcW w:type="dxa" w:w="2160"/>
          </w:tcPr>
          <w:p>
            <w:r>
              <w:t>243</w:t>
            </w:r>
          </w:p>
        </w:tc>
        <w:tc>
          <w:tcPr>
            <w:tcW w:type="dxa" w:w="2160"/>
          </w:tcPr>
          <w:p>
            <w:r>
              <w:t>379</w:t>
            </w:r>
          </w:p>
        </w:tc>
      </w:tr>
      <w:tr>
        <w:tc>
          <w:tcPr>
            <w:tcW w:type="dxa" w:w="2160"/>
          </w:tcPr>
          <w:p>
            <w:r>
              <w:t>대구시</w:t>
            </w:r>
          </w:p>
        </w:tc>
        <w:tc>
          <w:tcPr>
            <w:tcW w:type="dxa" w:w="2160"/>
          </w:tcPr>
          <w:p>
            <w:r>
              <w:t>47</w:t>
            </w:r>
          </w:p>
        </w:tc>
        <w:tc>
          <w:tcPr>
            <w:tcW w:type="dxa" w:w="2160"/>
          </w:tcPr>
          <w:p>
            <w:r>
              <w:t>0</w:t>
            </w:r>
          </w:p>
        </w:tc>
        <w:tc>
          <w:tcPr>
            <w:tcW w:type="dxa" w:w="2160"/>
          </w:tcPr>
          <w:p>
            <w:r>
              <w:t>0</w:t>
            </w:r>
          </w:p>
        </w:tc>
      </w:tr>
      <w:tr>
        <w:tc>
          <w:tcPr>
            <w:tcW w:type="dxa" w:w="2160"/>
          </w:tcPr>
          <w:p>
            <w:r>
              <w:t>대전광역시</w:t>
            </w:r>
          </w:p>
        </w:tc>
        <w:tc>
          <w:tcPr>
            <w:tcW w:type="dxa" w:w="2160"/>
          </w:tcPr>
          <w:p>
            <w:r>
              <w:t>0</w:t>
            </w:r>
          </w:p>
        </w:tc>
        <w:tc>
          <w:tcPr>
            <w:tcW w:type="dxa" w:w="2160"/>
          </w:tcPr>
          <w:p>
            <w:r>
              <w:t>156</w:t>
            </w:r>
          </w:p>
        </w:tc>
        <w:tc>
          <w:tcPr>
            <w:tcW w:type="dxa" w:w="2160"/>
          </w:tcPr>
          <w:p>
            <w:r>
              <w:t>304</w:t>
            </w:r>
          </w:p>
        </w:tc>
      </w:tr>
      <w:tr>
        <w:tc>
          <w:tcPr>
            <w:tcW w:type="dxa" w:w="2160"/>
          </w:tcPr>
          <w:p>
            <w:r>
              <w:t>대전시</w:t>
            </w:r>
          </w:p>
        </w:tc>
        <w:tc>
          <w:tcPr>
            <w:tcW w:type="dxa" w:w="2160"/>
          </w:tcPr>
          <w:p>
            <w:r>
              <w:t>16</w:t>
            </w:r>
          </w:p>
        </w:tc>
        <w:tc>
          <w:tcPr>
            <w:tcW w:type="dxa" w:w="2160"/>
          </w:tcPr>
          <w:p>
            <w:r>
              <w:t>0</w:t>
            </w:r>
          </w:p>
        </w:tc>
        <w:tc>
          <w:tcPr>
            <w:tcW w:type="dxa" w:w="2160"/>
          </w:tcPr>
          <w:p>
            <w:r>
              <w:t>0</w:t>
            </w:r>
          </w:p>
        </w:tc>
      </w:tr>
      <w:tr>
        <w:tc>
          <w:tcPr>
            <w:tcW w:type="dxa" w:w="2160"/>
          </w:tcPr>
          <w:p>
            <w:r>
              <w:t>세종시</w:t>
            </w:r>
          </w:p>
        </w:tc>
        <w:tc>
          <w:tcPr>
            <w:tcW w:type="dxa" w:w="2160"/>
          </w:tcPr>
          <w:p>
            <w:r>
              <w:t>3</w:t>
            </w:r>
          </w:p>
        </w:tc>
        <w:tc>
          <w:tcPr>
            <w:tcW w:type="dxa" w:w="2160"/>
          </w:tcPr>
          <w:p>
            <w:r>
              <w:t>0</w:t>
            </w:r>
          </w:p>
        </w:tc>
        <w:tc>
          <w:tcPr>
            <w:tcW w:type="dxa" w:w="2160"/>
          </w:tcPr>
          <w:p>
            <w:r>
              <w:t>0</w:t>
            </w:r>
          </w:p>
        </w:tc>
      </w:tr>
      <w:tr>
        <w:tc>
          <w:tcPr>
            <w:tcW w:type="dxa" w:w="2160"/>
          </w:tcPr>
          <w:p>
            <w:r>
              <w:t>세종특별자치시</w:t>
            </w:r>
          </w:p>
        </w:tc>
        <w:tc>
          <w:tcPr>
            <w:tcW w:type="dxa" w:w="2160"/>
          </w:tcPr>
          <w:p>
            <w:r>
              <w:t>0</w:t>
            </w:r>
          </w:p>
        </w:tc>
        <w:tc>
          <w:tcPr>
            <w:tcW w:type="dxa" w:w="2160"/>
          </w:tcPr>
          <w:p>
            <w:r>
              <w:t>42</w:t>
            </w:r>
          </w:p>
        </w:tc>
        <w:tc>
          <w:tcPr>
            <w:tcW w:type="dxa" w:w="2160"/>
          </w:tcPr>
          <w:p>
            <w:r>
              <w:t>47</w:t>
            </w:r>
          </w:p>
        </w:tc>
      </w:tr>
      <w:tr>
        <w:tc>
          <w:tcPr>
            <w:tcW w:type="dxa" w:w="2160"/>
          </w:tcPr>
          <w:p>
            <w:r>
              <w:t>울산</w:t>
            </w:r>
          </w:p>
        </w:tc>
        <w:tc>
          <w:tcPr>
            <w:tcW w:type="dxa" w:w="2160"/>
          </w:tcPr>
          <w:p>
            <w:r>
              <w:t>0</w:t>
            </w:r>
          </w:p>
        </w:tc>
        <w:tc>
          <w:tcPr>
            <w:tcW w:type="dxa" w:w="2160"/>
          </w:tcPr>
          <w:p>
            <w:r>
              <w:t>0</w:t>
            </w:r>
          </w:p>
        </w:tc>
        <w:tc>
          <w:tcPr>
            <w:tcW w:type="dxa" w:w="2160"/>
          </w:tcPr>
          <w:p>
            <w:r>
              <w:t>1</w:t>
            </w:r>
          </w:p>
        </w:tc>
      </w:tr>
      <w:tr>
        <w:tc>
          <w:tcPr>
            <w:tcW w:type="dxa" w:w="2160"/>
          </w:tcPr>
          <w:p>
            <w:r>
              <w:t>울산광역시</w:t>
            </w:r>
          </w:p>
        </w:tc>
        <w:tc>
          <w:tcPr>
            <w:tcW w:type="dxa" w:w="2160"/>
          </w:tcPr>
          <w:p>
            <w:r>
              <w:t>0</w:t>
            </w:r>
          </w:p>
        </w:tc>
        <w:tc>
          <w:tcPr>
            <w:tcW w:type="dxa" w:w="2160"/>
          </w:tcPr>
          <w:p>
            <w:r>
              <w:t>133</w:t>
            </w:r>
          </w:p>
        </w:tc>
        <w:tc>
          <w:tcPr>
            <w:tcW w:type="dxa" w:w="2160"/>
          </w:tcPr>
          <w:p>
            <w:r>
              <w:t>159</w:t>
            </w:r>
          </w:p>
        </w:tc>
      </w:tr>
      <w:tr>
        <w:tc>
          <w:tcPr>
            <w:tcW w:type="dxa" w:w="2160"/>
          </w:tcPr>
          <w:p>
            <w:r>
              <w:t>울산시</w:t>
            </w:r>
          </w:p>
        </w:tc>
        <w:tc>
          <w:tcPr>
            <w:tcW w:type="dxa" w:w="2160"/>
          </w:tcPr>
          <w:p>
            <w:r>
              <w:t>26</w:t>
            </w:r>
          </w:p>
        </w:tc>
        <w:tc>
          <w:tcPr>
            <w:tcW w:type="dxa" w:w="2160"/>
          </w:tcPr>
          <w:p>
            <w:r>
              <w:t>0</w:t>
            </w:r>
          </w:p>
        </w:tc>
        <w:tc>
          <w:tcPr>
            <w:tcW w:type="dxa" w:w="2160"/>
          </w:tcPr>
          <w:p>
            <w:r>
              <w:t>0</w:t>
            </w:r>
          </w:p>
        </w:tc>
      </w:tr>
      <w:tr>
        <w:tc>
          <w:tcPr>
            <w:tcW w:type="dxa" w:w="2160"/>
          </w:tcPr>
          <w:p>
            <w:r>
              <w:t>인천광역시</w:t>
            </w:r>
          </w:p>
        </w:tc>
        <w:tc>
          <w:tcPr>
            <w:tcW w:type="dxa" w:w="2160"/>
          </w:tcPr>
          <w:p>
            <w:r>
              <w:t>0</w:t>
            </w:r>
          </w:p>
        </w:tc>
        <w:tc>
          <w:tcPr>
            <w:tcW w:type="dxa" w:w="2160"/>
          </w:tcPr>
          <w:p>
            <w:r>
              <w:t>312</w:t>
            </w:r>
          </w:p>
        </w:tc>
        <w:tc>
          <w:tcPr>
            <w:tcW w:type="dxa" w:w="2160"/>
          </w:tcPr>
          <w:p>
            <w:r>
              <w:t>512</w:t>
            </w:r>
          </w:p>
        </w:tc>
      </w:tr>
      <w:tr>
        <w:tc>
          <w:tcPr>
            <w:tcW w:type="dxa" w:w="2160"/>
          </w:tcPr>
          <w:p>
            <w:r>
              <w:t>인천시</w:t>
            </w:r>
          </w:p>
        </w:tc>
        <w:tc>
          <w:tcPr>
            <w:tcW w:type="dxa" w:w="2160"/>
          </w:tcPr>
          <w:p>
            <w:r>
              <w:t>38</w:t>
            </w:r>
          </w:p>
        </w:tc>
        <w:tc>
          <w:tcPr>
            <w:tcW w:type="dxa" w:w="2160"/>
          </w:tcPr>
          <w:p>
            <w:r>
              <w:t>0</w:t>
            </w:r>
          </w:p>
        </w:tc>
        <w:tc>
          <w:tcPr>
            <w:tcW w:type="dxa" w:w="2160"/>
          </w:tcPr>
          <w:p>
            <w:r>
              <w:t>0</w:t>
            </w:r>
          </w:p>
        </w:tc>
      </w:tr>
      <w:tr>
        <w:tc>
          <w:tcPr>
            <w:tcW w:type="dxa" w:w="2160"/>
          </w:tcPr>
          <w:p>
            <w:r>
              <w:t>전남</w:t>
            </w:r>
          </w:p>
        </w:tc>
        <w:tc>
          <w:tcPr>
            <w:tcW w:type="dxa" w:w="2160"/>
          </w:tcPr>
          <w:p>
            <w:r>
              <w:t>0</w:t>
            </w:r>
          </w:p>
        </w:tc>
        <w:tc>
          <w:tcPr>
            <w:tcW w:type="dxa" w:w="2160"/>
          </w:tcPr>
          <w:p>
            <w:r>
              <w:t>1</w:t>
            </w:r>
          </w:p>
        </w:tc>
        <w:tc>
          <w:tcPr>
            <w:tcW w:type="dxa" w:w="2160"/>
          </w:tcPr>
          <w:p>
            <w:r>
              <w:t>0</w:t>
            </w:r>
          </w:p>
        </w:tc>
      </w:tr>
      <w:tr>
        <w:tc>
          <w:tcPr>
            <w:tcW w:type="dxa" w:w="2160"/>
          </w:tcPr>
          <w:p>
            <w:r>
              <w:t>전라남도</w:t>
            </w:r>
          </w:p>
        </w:tc>
        <w:tc>
          <w:tcPr>
            <w:tcW w:type="dxa" w:w="2160"/>
          </w:tcPr>
          <w:p>
            <w:r>
              <w:t>67</w:t>
            </w:r>
          </w:p>
        </w:tc>
        <w:tc>
          <w:tcPr>
            <w:tcW w:type="dxa" w:w="2160"/>
          </w:tcPr>
          <w:p>
            <w:r>
              <w:t>776</w:t>
            </w:r>
          </w:p>
        </w:tc>
        <w:tc>
          <w:tcPr>
            <w:tcW w:type="dxa" w:w="2160"/>
          </w:tcPr>
          <w:p>
            <w:r>
              <w:t>111</w:t>
            </w:r>
          </w:p>
        </w:tc>
      </w:tr>
      <w:tr>
        <w:tc>
          <w:tcPr>
            <w:tcW w:type="dxa" w:w="2160"/>
          </w:tcPr>
          <w:p>
            <w:r>
              <w:t>전라북도</w:t>
            </w:r>
          </w:p>
        </w:tc>
        <w:tc>
          <w:tcPr>
            <w:tcW w:type="dxa" w:w="2160"/>
          </w:tcPr>
          <w:p>
            <w:r>
              <w:t>76</w:t>
            </w:r>
          </w:p>
        </w:tc>
        <w:tc>
          <w:tcPr>
            <w:tcW w:type="dxa" w:w="2160"/>
          </w:tcPr>
          <w:p>
            <w:r>
              <w:t>532</w:t>
            </w:r>
          </w:p>
        </w:tc>
        <w:tc>
          <w:tcPr>
            <w:tcW w:type="dxa" w:w="2160"/>
          </w:tcPr>
          <w:p>
            <w:r>
              <w:t>163</w:t>
            </w:r>
          </w:p>
        </w:tc>
      </w:tr>
      <w:tr>
        <w:tc>
          <w:tcPr>
            <w:tcW w:type="dxa" w:w="2160"/>
          </w:tcPr>
          <w:p>
            <w:r>
              <w:t>충청남도</w:t>
            </w:r>
          </w:p>
        </w:tc>
        <w:tc>
          <w:tcPr>
            <w:tcW w:type="dxa" w:w="2160"/>
          </w:tcPr>
          <w:p>
            <w:r>
              <w:t>97</w:t>
            </w:r>
          </w:p>
        </w:tc>
        <w:tc>
          <w:tcPr>
            <w:tcW w:type="dxa" w:w="2160"/>
          </w:tcPr>
          <w:p>
            <w:r>
              <w:t>525</w:t>
            </w:r>
          </w:p>
        </w:tc>
        <w:tc>
          <w:tcPr>
            <w:tcW w:type="dxa" w:w="2160"/>
          </w:tcPr>
          <w:p>
            <w:r>
              <w:t>218</w:t>
            </w:r>
          </w:p>
        </w:tc>
      </w:tr>
      <w:tr>
        <w:tc>
          <w:tcPr>
            <w:tcW w:type="dxa" w:w="2160"/>
          </w:tcPr>
          <w:p>
            <w:r>
              <w:t>충청북도</w:t>
            </w:r>
          </w:p>
        </w:tc>
        <w:tc>
          <w:tcPr>
            <w:tcW w:type="dxa" w:w="2160"/>
          </w:tcPr>
          <w:p>
            <w:r>
              <w:t>57</w:t>
            </w:r>
          </w:p>
        </w:tc>
        <w:tc>
          <w:tcPr>
            <w:tcW w:type="dxa" w:w="2160"/>
          </w:tcPr>
          <w:p>
            <w:r>
              <w:t>370</w:t>
            </w:r>
          </w:p>
        </w:tc>
        <w:tc>
          <w:tcPr>
            <w:tcW w:type="dxa" w:w="2160"/>
          </w:tcPr>
          <w:p>
            <w:r>
              <w:t>193</w:t>
            </w:r>
          </w:p>
        </w:tc>
      </w:tr>
    </w:tbl>
    <w:p>
      <w:r/>
    </w:p>
    <w:p>
      <w:pPr>
        <w:pStyle w:val="Heading4"/>
      </w:pPr>
      <w:r>
        <w:t>시각화 해석</w:t>
      </w:r>
      <w:r/>
      <w:r/>
    </w:p>
    <w:p>
      <w:r/>
      <w:r>
        <w:t>시도별 인프라 총량을 나타냄과 동시에, 그 속을 구성하는 축제, 가이드, 음식점의 비율을 누적 막대로 나타내어 지역별로 특화되거나 혹은 부족한 관광 인프라 카테고리를 면밀하게 파악할 수 있게 해줍니다.</w:t>
      </w:r>
      <w:r/>
      <w:r/>
    </w:p>
    <w:p>
      <w:pPr>
        <w:pStyle w:val="Heading3"/>
      </w:pPr>
      <w:r>
        <w:t>시군구별 인프라 총합 히스토그램</w:t>
      </w:r>
      <w:r/>
    </w:p>
    <w:p>
      <w:r/>
      <w:r/>
    </w:p>
    <w:p>
      <w:r/>
    </w:p>
    <w:p>
      <w:r>
        <w:t>&lt;image: plot10_hist.png&gt;</w:t>
      </w:r>
    </w:p>
    <w:p>
      <w:pPr>
        <w:pStyle w:val="Heading4"/>
      </w:pPr>
      <w:r>
        <w:t>관련 데이터 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인프라총합</w:t>
            </w:r>
          </w:p>
        </w:tc>
      </w:tr>
      <w:tr>
        <w:tc>
          <w:tcPr>
            <w:tcW w:type="dxa" w:w="4320"/>
          </w:tcPr>
          <w:p>
            <w:r>
              <w:t>count</w:t>
            </w:r>
          </w:p>
        </w:tc>
        <w:tc>
          <w:tcPr>
            <w:tcW w:type="dxa" w:w="4320"/>
          </w:tcPr>
          <w:p>
            <w:r>
              <w:t>276</w:t>
            </w:r>
          </w:p>
        </w:tc>
      </w:tr>
      <w:tr>
        <w:tc>
          <w:tcPr>
            <w:tcW w:type="dxa" w:w="4320"/>
          </w:tcPr>
          <w:p>
            <w:r>
              <w:t>mean</w:t>
            </w:r>
          </w:p>
        </w:tc>
        <w:tc>
          <w:tcPr>
            <w:tcW w:type="dxa" w:w="4320"/>
          </w:tcPr>
          <w:p>
            <w:r>
              <w:t>48.2065</w:t>
            </w:r>
          </w:p>
        </w:tc>
      </w:tr>
      <w:tr>
        <w:tc>
          <w:tcPr>
            <w:tcW w:type="dxa" w:w="4320"/>
          </w:tcPr>
          <w:p>
            <w:r>
              <w:t>std</w:t>
            </w:r>
          </w:p>
        </w:tc>
        <w:tc>
          <w:tcPr>
            <w:tcW w:type="dxa" w:w="4320"/>
          </w:tcPr>
          <w:p>
            <w:r>
              <w:t>62.4755</w:t>
            </w:r>
          </w:p>
        </w:tc>
      </w:tr>
      <w:tr>
        <w:tc>
          <w:tcPr>
            <w:tcW w:type="dxa" w:w="4320"/>
          </w:tcPr>
          <w:p>
            <w:r>
              <w:t>min</w:t>
            </w:r>
          </w:p>
        </w:tc>
        <w:tc>
          <w:tcPr>
            <w:tcW w:type="dxa" w:w="4320"/>
          </w:tcPr>
          <w:p>
            <w:r>
              <w:t>1</w:t>
            </w:r>
          </w:p>
        </w:tc>
      </w:tr>
      <w:tr>
        <w:tc>
          <w:tcPr>
            <w:tcW w:type="dxa" w:w="4320"/>
          </w:tcPr>
          <w:p>
            <w:r>
              <w:t>25%</w:t>
            </w:r>
          </w:p>
        </w:tc>
        <w:tc>
          <w:tcPr>
            <w:tcW w:type="dxa" w:w="4320"/>
          </w:tcPr>
          <w:p>
            <w:r>
              <w:t>4</w:t>
            </w:r>
          </w:p>
        </w:tc>
      </w:tr>
      <w:tr>
        <w:tc>
          <w:tcPr>
            <w:tcW w:type="dxa" w:w="4320"/>
          </w:tcPr>
          <w:p>
            <w:r>
              <w:t>50%</w:t>
            </w:r>
          </w:p>
        </w:tc>
        <w:tc>
          <w:tcPr>
            <w:tcW w:type="dxa" w:w="4320"/>
          </w:tcPr>
          <w:p>
            <w:r>
              <w:t>34</w:t>
            </w:r>
          </w:p>
        </w:tc>
      </w:tr>
      <w:tr>
        <w:tc>
          <w:tcPr>
            <w:tcW w:type="dxa" w:w="4320"/>
          </w:tcPr>
          <w:p>
            <w:r>
              <w:t>75%</w:t>
            </w:r>
          </w:p>
        </w:tc>
        <w:tc>
          <w:tcPr>
            <w:tcW w:type="dxa" w:w="4320"/>
          </w:tcPr>
          <w:p>
            <w:r>
              <w:t>61</w:t>
            </w:r>
          </w:p>
        </w:tc>
      </w:tr>
      <w:tr>
        <w:tc>
          <w:tcPr>
            <w:tcW w:type="dxa" w:w="4320"/>
          </w:tcPr>
          <w:p>
            <w:r>
              <w:t>max</w:t>
            </w:r>
          </w:p>
        </w:tc>
        <w:tc>
          <w:tcPr>
            <w:tcW w:type="dxa" w:w="4320"/>
          </w:tcPr>
          <w:p>
            <w:r>
              <w:t>409</w:t>
            </w:r>
          </w:p>
        </w:tc>
      </w:tr>
    </w:tbl>
    <w:p>
      <w:r/>
    </w:p>
    <w:p>
      <w:pPr>
        <w:pStyle w:val="Heading4"/>
      </w:pPr>
      <w:r>
        <w:t>시각화 해석</w:t>
      </w:r>
      <w:r/>
      <w:r/>
    </w:p>
    <w:p>
      <w:r/>
      <w:r>
        <w:t>시군구별 관광 인프라 총합 수치의 발생 빈도를 구간별로 나눈 히스토그램입니다. 대부분의 시군구가 낮은 수치 구간에 밀집해 있고, 극소수의 지자체만 높은 값을 가지는 우측 꼬리 분포를 시각적으로 방증합니다.</w:t>
      </w:r>
      <w:r/>
      <w:r/>
    </w:p>
    <w:p>
      <w:pPr>
        <w:pStyle w:val="Heading3"/>
      </w:pPr>
      <w:r>
        <w:t>인프라 카테고리별 이상치 Boxplot</w:t>
      </w:r>
      <w:r/>
    </w:p>
    <w:p>
      <w:r/>
      <w:r/>
    </w:p>
    <w:p>
      <w:r/>
    </w:p>
    <w:p>
      <w:r>
        <w:t>&lt;image: plot11_boxplot.png&gt;</w:t>
      </w:r>
    </w:p>
    <w:p>
      <w:pPr>
        <w:pStyle w:val="Heading4"/>
      </w:pPr>
      <w:r>
        <w:t>관련 데이터 표</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축제수</w:t>
            </w:r>
          </w:p>
        </w:tc>
        <w:tc>
          <w:tcPr>
            <w:tcW w:type="dxa" w:w="2160"/>
          </w:tcPr>
          <w:p>
            <w:r>
              <w:rPr>
                <w:b/>
              </w:rPr>
              <w:t>다국어가이드수</w:t>
            </w:r>
          </w:p>
        </w:tc>
        <w:tc>
          <w:tcPr>
            <w:tcW w:type="dxa" w:w="2160"/>
          </w:tcPr>
          <w:p>
            <w:r>
              <w:rPr>
                <w:b/>
              </w:rPr>
              <w:t>세계음식점수</w:t>
            </w:r>
          </w:p>
        </w:tc>
      </w:tr>
      <w:tr>
        <w:tc>
          <w:tcPr>
            <w:tcW w:type="dxa" w:w="2160"/>
          </w:tcPr>
          <w:p>
            <w:r>
              <w:t>count</w:t>
            </w:r>
          </w:p>
        </w:tc>
        <w:tc>
          <w:tcPr>
            <w:tcW w:type="dxa" w:w="2160"/>
          </w:tcPr>
          <w:p>
            <w:r>
              <w:t>276</w:t>
            </w:r>
          </w:p>
        </w:tc>
        <w:tc>
          <w:tcPr>
            <w:tcW w:type="dxa" w:w="2160"/>
          </w:tcPr>
          <w:p>
            <w:r>
              <w:t>276</w:t>
            </w:r>
          </w:p>
        </w:tc>
        <w:tc>
          <w:tcPr>
            <w:tcW w:type="dxa" w:w="2160"/>
          </w:tcPr>
          <w:p>
            <w:r>
              <w:t>276</w:t>
            </w:r>
          </w:p>
        </w:tc>
      </w:tr>
      <w:tr>
        <w:tc>
          <w:tcPr>
            <w:tcW w:type="dxa" w:w="2160"/>
          </w:tcPr>
          <w:p>
            <w:r>
              <w:t>mean</w:t>
            </w:r>
          </w:p>
        </w:tc>
        <w:tc>
          <w:tcPr>
            <w:tcW w:type="dxa" w:w="2160"/>
          </w:tcPr>
          <w:p>
            <w:r>
              <w:t>3.35507</w:t>
            </w:r>
          </w:p>
        </w:tc>
        <w:tc>
          <w:tcPr>
            <w:tcW w:type="dxa" w:w="2160"/>
          </w:tcPr>
          <w:p>
            <w:r>
              <w:t>26.3225</w:t>
            </w:r>
          </w:p>
        </w:tc>
        <w:tc>
          <w:tcPr>
            <w:tcW w:type="dxa" w:w="2160"/>
          </w:tcPr>
          <w:p>
            <w:r>
              <w:t>18.529</w:t>
            </w:r>
          </w:p>
        </w:tc>
      </w:tr>
      <w:tr>
        <w:tc>
          <w:tcPr>
            <w:tcW w:type="dxa" w:w="2160"/>
          </w:tcPr>
          <w:p>
            <w:r>
              <w:t>std</w:t>
            </w:r>
          </w:p>
        </w:tc>
        <w:tc>
          <w:tcPr>
            <w:tcW w:type="dxa" w:w="2160"/>
          </w:tcPr>
          <w:p>
            <w:r>
              <w:t>3.83818</w:t>
            </w:r>
          </w:p>
        </w:tc>
        <w:tc>
          <w:tcPr>
            <w:tcW w:type="dxa" w:w="2160"/>
          </w:tcPr>
          <w:p>
            <w:r>
              <w:t>30.8025</w:t>
            </w:r>
          </w:p>
        </w:tc>
        <w:tc>
          <w:tcPr>
            <w:tcW w:type="dxa" w:w="2160"/>
          </w:tcPr>
          <w:p>
            <w:r>
              <w:t>39.0462</w:t>
            </w:r>
          </w:p>
        </w:tc>
      </w:tr>
      <w:tr>
        <w:tc>
          <w:tcPr>
            <w:tcW w:type="dxa" w:w="2160"/>
          </w:tcPr>
          <w:p>
            <w:r>
              <w:t>min</w:t>
            </w:r>
          </w:p>
        </w:tc>
        <w:tc>
          <w:tcPr>
            <w:tcW w:type="dxa" w:w="2160"/>
          </w:tcPr>
          <w:p>
            <w:r>
              <w:t>0</w:t>
            </w:r>
          </w:p>
        </w:tc>
        <w:tc>
          <w:tcPr>
            <w:tcW w:type="dxa" w:w="2160"/>
          </w:tcPr>
          <w:p>
            <w:r>
              <w:t>0</w:t>
            </w:r>
          </w:p>
        </w:tc>
        <w:tc>
          <w:tcPr>
            <w:tcW w:type="dxa" w:w="2160"/>
          </w:tcPr>
          <w:p>
            <w:r>
              <w:t>0</w:t>
            </w:r>
          </w:p>
        </w:tc>
      </w:tr>
      <w:tr>
        <w:tc>
          <w:tcPr>
            <w:tcW w:type="dxa" w:w="2160"/>
          </w:tcPr>
          <w:p>
            <w:r>
              <w:t>25%</w:t>
            </w:r>
          </w:p>
        </w:tc>
        <w:tc>
          <w:tcPr>
            <w:tcW w:type="dxa" w:w="2160"/>
          </w:tcPr>
          <w:p>
            <w:r>
              <w:t>0</w:t>
            </w:r>
          </w:p>
        </w:tc>
        <w:tc>
          <w:tcPr>
            <w:tcW w:type="dxa" w:w="2160"/>
          </w:tcPr>
          <w:p>
            <w:r>
              <w:t>1</w:t>
            </w:r>
          </w:p>
        </w:tc>
        <w:tc>
          <w:tcPr>
            <w:tcW w:type="dxa" w:w="2160"/>
          </w:tcPr>
          <w:p>
            <w:r>
              <w:t>0</w:t>
            </w:r>
          </w:p>
        </w:tc>
      </w:tr>
      <w:tr>
        <w:tc>
          <w:tcPr>
            <w:tcW w:type="dxa" w:w="2160"/>
          </w:tcPr>
          <w:p>
            <w:r>
              <w:t>50%</w:t>
            </w:r>
          </w:p>
        </w:tc>
        <w:tc>
          <w:tcPr>
            <w:tcW w:type="dxa" w:w="2160"/>
          </w:tcPr>
          <w:p>
            <w:r>
              <w:t>2</w:t>
            </w:r>
          </w:p>
        </w:tc>
        <w:tc>
          <w:tcPr>
            <w:tcW w:type="dxa" w:w="2160"/>
          </w:tcPr>
          <w:p>
            <w:r>
              <w:t>22</w:t>
            </w:r>
          </w:p>
        </w:tc>
        <w:tc>
          <w:tcPr>
            <w:tcW w:type="dxa" w:w="2160"/>
          </w:tcPr>
          <w:p>
            <w:r>
              <w:t>2</w:t>
            </w:r>
          </w:p>
        </w:tc>
      </w:tr>
      <w:tr>
        <w:tc>
          <w:tcPr>
            <w:tcW w:type="dxa" w:w="2160"/>
          </w:tcPr>
          <w:p>
            <w:r>
              <w:t>75%</w:t>
            </w:r>
          </w:p>
        </w:tc>
        <w:tc>
          <w:tcPr>
            <w:tcW w:type="dxa" w:w="2160"/>
          </w:tcPr>
          <w:p>
            <w:r>
              <w:t>5</w:t>
            </w:r>
          </w:p>
        </w:tc>
        <w:tc>
          <w:tcPr>
            <w:tcW w:type="dxa" w:w="2160"/>
          </w:tcPr>
          <w:p>
            <w:r>
              <w:t>36.25</w:t>
            </w:r>
          </w:p>
        </w:tc>
        <w:tc>
          <w:tcPr>
            <w:tcW w:type="dxa" w:w="2160"/>
          </w:tcPr>
          <w:p>
            <w:r>
              <w:t>18.25</w:t>
            </w:r>
          </w:p>
        </w:tc>
      </w:tr>
      <w:tr>
        <w:tc>
          <w:tcPr>
            <w:tcW w:type="dxa" w:w="2160"/>
          </w:tcPr>
          <w:p>
            <w:r>
              <w:t>max</w:t>
            </w:r>
          </w:p>
        </w:tc>
        <w:tc>
          <w:tcPr>
            <w:tcW w:type="dxa" w:w="2160"/>
          </w:tcPr>
          <w:p>
            <w:r>
              <w:t>26</w:t>
            </w:r>
          </w:p>
        </w:tc>
        <w:tc>
          <w:tcPr>
            <w:tcW w:type="dxa" w:w="2160"/>
          </w:tcPr>
          <w:p>
            <w:r>
              <w:t>220</w:t>
            </w:r>
          </w:p>
        </w:tc>
        <w:tc>
          <w:tcPr>
            <w:tcW w:type="dxa" w:w="2160"/>
          </w:tcPr>
          <w:p>
            <w:r>
              <w:t>338</w:t>
            </w:r>
          </w:p>
        </w:tc>
      </w:tr>
    </w:tbl>
    <w:p>
      <w:r/>
    </w:p>
    <w:p>
      <w:pPr>
        <w:pStyle w:val="Heading4"/>
      </w:pPr>
      <w:r>
        <w:t>시각화 해석</w:t>
      </w:r>
      <w:r/>
      <w:r/>
    </w:p>
    <w:p>
      <w:r/>
      <w:r>
        <w:t>각 인프라 카테고리별 중앙값, 사분위수 및 이상치(Outlier)의 분포를 한눈에 볼 수 있도록 시각화한 상자 수염 그림입니다. 특히 세계음식점 항목에서 극단적으로 높은 이상치 지역들이 많이 분포함을 알 수 있습니다.</w:t>
      </w:r>
      <w:r/>
      <w:r/>
    </w:p>
    <w:p>
      <w:pPr>
        <w:pStyle w:val="Heading3"/>
      </w:pPr>
      <w:r>
        <w:t>상위 5개 시군구의 카테고리별 그룹 막대 차트</w:t>
      </w:r>
      <w:r/>
    </w:p>
    <w:p>
      <w:r/>
      <w:r/>
    </w:p>
    <w:p>
      <w:r/>
    </w:p>
    <w:p>
      <w:r>
        <w:t>&lt;image: plot12_top5_group.png&gt;</w:t>
      </w:r>
    </w:p>
    <w:p>
      <w:pPr>
        <w:pStyle w:val="Heading4"/>
      </w:pPr>
      <w:r>
        <w:t>관련 데이터 표</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시도</w:t>
            </w:r>
          </w:p>
        </w:tc>
        <w:tc>
          <w:tcPr>
            <w:tcW w:type="dxa" w:w="1440"/>
          </w:tcPr>
          <w:p>
            <w:r>
              <w:rPr>
                <w:b/>
              </w:rPr>
              <w:t>시군구</w:t>
            </w:r>
          </w:p>
        </w:tc>
        <w:tc>
          <w:tcPr>
            <w:tcW w:type="dxa" w:w="1440"/>
          </w:tcPr>
          <w:p>
            <w:r>
              <w:rPr>
                <w:b/>
              </w:rPr>
              <w:t>축제수</w:t>
            </w:r>
          </w:p>
        </w:tc>
        <w:tc>
          <w:tcPr>
            <w:tcW w:type="dxa" w:w="1440"/>
          </w:tcPr>
          <w:p>
            <w:r>
              <w:rPr>
                <w:b/>
              </w:rPr>
              <w:t>다국어가이드수</w:t>
            </w:r>
          </w:p>
        </w:tc>
        <w:tc>
          <w:tcPr>
            <w:tcW w:type="dxa" w:w="1440"/>
          </w:tcPr>
          <w:p>
            <w:r>
              <w:rPr>
                <w:b/>
              </w:rPr>
              <w:t>세계음식점수</w:t>
            </w:r>
          </w:p>
        </w:tc>
      </w:tr>
      <w:tr>
        <w:tc>
          <w:tcPr>
            <w:tcW w:type="dxa" w:w="1440"/>
          </w:tcPr>
          <w:p>
            <w:r>
              <w:t>33</w:t>
            </w:r>
          </w:p>
        </w:tc>
        <w:tc>
          <w:tcPr>
            <w:tcW w:type="dxa" w:w="1440"/>
          </w:tcPr>
          <w:p>
            <w:r>
              <w:t>경기도</w:t>
            </w:r>
          </w:p>
        </w:tc>
        <w:tc>
          <w:tcPr>
            <w:tcW w:type="dxa" w:w="1440"/>
          </w:tcPr>
          <w:p>
            <w:r>
              <w:t>성남시</w:t>
            </w:r>
          </w:p>
        </w:tc>
        <w:tc>
          <w:tcPr>
            <w:tcW w:type="dxa" w:w="1440"/>
          </w:tcPr>
          <w:p>
            <w:r>
              <w:t>0</w:t>
            </w:r>
          </w:p>
        </w:tc>
        <w:tc>
          <w:tcPr>
            <w:tcW w:type="dxa" w:w="1440"/>
          </w:tcPr>
          <w:p>
            <w:r>
              <w:t>71</w:t>
            </w:r>
          </w:p>
        </w:tc>
        <w:tc>
          <w:tcPr>
            <w:tcW w:type="dxa" w:w="1440"/>
          </w:tcPr>
          <w:p>
            <w:r>
              <w:t>338</w:t>
            </w:r>
          </w:p>
        </w:tc>
      </w:tr>
      <w:tr>
        <w:tc>
          <w:tcPr>
            <w:tcW w:type="dxa" w:w="1440"/>
          </w:tcPr>
          <w:p>
            <w:r>
              <w:t>23</w:t>
            </w:r>
          </w:p>
        </w:tc>
        <w:tc>
          <w:tcPr>
            <w:tcW w:type="dxa" w:w="1440"/>
          </w:tcPr>
          <w:p>
            <w:r>
              <w:t>경기도</w:t>
            </w:r>
          </w:p>
        </w:tc>
        <w:tc>
          <w:tcPr>
            <w:tcW w:type="dxa" w:w="1440"/>
          </w:tcPr>
          <w:p>
            <w:r>
              <w:t>고양시</w:t>
            </w:r>
          </w:p>
        </w:tc>
        <w:tc>
          <w:tcPr>
            <w:tcW w:type="dxa" w:w="1440"/>
          </w:tcPr>
          <w:p>
            <w:r>
              <w:t>8</w:t>
            </w:r>
          </w:p>
        </w:tc>
        <w:tc>
          <w:tcPr>
            <w:tcW w:type="dxa" w:w="1440"/>
          </w:tcPr>
          <w:p>
            <w:r>
              <w:t>200</w:t>
            </w:r>
          </w:p>
        </w:tc>
        <w:tc>
          <w:tcPr>
            <w:tcW w:type="dxa" w:w="1440"/>
          </w:tcPr>
          <w:p>
            <w:r>
              <w:t>176</w:t>
            </w:r>
          </w:p>
        </w:tc>
      </w:tr>
      <w:tr>
        <w:tc>
          <w:tcPr>
            <w:tcW w:type="dxa" w:w="1440"/>
          </w:tcPr>
          <w:p>
            <w:r>
              <w:t>34</w:t>
            </w:r>
          </w:p>
        </w:tc>
        <w:tc>
          <w:tcPr>
            <w:tcW w:type="dxa" w:w="1440"/>
          </w:tcPr>
          <w:p>
            <w:r>
              <w:t>경기도</w:t>
            </w:r>
          </w:p>
        </w:tc>
        <w:tc>
          <w:tcPr>
            <w:tcW w:type="dxa" w:w="1440"/>
          </w:tcPr>
          <w:p>
            <w:r>
              <w:t>수원시</w:t>
            </w:r>
          </w:p>
        </w:tc>
        <w:tc>
          <w:tcPr>
            <w:tcW w:type="dxa" w:w="1440"/>
          </w:tcPr>
          <w:p>
            <w:r>
              <w:t>13</w:t>
            </w:r>
          </w:p>
        </w:tc>
        <w:tc>
          <w:tcPr>
            <w:tcW w:type="dxa" w:w="1440"/>
          </w:tcPr>
          <w:p>
            <w:r>
              <w:t>97</w:t>
            </w:r>
          </w:p>
        </w:tc>
        <w:tc>
          <w:tcPr>
            <w:tcW w:type="dxa" w:w="1440"/>
          </w:tcPr>
          <w:p>
            <w:r>
              <w:t>260</w:t>
            </w:r>
          </w:p>
        </w:tc>
      </w:tr>
      <w:tr>
        <w:tc>
          <w:tcPr>
            <w:tcW w:type="dxa" w:w="1440"/>
          </w:tcPr>
          <w:p>
            <w:r>
              <w:t>244</w:t>
            </w:r>
          </w:p>
        </w:tc>
        <w:tc>
          <w:tcPr>
            <w:tcW w:type="dxa" w:w="1440"/>
          </w:tcPr>
          <w:p>
            <w:r>
              <w:t>전라북도</w:t>
            </w:r>
          </w:p>
        </w:tc>
        <w:tc>
          <w:tcPr>
            <w:tcW w:type="dxa" w:w="1440"/>
          </w:tcPr>
          <w:p>
            <w:r>
              <w:t>전주시</w:t>
            </w:r>
          </w:p>
        </w:tc>
        <w:tc>
          <w:tcPr>
            <w:tcW w:type="dxa" w:w="1440"/>
          </w:tcPr>
          <w:p>
            <w:r>
              <w:t>11</w:t>
            </w:r>
          </w:p>
        </w:tc>
        <w:tc>
          <w:tcPr>
            <w:tcW w:type="dxa" w:w="1440"/>
          </w:tcPr>
          <w:p>
            <w:r>
              <w:t>220</w:t>
            </w:r>
          </w:p>
        </w:tc>
        <w:tc>
          <w:tcPr>
            <w:tcW w:type="dxa" w:w="1440"/>
          </w:tcPr>
          <w:p>
            <w:r>
              <w:t>88</w:t>
            </w:r>
          </w:p>
        </w:tc>
      </w:tr>
      <w:tr>
        <w:tc>
          <w:tcPr>
            <w:tcW w:type="dxa" w:w="1440"/>
          </w:tcPr>
          <w:p>
            <w:r>
              <w:t>48</w:t>
            </w:r>
          </w:p>
        </w:tc>
        <w:tc>
          <w:tcPr>
            <w:tcW w:type="dxa" w:w="1440"/>
          </w:tcPr>
          <w:p>
            <w:r>
              <w:t>경기도</w:t>
            </w:r>
          </w:p>
        </w:tc>
        <w:tc>
          <w:tcPr>
            <w:tcW w:type="dxa" w:w="1440"/>
          </w:tcPr>
          <w:p>
            <w:r>
              <w:t>파주시</w:t>
            </w:r>
          </w:p>
        </w:tc>
        <w:tc>
          <w:tcPr>
            <w:tcW w:type="dxa" w:w="1440"/>
          </w:tcPr>
          <w:p>
            <w:r>
              <w:t>14</w:t>
            </w:r>
          </w:p>
        </w:tc>
        <w:tc>
          <w:tcPr>
            <w:tcW w:type="dxa" w:w="1440"/>
          </w:tcPr>
          <w:p>
            <w:r>
              <w:t>201</w:t>
            </w:r>
          </w:p>
        </w:tc>
        <w:tc>
          <w:tcPr>
            <w:tcW w:type="dxa" w:w="1440"/>
          </w:tcPr>
          <w:p>
            <w:r>
              <w:t>60</w:t>
            </w:r>
          </w:p>
        </w:tc>
      </w:tr>
    </w:tbl>
    <w:p>
      <w:r/>
    </w:p>
    <w:p>
      <w:pPr>
        <w:pStyle w:val="Heading4"/>
      </w:pPr>
      <w:r>
        <w:t>시각화 해석</w:t>
      </w:r>
      <w:r/>
      <w:r/>
    </w:p>
    <w:p>
      <w:r/>
      <w:r>
        <w:t>인프라 총합 1위부터 5위까지의 시군구를 대상으로 카테고리별 구체적인 수치를 그룹 막대로 비교했습니다. 상위 지역 내에서도 강점을 지닌 인프라 카테고리가 각기 다름을 입체적으로 분석할 수 있습니다.</w:t>
      </w:r>
      <w:r/>
      <w:r/>
    </w:p>
    <w:p>
      <w:pPr>
        <w:pStyle w:val="Heading3"/>
      </w:pPr>
      <w:r>
        <w:t>인프라 최하위권(0초과) 10개 시군구 현황</w:t>
      </w:r>
      <w:r/>
    </w:p>
    <w:p>
      <w:r/>
      <w:r/>
    </w:p>
    <w:p>
      <w:r/>
    </w:p>
    <w:p>
      <w:r>
        <w:t>&lt;image: plot13_bottom10.png&gt;</w:t>
      </w:r>
    </w:p>
    <w:p>
      <w:pPr>
        <w:pStyle w:val="Heading4"/>
      </w:pPr>
      <w:r>
        <w:t>관련 데이터 표</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tc>
        <w:tc>
          <w:tcPr>
            <w:tcW w:type="dxa" w:w="1440"/>
          </w:tcPr>
          <w:p>
            <w:r>
              <w:rPr>
                <w:b/>
              </w:rPr>
              <w:t>지역명</w:t>
            </w:r>
          </w:p>
        </w:tc>
        <w:tc>
          <w:tcPr>
            <w:tcW w:type="dxa" w:w="1440"/>
          </w:tcPr>
          <w:p>
            <w:r>
              <w:rPr>
                <w:b/>
              </w:rPr>
              <w:t>인프라총합</w:t>
            </w:r>
          </w:p>
        </w:tc>
        <w:tc>
          <w:tcPr>
            <w:tcW w:type="dxa" w:w="1440"/>
          </w:tcPr>
          <w:p>
            <w:r>
              <w:rPr>
                <w:b/>
              </w:rPr>
              <w:t>축제수</w:t>
            </w:r>
          </w:p>
        </w:tc>
        <w:tc>
          <w:tcPr>
            <w:tcW w:type="dxa" w:w="1440"/>
          </w:tcPr>
          <w:p>
            <w:r>
              <w:rPr>
                <w:b/>
              </w:rPr>
              <w:t>다국어가이드수</w:t>
            </w:r>
          </w:p>
        </w:tc>
        <w:tc>
          <w:tcPr>
            <w:tcW w:type="dxa" w:w="1440"/>
          </w:tcPr>
          <w:p>
            <w:r>
              <w:rPr>
                <w:b/>
              </w:rPr>
              <w:t>세계음식점수</w:t>
            </w:r>
          </w:p>
        </w:tc>
      </w:tr>
      <w:tr>
        <w:tc>
          <w:tcPr>
            <w:tcW w:type="dxa" w:w="1440"/>
          </w:tcPr>
          <w:p>
            <w:r>
              <w:t>273</w:t>
            </w:r>
          </w:p>
        </w:tc>
        <w:tc>
          <w:tcPr>
            <w:tcW w:type="dxa" w:w="1440"/>
          </w:tcPr>
          <w:p>
            <w:r>
              <w:t>충청북도 청원군</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18</w:t>
            </w:r>
          </w:p>
        </w:tc>
        <w:tc>
          <w:tcPr>
            <w:tcW w:type="dxa" w:w="1440"/>
          </w:tcPr>
          <w:p>
            <w:r>
              <w:t>경기 성남시</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19</w:t>
            </w:r>
          </w:p>
        </w:tc>
        <w:tc>
          <w:tcPr>
            <w:tcW w:type="dxa" w:w="1440"/>
          </w:tcPr>
          <w:p>
            <w:r>
              <w:t>경기 파주시</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20</w:t>
            </w:r>
          </w:p>
        </w:tc>
        <w:tc>
          <w:tcPr>
            <w:tcW w:type="dxa" w:w="1440"/>
          </w:tcPr>
          <w:p>
            <w:r>
              <w:t>경기 평택시</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210</w:t>
            </w:r>
          </w:p>
        </w:tc>
        <w:tc>
          <w:tcPr>
            <w:tcW w:type="dxa" w:w="1440"/>
          </w:tcPr>
          <w:p>
            <w:r>
              <w:t>전남 목포시</w:t>
            </w:r>
          </w:p>
        </w:tc>
        <w:tc>
          <w:tcPr>
            <w:tcW w:type="dxa" w:w="1440"/>
          </w:tcPr>
          <w:p>
            <w:r>
              <w:t>1</w:t>
            </w:r>
          </w:p>
        </w:tc>
        <w:tc>
          <w:tcPr>
            <w:tcW w:type="dxa" w:w="1440"/>
          </w:tcPr>
          <w:p>
            <w:r>
              <w:t>0</w:t>
            </w:r>
          </w:p>
        </w:tc>
        <w:tc>
          <w:tcPr>
            <w:tcW w:type="dxa" w:w="1440"/>
          </w:tcPr>
          <w:p>
            <w:r>
              <w:t>1</w:t>
            </w:r>
          </w:p>
        </w:tc>
        <w:tc>
          <w:tcPr>
            <w:tcW w:type="dxa" w:w="1440"/>
          </w:tcPr>
          <w:p>
            <w:r>
              <w:t>0</w:t>
            </w:r>
          </w:p>
        </w:tc>
      </w:tr>
      <w:tr>
        <w:tc>
          <w:tcPr>
            <w:tcW w:type="dxa" w:w="1440"/>
          </w:tcPr>
          <w:p>
            <w:r>
              <w:t>247</w:t>
            </w:r>
          </w:p>
        </w:tc>
        <w:tc>
          <w:tcPr>
            <w:tcW w:type="dxa" w:w="1440"/>
          </w:tcPr>
          <w:p>
            <w:r>
              <w:t>충청남도 null</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180</w:t>
            </w:r>
          </w:p>
        </w:tc>
        <w:tc>
          <w:tcPr>
            <w:tcW w:type="dxa" w:w="1440"/>
          </w:tcPr>
          <w:p>
            <w:r>
              <w:t>울산 남구</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205</w:t>
            </w:r>
          </w:p>
        </w:tc>
        <w:tc>
          <w:tcPr>
            <w:tcW w:type="dxa" w:w="1440"/>
          </w:tcPr>
          <w:p>
            <w:r>
              <w:t>인천시 동구</w:t>
            </w:r>
          </w:p>
        </w:tc>
        <w:tc>
          <w:tcPr>
            <w:tcW w:type="dxa" w:w="1440"/>
          </w:tcPr>
          <w:p>
            <w:r>
              <w:t>1</w:t>
            </w:r>
          </w:p>
        </w:tc>
        <w:tc>
          <w:tcPr>
            <w:tcW w:type="dxa" w:w="1440"/>
          </w:tcPr>
          <w:p>
            <w:r>
              <w:t>1</w:t>
            </w:r>
          </w:p>
        </w:tc>
        <w:tc>
          <w:tcPr>
            <w:tcW w:type="dxa" w:w="1440"/>
          </w:tcPr>
          <w:p>
            <w:r>
              <w:t>0</w:t>
            </w:r>
          </w:p>
        </w:tc>
        <w:tc>
          <w:tcPr>
            <w:tcW w:type="dxa" w:w="1440"/>
          </w:tcPr>
          <w:p>
            <w:r>
              <w:t>0</w:t>
            </w:r>
          </w:p>
        </w:tc>
      </w:tr>
      <w:tr>
        <w:tc>
          <w:tcPr>
            <w:tcW w:type="dxa" w:w="1440"/>
          </w:tcPr>
          <w:p>
            <w:r>
              <w:t>178</w:t>
            </w:r>
          </w:p>
        </w:tc>
        <w:tc>
          <w:tcPr>
            <w:tcW w:type="dxa" w:w="1440"/>
          </w:tcPr>
          <w:p>
            <w:r>
              <w:t>세종특별자치시 행복7길</w:t>
            </w:r>
          </w:p>
        </w:tc>
        <w:tc>
          <w:tcPr>
            <w:tcW w:type="dxa" w:w="1440"/>
          </w:tcPr>
          <w:p>
            <w:r>
              <w:t>1</w:t>
            </w:r>
          </w:p>
        </w:tc>
        <w:tc>
          <w:tcPr>
            <w:tcW w:type="dxa" w:w="1440"/>
          </w:tcPr>
          <w:p>
            <w:r>
              <w:t>0</w:t>
            </w:r>
          </w:p>
        </w:tc>
        <w:tc>
          <w:tcPr>
            <w:tcW w:type="dxa" w:w="1440"/>
          </w:tcPr>
          <w:p>
            <w:r>
              <w:t>0</w:t>
            </w:r>
          </w:p>
        </w:tc>
        <w:tc>
          <w:tcPr>
            <w:tcW w:type="dxa" w:w="1440"/>
          </w:tcPr>
          <w:p>
            <w:r>
              <w:t>1</w:t>
            </w:r>
          </w:p>
        </w:tc>
      </w:tr>
      <w:tr>
        <w:tc>
          <w:tcPr>
            <w:tcW w:type="dxa" w:w="1440"/>
          </w:tcPr>
          <w:p>
            <w:r>
              <w:t>177</w:t>
            </w:r>
          </w:p>
        </w:tc>
        <w:tc>
          <w:tcPr>
            <w:tcW w:type="dxa" w:w="1440"/>
          </w:tcPr>
          <w:p>
            <w:r>
              <w:t>세종특별자치시 행복12길</w:t>
            </w:r>
          </w:p>
        </w:tc>
        <w:tc>
          <w:tcPr>
            <w:tcW w:type="dxa" w:w="1440"/>
          </w:tcPr>
          <w:p>
            <w:r>
              <w:t>1</w:t>
            </w:r>
          </w:p>
        </w:tc>
        <w:tc>
          <w:tcPr>
            <w:tcW w:type="dxa" w:w="1440"/>
          </w:tcPr>
          <w:p>
            <w:r>
              <w:t>0</w:t>
            </w:r>
          </w:p>
        </w:tc>
        <w:tc>
          <w:tcPr>
            <w:tcW w:type="dxa" w:w="1440"/>
          </w:tcPr>
          <w:p>
            <w:r>
              <w:t>0</w:t>
            </w:r>
          </w:p>
        </w:tc>
        <w:tc>
          <w:tcPr>
            <w:tcW w:type="dxa" w:w="1440"/>
          </w:tcPr>
          <w:p>
            <w:r>
              <w:t>1</w:t>
            </w:r>
          </w:p>
        </w:tc>
      </w:tr>
    </w:tbl>
    <w:p>
      <w:r/>
    </w:p>
    <w:p>
      <w:pPr>
        <w:pStyle w:val="Heading4"/>
      </w:pPr>
      <w:r>
        <w:t>시각화 해석</w:t>
      </w:r>
      <w:r/>
      <w:r/>
    </w:p>
    <w:p>
      <w:r/>
      <w:r>
        <w:t>총합이 0인 지역을 제외하고서 가장 인프라 점수가 낮은 10곳을 나열한 그래프입니다. 벤치마킹을 수행하기 앞서 현 상태의 절대적인 결핍 수준이 얼마나 심각한지를 냉정하게 진단할 수 있도록 시각화하였습니다.</w:t>
      </w:r>
      <w:r/>
      <w:r/>
    </w:p>
    <w:p>
      <w:pPr>
        <w:pStyle w:val="Heading3"/>
      </w:pPr>
      <w:r>
        <w:t>세계음식점 수와 다국어가이드 시설 산점도</w:t>
      </w:r>
      <w:r/>
    </w:p>
    <w:p>
      <w:r/>
      <w:r/>
    </w:p>
    <w:p>
      <w:r/>
    </w:p>
    <w:p>
      <w:r>
        <w:t>&lt;image: plot14_scatter_food_guide.png&gt;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세계음식점수</w:t>
            </w:r>
          </w:p>
        </w:tc>
        <w:tc>
          <w:tcPr>
            <w:tcW w:type="dxa" w:w="2880"/>
          </w:tcPr>
          <w:p>
            <w:r>
              <w:rPr>
                <w:b/>
              </w:rPr>
              <w:t>다국어가이드수</w:t>
            </w:r>
          </w:p>
        </w:tc>
      </w:tr>
      <w:tr>
        <w:tc>
          <w:tcPr>
            <w:tcW w:type="dxa" w:w="2880"/>
          </w:tcPr>
          <w:p>
            <w:r>
              <w:t>count</w:t>
            </w:r>
          </w:p>
        </w:tc>
        <w:tc>
          <w:tcPr>
            <w:tcW w:type="dxa" w:w="2880"/>
          </w:tcPr>
          <w:p>
            <w:r>
              <w:t>276</w:t>
            </w:r>
          </w:p>
        </w:tc>
        <w:tc>
          <w:tcPr>
            <w:tcW w:type="dxa" w:w="2880"/>
          </w:tcPr>
          <w:p>
            <w:r>
              <w:t>276</w:t>
            </w:r>
          </w:p>
        </w:tc>
      </w:tr>
      <w:tr>
        <w:tc>
          <w:tcPr>
            <w:tcW w:type="dxa" w:w="2880"/>
          </w:tcPr>
          <w:p>
            <w:r>
              <w:t>mean</w:t>
            </w:r>
          </w:p>
        </w:tc>
        <w:tc>
          <w:tcPr>
            <w:tcW w:type="dxa" w:w="2880"/>
          </w:tcPr>
          <w:p>
            <w:r>
              <w:t>18.529</w:t>
            </w:r>
          </w:p>
        </w:tc>
        <w:tc>
          <w:tcPr>
            <w:tcW w:type="dxa" w:w="2880"/>
          </w:tcPr>
          <w:p>
            <w:r>
              <w:t>26.3225</w:t>
            </w:r>
          </w:p>
        </w:tc>
      </w:tr>
      <w:tr>
        <w:tc>
          <w:tcPr>
            <w:tcW w:type="dxa" w:w="2880"/>
          </w:tcPr>
          <w:p>
            <w:r>
              <w:t>std</w:t>
            </w:r>
          </w:p>
        </w:tc>
        <w:tc>
          <w:tcPr>
            <w:tcW w:type="dxa" w:w="2880"/>
          </w:tcPr>
          <w:p>
            <w:r>
              <w:t>39.0462</w:t>
            </w:r>
          </w:p>
        </w:tc>
        <w:tc>
          <w:tcPr>
            <w:tcW w:type="dxa" w:w="2880"/>
          </w:tcPr>
          <w:p>
            <w:r>
              <w:t>30.8025</w:t>
            </w:r>
          </w:p>
        </w:tc>
      </w:tr>
      <w:tr>
        <w:tc>
          <w:tcPr>
            <w:tcW w:type="dxa" w:w="2880"/>
          </w:tcPr>
          <w:p>
            <w:r>
              <w:t>min</w:t>
            </w:r>
          </w:p>
        </w:tc>
        <w:tc>
          <w:tcPr>
            <w:tcW w:type="dxa" w:w="2880"/>
          </w:tcPr>
          <w:p>
            <w:r>
              <w:t>0</w:t>
            </w:r>
          </w:p>
        </w:tc>
        <w:tc>
          <w:tcPr>
            <w:tcW w:type="dxa" w:w="2880"/>
          </w:tcPr>
          <w:p>
            <w:r>
              <w:t>0</w:t>
            </w:r>
          </w:p>
        </w:tc>
      </w:tr>
      <w:tr>
        <w:tc>
          <w:tcPr>
            <w:tcW w:type="dxa" w:w="2880"/>
          </w:tcPr>
          <w:p>
            <w:r>
              <w:t>25%</w:t>
            </w:r>
          </w:p>
        </w:tc>
        <w:tc>
          <w:tcPr>
            <w:tcW w:type="dxa" w:w="2880"/>
          </w:tcPr>
          <w:p>
            <w:r>
              <w:t>0</w:t>
            </w:r>
          </w:p>
        </w:tc>
        <w:tc>
          <w:tcPr>
            <w:tcW w:type="dxa" w:w="2880"/>
          </w:tcPr>
          <w:p>
            <w:r>
              <w:t>1</w:t>
            </w:r>
          </w:p>
        </w:tc>
      </w:tr>
      <w:tr>
        <w:tc>
          <w:tcPr>
            <w:tcW w:type="dxa" w:w="2880"/>
          </w:tcPr>
          <w:p>
            <w:r>
              <w:t>50%</w:t>
            </w:r>
          </w:p>
        </w:tc>
        <w:tc>
          <w:tcPr>
            <w:tcW w:type="dxa" w:w="2880"/>
          </w:tcPr>
          <w:p>
            <w:r>
              <w:t>2</w:t>
            </w:r>
          </w:p>
        </w:tc>
        <w:tc>
          <w:tcPr>
            <w:tcW w:type="dxa" w:w="2880"/>
          </w:tcPr>
          <w:p>
            <w:r>
              <w:t>22</w:t>
            </w:r>
          </w:p>
        </w:tc>
      </w:tr>
      <w:tr>
        <w:tc>
          <w:tcPr>
            <w:tcW w:type="dxa" w:w="2880"/>
          </w:tcPr>
          <w:p>
            <w:r>
              <w:t>75%</w:t>
            </w:r>
          </w:p>
        </w:tc>
        <w:tc>
          <w:tcPr>
            <w:tcW w:type="dxa" w:w="2880"/>
          </w:tcPr>
          <w:p>
            <w:r>
              <w:t>18.25</w:t>
            </w:r>
          </w:p>
        </w:tc>
        <w:tc>
          <w:tcPr>
            <w:tcW w:type="dxa" w:w="2880"/>
          </w:tcPr>
          <w:p>
            <w:r>
              <w:t>36.25</w:t>
            </w:r>
          </w:p>
        </w:tc>
      </w:tr>
      <w:tr>
        <w:tc>
          <w:tcPr>
            <w:tcW w:type="dxa" w:w="2880"/>
          </w:tcPr>
          <w:p>
            <w:r>
              <w:t>max</w:t>
            </w:r>
          </w:p>
        </w:tc>
        <w:tc>
          <w:tcPr>
            <w:tcW w:type="dxa" w:w="2880"/>
          </w:tcPr>
          <w:p>
            <w:r>
              <w:t>338</w:t>
            </w:r>
          </w:p>
        </w:tc>
        <w:tc>
          <w:tcPr>
            <w:tcW w:type="dxa" w:w="2880"/>
          </w:tcPr>
          <w:p>
            <w:r>
              <w:t>220</w:t>
            </w:r>
          </w:p>
        </w:tc>
      </w:tr>
    </w:tbl>
    <w:p>
      <w:r/>
    </w:p>
    <w:p>
      <w:pPr>
        <w:pStyle w:val="Heading4"/>
      </w:pPr>
      <w:r>
        <w:t>시각화 해석</w:t>
      </w:r>
      <w:r/>
      <w:r/>
    </w:p>
    <w:p>
      <w:r/>
      <w:r>
        <w:t>외국인 관광객과 밀접한 연관성을 띠는 세계 음식점과 다국어 가이드 시설 간의 관계를 플로팅한 그래프입니다. 양의 선형 관계가 뚜렷할수록 외국인 관광 편의성이 종합적으로 발달한 지역이라 평가할 수 있습니다.</w:t>
      </w:r>
      <w:r/>
      <w:r/>
    </w:p>
    <w:p>
      <w:pPr>
        <w:pStyle w:val="Heading3"/>
      </w:pPr>
      <w:r>
        <w:t>상위 30개 지역축제 빈도 그래프</w:t>
      </w:r>
      <w:r/>
    </w:p>
    <w:p>
      <w:r/>
      <w:r/>
    </w:p>
    <w:p>
      <w:r/>
    </w:p>
    <w:p>
      <w:r>
        <w:t>&lt;image: plot15_top30_fest_freq.png&gt;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지역명</w:t>
            </w:r>
          </w:p>
        </w:tc>
        <w:tc>
          <w:tcPr>
            <w:tcW w:type="dxa" w:w="2880"/>
          </w:tcPr>
          <w:p>
            <w:r>
              <w:rPr>
                <w:b/>
              </w:rPr>
              <w:t>축제수</w:t>
            </w:r>
          </w:p>
        </w:tc>
      </w:tr>
      <w:tr>
        <w:tc>
          <w:tcPr>
            <w:tcW w:type="dxa" w:w="2880"/>
          </w:tcPr>
          <w:p>
            <w:r>
              <w:t>0</w:t>
            </w:r>
          </w:p>
        </w:tc>
        <w:tc>
          <w:tcPr>
            <w:tcW w:type="dxa" w:w="2880"/>
          </w:tcPr>
          <w:p>
            <w:r>
              <w:t>강원도 강릉시</w:t>
            </w:r>
          </w:p>
        </w:tc>
        <w:tc>
          <w:tcPr>
            <w:tcW w:type="dxa" w:w="2880"/>
          </w:tcPr>
          <w:p>
            <w:r>
              <w:t>26</w:t>
            </w:r>
          </w:p>
        </w:tc>
      </w:tr>
      <w:tr>
        <w:tc>
          <w:tcPr>
            <w:tcW w:type="dxa" w:w="2880"/>
          </w:tcPr>
          <w:p>
            <w:r>
              <w:t>255</w:t>
            </w:r>
          </w:p>
        </w:tc>
        <w:tc>
          <w:tcPr>
            <w:tcW w:type="dxa" w:w="2880"/>
          </w:tcPr>
          <w:p>
            <w:r>
              <w:t>충청남도 서산시</w:t>
            </w:r>
          </w:p>
        </w:tc>
        <w:tc>
          <w:tcPr>
            <w:tcW w:type="dxa" w:w="2880"/>
          </w:tcPr>
          <w:p>
            <w:r>
              <w:t>15</w:t>
            </w:r>
          </w:p>
        </w:tc>
      </w:tr>
      <w:tr>
        <w:tc>
          <w:tcPr>
            <w:tcW w:type="dxa" w:w="2880"/>
          </w:tcPr>
          <w:p>
            <w:r>
              <w:t>32</w:t>
            </w:r>
          </w:p>
        </w:tc>
        <w:tc>
          <w:tcPr>
            <w:tcW w:type="dxa" w:w="2880"/>
          </w:tcPr>
          <w:p>
            <w:r>
              <w:t>경기도 부천시</w:t>
            </w:r>
          </w:p>
        </w:tc>
        <w:tc>
          <w:tcPr>
            <w:tcW w:type="dxa" w:w="2880"/>
          </w:tcPr>
          <w:p>
            <w:r>
              <w:t>15</w:t>
            </w:r>
          </w:p>
        </w:tc>
      </w:tr>
      <w:tr>
        <w:tc>
          <w:tcPr>
            <w:tcW w:type="dxa" w:w="2880"/>
          </w:tcPr>
          <w:p>
            <w:r>
              <w:t>48</w:t>
            </w:r>
          </w:p>
        </w:tc>
        <w:tc>
          <w:tcPr>
            <w:tcW w:type="dxa" w:w="2880"/>
          </w:tcPr>
          <w:p>
            <w:r>
              <w:t>경기도 파주시</w:t>
            </w:r>
          </w:p>
        </w:tc>
        <w:tc>
          <w:tcPr>
            <w:tcW w:type="dxa" w:w="2880"/>
          </w:tcPr>
          <w:p>
            <w:r>
              <w:t>14</w:t>
            </w:r>
          </w:p>
        </w:tc>
      </w:tr>
      <w:tr>
        <w:tc>
          <w:tcPr>
            <w:tcW w:type="dxa" w:w="2880"/>
          </w:tcPr>
          <w:p>
            <w:r>
              <w:t>261</w:t>
            </w:r>
          </w:p>
        </w:tc>
        <w:tc>
          <w:tcPr>
            <w:tcW w:type="dxa" w:w="2880"/>
          </w:tcPr>
          <w:p>
            <w:r>
              <w:t>충청남도 태안군</w:t>
            </w:r>
          </w:p>
        </w:tc>
        <w:tc>
          <w:tcPr>
            <w:tcW w:type="dxa" w:w="2880"/>
          </w:tcPr>
          <w:p>
            <w:r>
              <w:t>14</w:t>
            </w:r>
          </w:p>
        </w:tc>
      </w:tr>
      <w:tr>
        <w:tc>
          <w:tcPr>
            <w:tcW w:type="dxa" w:w="2880"/>
          </w:tcPr>
          <w:p>
            <w:r>
              <w:t>14</w:t>
            </w:r>
          </w:p>
        </w:tc>
        <w:tc>
          <w:tcPr>
            <w:tcW w:type="dxa" w:w="2880"/>
          </w:tcPr>
          <w:p>
            <w:r>
              <w:t>강원도 평창군</w:t>
            </w:r>
          </w:p>
        </w:tc>
        <w:tc>
          <w:tcPr>
            <w:tcW w:type="dxa" w:w="2880"/>
          </w:tcPr>
          <w:p>
            <w:r>
              <w:t>14</w:t>
            </w:r>
          </w:p>
        </w:tc>
      </w:tr>
      <w:tr>
        <w:tc>
          <w:tcPr>
            <w:tcW w:type="dxa" w:w="2880"/>
          </w:tcPr>
          <w:p>
            <w:r>
              <w:t>275</w:t>
            </w:r>
          </w:p>
        </w:tc>
        <w:tc>
          <w:tcPr>
            <w:tcW w:type="dxa" w:w="2880"/>
          </w:tcPr>
          <w:p>
            <w:r>
              <w:t>충청북도 충주시</w:t>
            </w:r>
          </w:p>
        </w:tc>
        <w:tc>
          <w:tcPr>
            <w:tcW w:type="dxa" w:w="2880"/>
          </w:tcPr>
          <w:p>
            <w:r>
              <w:t>13</w:t>
            </w:r>
          </w:p>
        </w:tc>
      </w:tr>
      <w:tr>
        <w:tc>
          <w:tcPr>
            <w:tcW w:type="dxa" w:w="2880"/>
          </w:tcPr>
          <w:p>
            <w:r>
              <w:t>66</w:t>
            </w:r>
          </w:p>
        </w:tc>
        <w:tc>
          <w:tcPr>
            <w:tcW w:type="dxa" w:w="2880"/>
          </w:tcPr>
          <w:p>
            <w:r>
              <w:t>경상남도 창원시</w:t>
            </w:r>
          </w:p>
        </w:tc>
        <w:tc>
          <w:tcPr>
            <w:tcW w:type="dxa" w:w="2880"/>
          </w:tcPr>
          <w:p>
            <w:r>
              <w:t>13</w:t>
            </w:r>
          </w:p>
        </w:tc>
      </w:tr>
      <w:tr>
        <w:tc>
          <w:tcPr>
            <w:tcW w:type="dxa" w:w="2880"/>
          </w:tcPr>
          <w:p>
            <w:r>
              <w:t>34</w:t>
            </w:r>
          </w:p>
        </w:tc>
        <w:tc>
          <w:tcPr>
            <w:tcW w:type="dxa" w:w="2880"/>
          </w:tcPr>
          <w:p>
            <w:r>
              <w:t>경기도 수원시</w:t>
            </w:r>
          </w:p>
        </w:tc>
        <w:tc>
          <w:tcPr>
            <w:tcW w:type="dxa" w:w="2880"/>
          </w:tcPr>
          <w:p>
            <w:r>
              <w:t>13</w:t>
            </w:r>
          </w:p>
        </w:tc>
      </w:tr>
      <w:tr>
        <w:tc>
          <w:tcPr>
            <w:tcW w:type="dxa" w:w="2880"/>
          </w:tcPr>
          <w:p>
            <w:r>
              <w:t>253</w:t>
            </w:r>
          </w:p>
        </w:tc>
        <w:tc>
          <w:tcPr>
            <w:tcW w:type="dxa" w:w="2880"/>
          </w:tcPr>
          <w:p>
            <w:r>
              <w:t>충청남도 보령시</w:t>
            </w:r>
          </w:p>
        </w:tc>
        <w:tc>
          <w:tcPr>
            <w:tcW w:type="dxa" w:w="2880"/>
          </w:tcPr>
          <w:p>
            <w:r>
              <w:t>12</w:t>
            </w:r>
          </w:p>
        </w:tc>
      </w:tr>
      <w:tr>
        <w:tc>
          <w:tcPr>
            <w:tcW w:type="dxa" w:w="2880"/>
          </w:tcPr>
          <w:p>
            <w:r>
              <w:t>12</w:t>
            </w:r>
          </w:p>
        </w:tc>
        <w:tc>
          <w:tcPr>
            <w:tcW w:type="dxa" w:w="2880"/>
          </w:tcPr>
          <w:p>
            <w:r>
              <w:t>강원도 춘천시</w:t>
            </w:r>
          </w:p>
        </w:tc>
        <w:tc>
          <w:tcPr>
            <w:tcW w:type="dxa" w:w="2880"/>
          </w:tcPr>
          <w:p>
            <w:r>
              <w:t>12</w:t>
            </w:r>
          </w:p>
        </w:tc>
      </w:tr>
      <w:tr>
        <w:tc>
          <w:tcPr>
            <w:tcW w:type="dxa" w:w="2880"/>
          </w:tcPr>
          <w:p>
            <w:r>
              <w:t>256</w:t>
            </w:r>
          </w:p>
        </w:tc>
        <w:tc>
          <w:tcPr>
            <w:tcW w:type="dxa" w:w="2880"/>
          </w:tcPr>
          <w:p>
            <w:r>
              <w:t>충청남도 서천군</w:t>
            </w:r>
          </w:p>
        </w:tc>
        <w:tc>
          <w:tcPr>
            <w:tcW w:type="dxa" w:w="2880"/>
          </w:tcPr>
          <w:p>
            <w:r>
              <w:t>11</w:t>
            </w:r>
          </w:p>
        </w:tc>
      </w:tr>
      <w:tr>
        <w:tc>
          <w:tcPr>
            <w:tcW w:type="dxa" w:w="2880"/>
          </w:tcPr>
          <w:p>
            <w:r>
              <w:t>8</w:t>
            </w:r>
          </w:p>
        </w:tc>
        <w:tc>
          <w:tcPr>
            <w:tcW w:type="dxa" w:w="2880"/>
          </w:tcPr>
          <w:p>
            <w:r>
              <w:t>강원도 원주시</w:t>
            </w:r>
          </w:p>
        </w:tc>
        <w:tc>
          <w:tcPr>
            <w:tcW w:type="dxa" w:w="2880"/>
          </w:tcPr>
          <w:p>
            <w:r>
              <w:t>11</w:t>
            </w:r>
          </w:p>
        </w:tc>
      </w:tr>
      <w:tr>
        <w:tc>
          <w:tcPr>
            <w:tcW w:type="dxa" w:w="2880"/>
          </w:tcPr>
          <w:p>
            <w:r>
              <w:t>114</w:t>
            </w:r>
          </w:p>
        </w:tc>
        <w:tc>
          <w:tcPr>
            <w:tcW w:type="dxa" w:w="2880"/>
          </w:tcPr>
          <w:p>
            <w:r>
              <w:t>대구시 달서구</w:t>
            </w:r>
          </w:p>
        </w:tc>
        <w:tc>
          <w:tcPr>
            <w:tcW w:type="dxa" w:w="2880"/>
          </w:tcPr>
          <w:p>
            <w:r>
              <w:t>11</w:t>
            </w:r>
          </w:p>
        </w:tc>
      </w:tr>
      <w:tr>
        <w:tc>
          <w:tcPr>
            <w:tcW w:type="dxa" w:w="2880"/>
          </w:tcPr>
          <w:p>
            <w:r>
              <w:t>54</w:t>
            </w:r>
          </w:p>
        </w:tc>
        <w:tc>
          <w:tcPr>
            <w:tcW w:type="dxa" w:w="2880"/>
          </w:tcPr>
          <w:p>
            <w:r>
              <w:t>경상남도 거제시</w:t>
            </w:r>
          </w:p>
        </w:tc>
        <w:tc>
          <w:tcPr>
            <w:tcW w:type="dxa" w:w="2880"/>
          </w:tcPr>
          <w:p>
            <w:r>
              <w:t>11</w:t>
            </w:r>
          </w:p>
        </w:tc>
      </w:tr>
      <w:tr>
        <w:tc>
          <w:tcPr>
            <w:tcW w:type="dxa" w:w="2880"/>
          </w:tcPr>
          <w:p>
            <w:r>
              <w:t>67</w:t>
            </w:r>
          </w:p>
        </w:tc>
        <w:tc>
          <w:tcPr>
            <w:tcW w:type="dxa" w:w="2880"/>
          </w:tcPr>
          <w:p>
            <w:r>
              <w:t>경상남도 통영시</w:t>
            </w:r>
          </w:p>
        </w:tc>
        <w:tc>
          <w:tcPr>
            <w:tcW w:type="dxa" w:w="2880"/>
          </w:tcPr>
          <w:p>
            <w:r>
              <w:t>11</w:t>
            </w:r>
          </w:p>
        </w:tc>
      </w:tr>
      <w:tr>
        <w:tc>
          <w:tcPr>
            <w:tcW w:type="dxa" w:w="2880"/>
          </w:tcPr>
          <w:p>
            <w:r>
              <w:t>236</w:t>
            </w:r>
          </w:p>
        </w:tc>
        <w:tc>
          <w:tcPr>
            <w:tcW w:type="dxa" w:w="2880"/>
          </w:tcPr>
          <w:p>
            <w:r>
              <w:t>전라북도 남원시</w:t>
            </w:r>
          </w:p>
        </w:tc>
        <w:tc>
          <w:tcPr>
            <w:tcW w:type="dxa" w:w="2880"/>
          </w:tcPr>
          <w:p>
            <w:r>
              <w:t>11</w:t>
            </w:r>
          </w:p>
        </w:tc>
      </w:tr>
      <w:tr>
        <w:tc>
          <w:tcPr>
            <w:tcW w:type="dxa" w:w="2880"/>
          </w:tcPr>
          <w:p>
            <w:r>
              <w:t>244</w:t>
            </w:r>
          </w:p>
        </w:tc>
        <w:tc>
          <w:tcPr>
            <w:tcW w:type="dxa" w:w="2880"/>
          </w:tcPr>
          <w:p>
            <w:r>
              <w:t>전라북도 전주시</w:t>
            </w:r>
          </w:p>
        </w:tc>
        <w:tc>
          <w:tcPr>
            <w:tcW w:type="dxa" w:w="2880"/>
          </w:tcPr>
          <w:p>
            <w:r>
              <w:t>11</w:t>
            </w:r>
          </w:p>
        </w:tc>
      </w:tr>
      <w:tr>
        <w:tc>
          <w:tcPr>
            <w:tcW w:type="dxa" w:w="2880"/>
          </w:tcPr>
          <w:p>
            <w:r>
              <w:t>47</w:t>
            </w:r>
          </w:p>
        </w:tc>
        <w:tc>
          <w:tcPr>
            <w:tcW w:type="dxa" w:w="2880"/>
          </w:tcPr>
          <w:p>
            <w:r>
              <w:t>경기도 이천시</w:t>
            </w:r>
          </w:p>
        </w:tc>
        <w:tc>
          <w:tcPr>
            <w:tcW w:type="dxa" w:w="2880"/>
          </w:tcPr>
          <w:p>
            <w:r>
              <w:t>10</w:t>
            </w:r>
          </w:p>
        </w:tc>
      </w:tr>
      <w:tr>
        <w:tc>
          <w:tcPr>
            <w:tcW w:type="dxa" w:w="2880"/>
          </w:tcPr>
          <w:p>
            <w:r>
              <w:t>22</w:t>
            </w:r>
          </w:p>
        </w:tc>
        <w:tc>
          <w:tcPr>
            <w:tcW w:type="dxa" w:w="2880"/>
          </w:tcPr>
          <w:p>
            <w:r>
              <w:t>경기도 가평군</w:t>
            </w:r>
          </w:p>
        </w:tc>
        <w:tc>
          <w:tcPr>
            <w:tcW w:type="dxa" w:w="2880"/>
          </w:tcPr>
          <w:p>
            <w:r>
              <w:t>10</w:t>
            </w:r>
          </w:p>
        </w:tc>
      </w:tr>
      <w:tr>
        <w:tc>
          <w:tcPr>
            <w:tcW w:type="dxa" w:w="2880"/>
          </w:tcPr>
          <w:p>
            <w:r>
              <w:t>267</w:t>
            </w:r>
          </w:p>
        </w:tc>
        <w:tc>
          <w:tcPr>
            <w:tcW w:type="dxa" w:w="2880"/>
          </w:tcPr>
          <w:p>
            <w:r>
              <w:t>충청북도 영동군</w:t>
            </w:r>
          </w:p>
        </w:tc>
        <w:tc>
          <w:tcPr>
            <w:tcW w:type="dxa" w:w="2880"/>
          </w:tcPr>
          <w:p>
            <w:r>
              <w:t>9</w:t>
            </w:r>
          </w:p>
        </w:tc>
      </w:tr>
      <w:tr>
        <w:tc>
          <w:tcPr>
            <w:tcW w:type="dxa" w:w="2880"/>
          </w:tcPr>
          <w:p>
            <w:r>
              <w:t>40</w:t>
            </w:r>
          </w:p>
        </w:tc>
        <w:tc>
          <w:tcPr>
            <w:tcW w:type="dxa" w:w="2880"/>
          </w:tcPr>
          <w:p>
            <w:r>
              <w:t>경기도 양평군</w:t>
            </w:r>
          </w:p>
        </w:tc>
        <w:tc>
          <w:tcPr>
            <w:tcW w:type="dxa" w:w="2880"/>
          </w:tcPr>
          <w:p>
            <w:r>
              <w:t>9</w:t>
            </w:r>
          </w:p>
        </w:tc>
      </w:tr>
      <w:tr>
        <w:tc>
          <w:tcPr>
            <w:tcW w:type="dxa" w:w="2880"/>
          </w:tcPr>
          <w:p>
            <w:r>
              <w:t>233</w:t>
            </w:r>
          </w:p>
        </w:tc>
        <w:tc>
          <w:tcPr>
            <w:tcW w:type="dxa" w:w="2880"/>
          </w:tcPr>
          <w:p>
            <w:r>
              <w:t>전라북도 고창군</w:t>
            </w:r>
          </w:p>
        </w:tc>
        <w:tc>
          <w:tcPr>
            <w:tcW w:type="dxa" w:w="2880"/>
          </w:tcPr>
          <w:p>
            <w:r>
              <w:t>9</w:t>
            </w:r>
          </w:p>
        </w:tc>
      </w:tr>
      <w:tr>
        <w:tc>
          <w:tcPr>
            <w:tcW w:type="dxa" w:w="2880"/>
          </w:tcPr>
          <w:p>
            <w:r>
              <w:t>250</w:t>
            </w:r>
          </w:p>
        </w:tc>
        <w:tc>
          <w:tcPr>
            <w:tcW w:type="dxa" w:w="2880"/>
          </w:tcPr>
          <w:p>
            <w:r>
              <w:t>충청남도 금산군</w:t>
            </w:r>
          </w:p>
        </w:tc>
        <w:tc>
          <w:tcPr>
            <w:tcW w:type="dxa" w:w="2880"/>
          </w:tcPr>
          <w:p>
            <w:r>
              <w:t>9</w:t>
            </w:r>
          </w:p>
        </w:tc>
      </w:tr>
      <w:tr>
        <w:tc>
          <w:tcPr>
            <w:tcW w:type="dxa" w:w="2880"/>
          </w:tcPr>
          <w:p>
            <w:r>
              <w:t>7</w:t>
            </w:r>
          </w:p>
        </w:tc>
        <w:tc>
          <w:tcPr>
            <w:tcW w:type="dxa" w:w="2880"/>
          </w:tcPr>
          <w:p>
            <w:r>
              <w:t>강원도 영월군</w:t>
            </w:r>
          </w:p>
        </w:tc>
        <w:tc>
          <w:tcPr>
            <w:tcW w:type="dxa" w:w="2880"/>
          </w:tcPr>
          <w:p>
            <w:r>
              <w:t>9</w:t>
            </w:r>
          </w:p>
        </w:tc>
      </w:tr>
      <w:tr>
        <w:tc>
          <w:tcPr>
            <w:tcW w:type="dxa" w:w="2880"/>
          </w:tcPr>
          <w:p>
            <w:r>
              <w:t>101</w:t>
            </w:r>
          </w:p>
        </w:tc>
        <w:tc>
          <w:tcPr>
            <w:tcW w:type="dxa" w:w="2880"/>
          </w:tcPr>
          <w:p>
            <w:r>
              <w:t>광주시 동구</w:t>
            </w:r>
          </w:p>
        </w:tc>
        <w:tc>
          <w:tcPr>
            <w:tcW w:type="dxa" w:w="2880"/>
          </w:tcPr>
          <w:p>
            <w:r>
              <w:t>9</w:t>
            </w:r>
          </w:p>
        </w:tc>
      </w:tr>
      <w:tr>
        <w:tc>
          <w:tcPr>
            <w:tcW w:type="dxa" w:w="2880"/>
          </w:tcPr>
          <w:p>
            <w:r>
              <w:t>274</w:t>
            </w:r>
          </w:p>
        </w:tc>
        <w:tc>
          <w:tcPr>
            <w:tcW w:type="dxa" w:w="2880"/>
          </w:tcPr>
          <w:p>
            <w:r>
              <w:t>충청북도 청주시</w:t>
            </w:r>
          </w:p>
        </w:tc>
        <w:tc>
          <w:tcPr>
            <w:tcW w:type="dxa" w:w="2880"/>
          </w:tcPr>
          <w:p>
            <w:r>
              <w:t>8</w:t>
            </w:r>
          </w:p>
        </w:tc>
      </w:tr>
      <w:tr>
        <w:tc>
          <w:tcPr>
            <w:tcW w:type="dxa" w:w="2880"/>
          </w:tcPr>
          <w:p>
            <w:r>
              <w:t>16</w:t>
            </w:r>
          </w:p>
        </w:tc>
        <w:tc>
          <w:tcPr>
            <w:tcW w:type="dxa" w:w="2880"/>
          </w:tcPr>
          <w:p>
            <w:r>
              <w:t>강원도 화천군</w:t>
            </w:r>
          </w:p>
        </w:tc>
        <w:tc>
          <w:tcPr>
            <w:tcW w:type="dxa" w:w="2880"/>
          </w:tcPr>
          <w:p>
            <w:r>
              <w:t>8</w:t>
            </w:r>
          </w:p>
        </w:tc>
      </w:tr>
      <w:tr>
        <w:tc>
          <w:tcPr>
            <w:tcW w:type="dxa" w:w="2880"/>
          </w:tcPr>
          <w:p>
            <w:r>
              <w:t>209</w:t>
            </w:r>
          </w:p>
        </w:tc>
        <w:tc>
          <w:tcPr>
            <w:tcW w:type="dxa" w:w="2880"/>
          </w:tcPr>
          <w:p>
            <w:r>
              <w:t>인천시 중구</w:t>
            </w:r>
          </w:p>
        </w:tc>
        <w:tc>
          <w:tcPr>
            <w:tcW w:type="dxa" w:w="2880"/>
          </w:tcPr>
          <w:p>
            <w:r>
              <w:t>8</w:t>
            </w:r>
          </w:p>
        </w:tc>
      </w:tr>
      <w:tr>
        <w:tc>
          <w:tcPr>
            <w:tcW w:type="dxa" w:w="2880"/>
          </w:tcPr>
          <w:p>
            <w:r>
              <w:t>17</w:t>
            </w:r>
          </w:p>
        </w:tc>
        <w:tc>
          <w:tcPr>
            <w:tcW w:type="dxa" w:w="2880"/>
          </w:tcPr>
          <w:p>
            <w:r>
              <w:t>강원도 횡성군</w:t>
            </w:r>
          </w:p>
        </w:tc>
        <w:tc>
          <w:tcPr>
            <w:tcW w:type="dxa" w:w="2880"/>
          </w:tcPr>
          <w:p>
            <w:r>
              <w:t>8</w:t>
            </w:r>
          </w:p>
        </w:tc>
      </w:tr>
    </w:tbl>
    <w:p>
      <w:r/>
    </w:p>
    <w:p>
      <w:pPr>
        <w:pStyle w:val="Heading4"/>
      </w:pPr>
      <w:r>
        <w:t>시각화 해석</w:t>
      </w:r>
      <w:r/>
      <w:r/>
    </w:p>
    <w:p>
      <w:r/>
      <w:r>
        <w:t>범주형 분석의 일환으로 전국 시군구 중 축제 빈도 상위 30위까지를 나열한 그래프입니다. 많은 축제가 개최되는 지역들의 공간적 특징과 지자체별 문화관광 진흥 정책의 열의를 가늠해볼 수 있는 자료입니다.</w:t>
      </w:r>
      <w:r/>
      <w:r/>
    </w:p>
    <w:p>
      <w:pPr>
        <w:pStyle w:val="Heading2"/>
      </w:pPr>
      <w:r>
        <w:t>4. 텍스트 데이터 키워드 분석 (TF-IDF)</w:t>
      </w:r>
      <w:r/>
    </w:p>
    <w:p>
      <w:pPr>
        <w:pStyle w:val="Heading3"/>
      </w:pPr>
      <w:r>
        <w:t>지역축제 설명 주요 키워드 (TF-IDF)</w:t>
      </w:r>
      <w:r/>
    </w:p>
    <w:p>
      <w:r/>
      <w:r/>
    </w:p>
    <w:p>
      <w:r/>
    </w:p>
    <w:p>
      <w:r>
        <w:t>&lt;image: plot16_tfidf_keywords.png&gt;</w:t>
      </w:r>
    </w:p>
    <w:p>
      <w:pPr>
        <w:pStyle w:val="Heading4"/>
      </w:pPr>
      <w:r>
        <w:t>관련 데이터 표</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키워드</w:t>
            </w:r>
          </w:p>
        </w:tc>
        <w:tc>
          <w:tcPr>
            <w:tcW w:type="dxa" w:w="2880"/>
          </w:tcPr>
          <w:p>
            <w:r>
              <w:rPr>
                <w:b/>
              </w:rPr>
              <w:t>빈도스코어</w:t>
            </w:r>
          </w:p>
        </w:tc>
      </w:tr>
      <w:tr>
        <w:tc>
          <w:tcPr>
            <w:tcW w:type="dxa" w:w="2880"/>
          </w:tcPr>
          <w:p>
            <w:r>
              <w:t>12</w:t>
            </w:r>
          </w:p>
        </w:tc>
        <w:tc>
          <w:tcPr>
            <w:tcW w:type="dxa" w:w="2880"/>
          </w:tcPr>
          <w:p>
            <w:r>
              <w:t>있다</w:t>
            </w:r>
          </w:p>
        </w:tc>
        <w:tc>
          <w:tcPr>
            <w:tcW w:type="dxa" w:w="2880"/>
          </w:tcPr>
          <w:p>
            <w:r>
              <w:t>1813.12</w:t>
            </w:r>
          </w:p>
        </w:tc>
      </w:tr>
      <w:tr>
        <w:tc>
          <w:tcPr>
            <w:tcW w:type="dxa" w:w="2880"/>
          </w:tcPr>
          <w:p>
            <w:r>
              <w:t>3</w:t>
            </w:r>
          </w:p>
        </w:tc>
        <w:tc>
          <w:tcPr>
            <w:tcW w:type="dxa" w:w="2880"/>
          </w:tcPr>
          <w:p>
            <w:r>
              <w:t>다양한</w:t>
            </w:r>
          </w:p>
        </w:tc>
        <w:tc>
          <w:tcPr>
            <w:tcW w:type="dxa" w:w="2880"/>
          </w:tcPr>
          <w:p>
            <w:r>
              <w:t>1692.14</w:t>
            </w:r>
          </w:p>
        </w:tc>
      </w:tr>
      <w:tr>
        <w:tc>
          <w:tcPr>
            <w:tcW w:type="dxa" w:w="2880"/>
          </w:tcPr>
          <w:p>
            <w:r>
              <w:t>28</w:t>
            </w:r>
          </w:p>
        </w:tc>
        <w:tc>
          <w:tcPr>
            <w:tcW w:type="dxa" w:w="2880"/>
          </w:tcPr>
          <w:p>
            <w:r>
              <w:t>함께</w:t>
            </w:r>
          </w:p>
        </w:tc>
        <w:tc>
          <w:tcPr>
            <w:tcW w:type="dxa" w:w="2880"/>
          </w:tcPr>
          <w:p>
            <w:r>
              <w:t>1435.8</w:t>
            </w:r>
          </w:p>
        </w:tc>
      </w:tr>
      <w:tr>
        <w:tc>
          <w:tcPr>
            <w:tcW w:type="dxa" w:w="2880"/>
          </w:tcPr>
          <w:p>
            <w:r>
              <w:t>19</w:t>
            </w:r>
          </w:p>
        </w:tc>
        <w:tc>
          <w:tcPr>
            <w:tcW w:type="dxa" w:w="2880"/>
          </w:tcPr>
          <w:p>
            <w:r>
              <w:t>체험</w:t>
            </w:r>
          </w:p>
        </w:tc>
        <w:tc>
          <w:tcPr>
            <w:tcW w:type="dxa" w:w="2880"/>
          </w:tcPr>
          <w:p>
            <w:r>
              <w:t>1143.24</w:t>
            </w:r>
          </w:p>
        </w:tc>
      </w:tr>
      <w:tr>
        <w:tc>
          <w:tcPr>
            <w:tcW w:type="dxa" w:w="2880"/>
          </w:tcPr>
          <w:p>
            <w:r>
              <w:t>1</w:t>
            </w:r>
          </w:p>
        </w:tc>
        <w:tc>
          <w:tcPr>
            <w:tcW w:type="dxa" w:w="2880"/>
          </w:tcPr>
          <w:p>
            <w:r>
              <w:t>공연</w:t>
            </w:r>
          </w:p>
        </w:tc>
        <w:tc>
          <w:tcPr>
            <w:tcW w:type="dxa" w:w="2880"/>
          </w:tcPr>
          <w:p>
            <w:r>
              <w:t>956.438</w:t>
            </w:r>
          </w:p>
        </w:tc>
      </w:tr>
      <w:tr>
        <w:tc>
          <w:tcPr>
            <w:tcW w:type="dxa" w:w="2880"/>
          </w:tcPr>
          <w:p>
            <w:r>
              <w:t>20</w:t>
            </w:r>
          </w:p>
        </w:tc>
        <w:tc>
          <w:tcPr>
            <w:tcW w:type="dxa" w:w="2880"/>
          </w:tcPr>
          <w:p>
            <w:r>
              <w:t>축제</w:t>
            </w:r>
          </w:p>
        </w:tc>
        <w:tc>
          <w:tcPr>
            <w:tcW w:type="dxa" w:w="2880"/>
          </w:tcPr>
          <w:p>
            <w:r>
              <w:t>923.853</w:t>
            </w:r>
          </w:p>
        </w:tc>
      </w:tr>
      <w:tr>
        <w:tc>
          <w:tcPr>
            <w:tcW w:type="dxa" w:w="2880"/>
          </w:tcPr>
          <w:p>
            <w:r>
              <w:t>17</w:t>
            </w:r>
          </w:p>
        </w:tc>
        <w:tc>
          <w:tcPr>
            <w:tcW w:type="dxa" w:w="2880"/>
          </w:tcPr>
          <w:p>
            <w:r>
              <w:t>즐길</w:t>
            </w:r>
          </w:p>
        </w:tc>
        <w:tc>
          <w:tcPr>
            <w:tcW w:type="dxa" w:w="2880"/>
          </w:tcPr>
          <w:p>
            <w:r>
              <w:t>863.054</w:t>
            </w:r>
          </w:p>
        </w:tc>
      </w:tr>
      <w:tr>
        <w:tc>
          <w:tcPr>
            <w:tcW w:type="dxa" w:w="2880"/>
          </w:tcPr>
          <w:p>
            <w:r>
              <w:t>7</w:t>
            </w:r>
          </w:p>
        </w:tc>
        <w:tc>
          <w:tcPr>
            <w:tcW w:type="dxa" w:w="2880"/>
          </w:tcPr>
          <w:p>
            <w:r>
              <w:t>매년</w:t>
            </w:r>
          </w:p>
        </w:tc>
        <w:tc>
          <w:tcPr>
            <w:tcW w:type="dxa" w:w="2880"/>
          </w:tcPr>
          <w:p>
            <w:r>
              <w:t>825.924</w:t>
            </w:r>
          </w:p>
        </w:tc>
      </w:tr>
      <w:tr>
        <w:tc>
          <w:tcPr>
            <w:tcW w:type="dxa" w:w="2880"/>
          </w:tcPr>
          <w:p>
            <w:r>
              <w:t>24</w:t>
            </w:r>
          </w:p>
        </w:tc>
        <w:tc>
          <w:tcPr>
            <w:tcW w:type="dxa" w:w="2880"/>
          </w:tcPr>
          <w:p>
            <w:r>
              <w:t>축제의</w:t>
            </w:r>
          </w:p>
        </w:tc>
        <w:tc>
          <w:tcPr>
            <w:tcW w:type="dxa" w:w="2880"/>
          </w:tcPr>
          <w:p>
            <w:r>
              <w:t>812.489</w:t>
            </w:r>
          </w:p>
        </w:tc>
      </w:tr>
      <w:tr>
        <w:tc>
          <w:tcPr>
            <w:tcW w:type="dxa" w:w="2880"/>
          </w:tcPr>
          <w:p>
            <w:r>
              <w:t>25</w:t>
            </w:r>
          </w:p>
        </w:tc>
        <w:tc>
          <w:tcPr>
            <w:tcW w:type="dxa" w:w="2880"/>
          </w:tcPr>
          <w:p>
            <w:r>
              <w:t>축제이다</w:t>
            </w:r>
          </w:p>
        </w:tc>
        <w:tc>
          <w:tcPr>
            <w:tcW w:type="dxa" w:w="2880"/>
          </w:tcPr>
          <w:p>
            <w:r>
              <w:t>741.494</w:t>
            </w:r>
          </w:p>
        </w:tc>
      </w:tr>
      <w:tr>
        <w:tc>
          <w:tcPr>
            <w:tcW w:type="dxa" w:w="2880"/>
          </w:tcPr>
          <w:p>
            <w:r>
              <w:t>15</w:t>
            </w:r>
          </w:p>
        </w:tc>
        <w:tc>
          <w:tcPr>
            <w:tcW w:type="dxa" w:w="2880"/>
          </w:tcPr>
          <w:p>
            <w:r>
              <w:t>전시</w:t>
            </w:r>
          </w:p>
        </w:tc>
        <w:tc>
          <w:tcPr>
            <w:tcW w:type="dxa" w:w="2880"/>
          </w:tcPr>
          <w:p>
            <w:r>
              <w:t>735.027</w:t>
            </w:r>
          </w:p>
        </w:tc>
      </w:tr>
      <w:tr>
        <w:tc>
          <w:tcPr>
            <w:tcW w:type="dxa" w:w="2880"/>
          </w:tcPr>
          <w:p>
            <w:r>
              <w:t>22</w:t>
            </w:r>
          </w:p>
        </w:tc>
        <w:tc>
          <w:tcPr>
            <w:tcW w:type="dxa" w:w="2880"/>
          </w:tcPr>
          <w:p>
            <w:r>
              <w:t>축제로</w:t>
            </w:r>
          </w:p>
        </w:tc>
        <w:tc>
          <w:tcPr>
            <w:tcW w:type="dxa" w:w="2880"/>
          </w:tcPr>
          <w:p>
            <w:r>
              <w:t>634.868</w:t>
            </w:r>
          </w:p>
        </w:tc>
      </w:tr>
      <w:tr>
        <w:tc>
          <w:tcPr>
            <w:tcW w:type="dxa" w:w="2880"/>
          </w:tcPr>
          <w:p>
            <w:r>
              <w:t>10</w:t>
            </w:r>
          </w:p>
        </w:tc>
        <w:tc>
          <w:tcPr>
            <w:tcW w:type="dxa" w:w="2880"/>
          </w:tcPr>
          <w:p>
            <w:r>
              <w:t>위해</w:t>
            </w:r>
          </w:p>
        </w:tc>
        <w:tc>
          <w:tcPr>
            <w:tcW w:type="dxa" w:w="2880"/>
          </w:tcPr>
          <w:p>
            <w:r>
              <w:t>629.116</w:t>
            </w:r>
          </w:p>
        </w:tc>
      </w:tr>
      <w:tr>
        <w:tc>
          <w:tcPr>
            <w:tcW w:type="dxa" w:w="2880"/>
          </w:tcPr>
          <w:p>
            <w:r>
              <w:t>13</w:t>
            </w:r>
          </w:p>
        </w:tc>
        <w:tc>
          <w:tcPr>
            <w:tcW w:type="dxa" w:w="2880"/>
          </w:tcPr>
          <w:p>
            <w:r>
              <w:t>있으며</w:t>
            </w:r>
          </w:p>
        </w:tc>
        <w:tc>
          <w:tcPr>
            <w:tcW w:type="dxa" w:w="2880"/>
          </w:tcPr>
          <w:p>
            <w:r>
              <w:t>625.317</w:t>
            </w:r>
          </w:p>
        </w:tc>
      </w:tr>
      <w:tr>
        <w:tc>
          <w:tcPr>
            <w:tcW w:type="dxa" w:w="2880"/>
          </w:tcPr>
          <w:p>
            <w:r>
              <w:t>9</w:t>
            </w:r>
          </w:p>
        </w:tc>
        <w:tc>
          <w:tcPr>
            <w:tcW w:type="dxa" w:w="2880"/>
          </w:tcPr>
          <w:p>
            <w:r>
              <w:t>아름다운</w:t>
            </w:r>
          </w:p>
        </w:tc>
        <w:tc>
          <w:tcPr>
            <w:tcW w:type="dxa" w:w="2880"/>
          </w:tcPr>
          <w:p>
            <w:r>
              <w:t>610.711</w:t>
            </w:r>
          </w:p>
        </w:tc>
      </w:tr>
      <w:tr>
        <w:tc>
          <w:tcPr>
            <w:tcW w:type="dxa" w:w="2880"/>
          </w:tcPr>
          <w:p>
            <w:r>
              <w:t>14</w:t>
            </w:r>
          </w:p>
        </w:tc>
        <w:tc>
          <w:tcPr>
            <w:tcW w:type="dxa" w:w="2880"/>
          </w:tcPr>
          <w:p>
            <w:r>
              <w:t>전국</w:t>
            </w:r>
          </w:p>
        </w:tc>
        <w:tc>
          <w:tcPr>
            <w:tcW w:type="dxa" w:w="2880"/>
          </w:tcPr>
          <w:p>
            <w:r>
              <w:t>592.428</w:t>
            </w:r>
          </w:p>
        </w:tc>
      </w:tr>
      <w:tr>
        <w:tc>
          <w:tcPr>
            <w:tcW w:type="dxa" w:w="2880"/>
          </w:tcPr>
          <w:p>
            <w:r>
              <w:t>0</w:t>
            </w:r>
          </w:p>
        </w:tc>
        <w:tc>
          <w:tcPr>
            <w:tcW w:type="dxa" w:w="2880"/>
          </w:tcPr>
          <w:p>
            <w:r>
              <w:t>개최된다</w:t>
            </w:r>
          </w:p>
        </w:tc>
        <w:tc>
          <w:tcPr>
            <w:tcW w:type="dxa" w:w="2880"/>
          </w:tcPr>
          <w:p>
            <w:r>
              <w:t>592.279</w:t>
            </w:r>
          </w:p>
        </w:tc>
      </w:tr>
      <w:tr>
        <w:tc>
          <w:tcPr>
            <w:tcW w:type="dxa" w:w="2880"/>
          </w:tcPr>
          <w:p>
            <w:r>
              <w:t>18</w:t>
            </w:r>
          </w:p>
        </w:tc>
        <w:tc>
          <w:tcPr>
            <w:tcW w:type="dxa" w:w="2880"/>
          </w:tcPr>
          <w:p>
            <w:r>
              <w:t>지역</w:t>
            </w:r>
          </w:p>
        </w:tc>
        <w:tc>
          <w:tcPr>
            <w:tcW w:type="dxa" w:w="2880"/>
          </w:tcPr>
          <w:p>
            <w:r>
              <w:t>588.014</w:t>
            </w:r>
          </w:p>
        </w:tc>
      </w:tr>
      <w:tr>
        <w:tc>
          <w:tcPr>
            <w:tcW w:type="dxa" w:w="2880"/>
          </w:tcPr>
          <w:p>
            <w:r>
              <w:t>8</w:t>
            </w:r>
          </w:p>
        </w:tc>
        <w:tc>
          <w:tcPr>
            <w:tcW w:type="dxa" w:w="2880"/>
          </w:tcPr>
          <w:p>
            <w:r>
              <w:t>문화</w:t>
            </w:r>
          </w:p>
        </w:tc>
        <w:tc>
          <w:tcPr>
            <w:tcW w:type="dxa" w:w="2880"/>
          </w:tcPr>
          <w:p>
            <w:r>
              <w:t>549.865</w:t>
            </w:r>
          </w:p>
        </w:tc>
      </w:tr>
      <w:tr>
        <w:tc>
          <w:tcPr>
            <w:tcW w:type="dxa" w:w="2880"/>
          </w:tcPr>
          <w:p>
            <w:r>
              <w:t>2</w:t>
            </w:r>
          </w:p>
        </w:tc>
        <w:tc>
          <w:tcPr>
            <w:tcW w:type="dxa" w:w="2880"/>
          </w:tcPr>
          <w:p>
            <w:r>
              <w:t>국내</w:t>
            </w:r>
          </w:p>
        </w:tc>
        <w:tc>
          <w:tcPr>
            <w:tcW w:type="dxa" w:w="2880"/>
          </w:tcPr>
          <w:p>
            <w:r>
              <w:t>548.326</w:t>
            </w:r>
          </w:p>
        </w:tc>
      </w:tr>
      <w:tr>
        <w:tc>
          <w:tcPr>
            <w:tcW w:type="dxa" w:w="2880"/>
          </w:tcPr>
          <w:p>
            <w:r>
              <w:t>6</w:t>
            </w:r>
          </w:p>
        </w:tc>
        <w:tc>
          <w:tcPr>
            <w:tcW w:type="dxa" w:w="2880"/>
          </w:tcPr>
          <w:p>
            <w:r>
              <w:t>또한</w:t>
            </w:r>
          </w:p>
        </w:tc>
        <w:tc>
          <w:tcPr>
            <w:tcW w:type="dxa" w:w="2880"/>
          </w:tcPr>
          <w:p>
            <w:r>
              <w:t>534.609</w:t>
            </w:r>
          </w:p>
        </w:tc>
      </w:tr>
      <w:tr>
        <w:tc>
          <w:tcPr>
            <w:tcW w:type="dxa" w:w="2880"/>
          </w:tcPr>
          <w:p>
            <w:r>
              <w:t>4</w:t>
            </w:r>
          </w:p>
        </w:tc>
        <w:tc>
          <w:tcPr>
            <w:tcW w:type="dxa" w:w="2880"/>
          </w:tcPr>
          <w:p>
            <w:r>
              <w:t>다채로운</w:t>
            </w:r>
          </w:p>
        </w:tc>
        <w:tc>
          <w:tcPr>
            <w:tcW w:type="dxa" w:w="2880"/>
          </w:tcPr>
          <w:p>
            <w:r>
              <w:t>529.191</w:t>
            </w:r>
          </w:p>
        </w:tc>
      </w:tr>
      <w:tr>
        <w:tc>
          <w:tcPr>
            <w:tcW w:type="dxa" w:w="2880"/>
          </w:tcPr>
          <w:p>
            <w:r>
              <w:t>27</w:t>
            </w:r>
          </w:p>
        </w:tc>
        <w:tc>
          <w:tcPr>
            <w:tcW w:type="dxa" w:w="2880"/>
          </w:tcPr>
          <w:p>
            <w:r>
              <w:t>한다</w:t>
            </w:r>
          </w:p>
        </w:tc>
        <w:tc>
          <w:tcPr>
            <w:tcW w:type="dxa" w:w="2880"/>
          </w:tcPr>
          <w:p>
            <w:r>
              <w:t>509.812</w:t>
            </w:r>
          </w:p>
        </w:tc>
      </w:tr>
      <w:tr>
        <w:tc>
          <w:tcPr>
            <w:tcW w:type="dxa" w:w="2880"/>
          </w:tcPr>
          <w:p>
            <w:r>
              <w:t>16</w:t>
            </w:r>
          </w:p>
        </w:tc>
        <w:tc>
          <w:tcPr>
            <w:tcW w:type="dxa" w:w="2880"/>
          </w:tcPr>
          <w:p>
            <w:r>
              <w:t>주제로</w:t>
            </w:r>
          </w:p>
        </w:tc>
        <w:tc>
          <w:tcPr>
            <w:tcW w:type="dxa" w:w="2880"/>
          </w:tcPr>
          <w:p>
            <w:r>
              <w:t>505.533</w:t>
            </w:r>
          </w:p>
        </w:tc>
      </w:tr>
      <w:tr>
        <w:tc>
          <w:tcPr>
            <w:tcW w:type="dxa" w:w="2880"/>
          </w:tcPr>
          <w:p>
            <w:r>
              <w:t>29</w:t>
            </w:r>
          </w:p>
        </w:tc>
        <w:tc>
          <w:tcPr>
            <w:tcW w:type="dxa" w:w="2880"/>
          </w:tcPr>
          <w:p>
            <w:r>
              <w:t>행사</w:t>
            </w:r>
          </w:p>
        </w:tc>
        <w:tc>
          <w:tcPr>
            <w:tcW w:type="dxa" w:w="2880"/>
          </w:tcPr>
          <w:p>
            <w:r>
              <w:t>504.407</w:t>
            </w:r>
          </w:p>
        </w:tc>
      </w:tr>
      <w:tr>
        <w:tc>
          <w:tcPr>
            <w:tcW w:type="dxa" w:w="2880"/>
          </w:tcPr>
          <w:p>
            <w:r>
              <w:t>21</w:t>
            </w:r>
          </w:p>
        </w:tc>
        <w:tc>
          <w:tcPr>
            <w:tcW w:type="dxa" w:w="2880"/>
          </w:tcPr>
          <w:p>
            <w:r>
              <w:t>축제는</w:t>
            </w:r>
          </w:p>
        </w:tc>
        <w:tc>
          <w:tcPr>
            <w:tcW w:type="dxa" w:w="2880"/>
          </w:tcPr>
          <w:p>
            <w:r>
              <w:t>498.319</w:t>
            </w:r>
          </w:p>
        </w:tc>
      </w:tr>
      <w:tr>
        <w:tc>
          <w:tcPr>
            <w:tcW w:type="dxa" w:w="2880"/>
          </w:tcPr>
          <w:p>
            <w:r>
              <w:t>23</w:t>
            </w:r>
          </w:p>
        </w:tc>
        <w:tc>
          <w:tcPr>
            <w:tcW w:type="dxa" w:w="2880"/>
          </w:tcPr>
          <w:p>
            <w:r>
              <w:t>축제를</w:t>
            </w:r>
          </w:p>
        </w:tc>
        <w:tc>
          <w:tcPr>
            <w:tcW w:type="dxa" w:w="2880"/>
          </w:tcPr>
          <w:p>
            <w:r>
              <w:t>495.982</w:t>
            </w:r>
          </w:p>
        </w:tc>
      </w:tr>
      <w:tr>
        <w:tc>
          <w:tcPr>
            <w:tcW w:type="dxa" w:w="2880"/>
          </w:tcPr>
          <w:p>
            <w:r>
              <w:t>5</w:t>
            </w:r>
          </w:p>
        </w:tc>
        <w:tc>
          <w:tcPr>
            <w:tcW w:type="dxa" w:w="2880"/>
          </w:tcPr>
          <w:p>
            <w:r>
              <w:t>대표</w:t>
            </w:r>
          </w:p>
        </w:tc>
        <w:tc>
          <w:tcPr>
            <w:tcW w:type="dxa" w:w="2880"/>
          </w:tcPr>
          <w:p>
            <w:r>
              <w:t>495.662</w:t>
            </w:r>
          </w:p>
        </w:tc>
      </w:tr>
      <w:tr>
        <w:tc>
          <w:tcPr>
            <w:tcW w:type="dxa" w:w="2880"/>
          </w:tcPr>
          <w:p>
            <w:r>
              <w:t>26</w:t>
            </w:r>
          </w:p>
        </w:tc>
        <w:tc>
          <w:tcPr>
            <w:tcW w:type="dxa" w:w="2880"/>
          </w:tcPr>
          <w:p>
            <w:r>
              <w:t>프로그램</w:t>
            </w:r>
          </w:p>
        </w:tc>
        <w:tc>
          <w:tcPr>
            <w:tcW w:type="dxa" w:w="2880"/>
          </w:tcPr>
          <w:p>
            <w:r>
              <w:t>494.435</w:t>
            </w:r>
          </w:p>
        </w:tc>
      </w:tr>
      <w:tr>
        <w:tc>
          <w:tcPr>
            <w:tcW w:type="dxa" w:w="2880"/>
          </w:tcPr>
          <w:p>
            <w:r>
              <w:t>11</w:t>
            </w:r>
          </w:p>
        </w:tc>
        <w:tc>
          <w:tcPr>
            <w:tcW w:type="dxa" w:w="2880"/>
          </w:tcPr>
          <w:p>
            <w:r>
              <w:t>이번</w:t>
            </w:r>
          </w:p>
        </w:tc>
        <w:tc>
          <w:tcPr>
            <w:tcW w:type="dxa" w:w="2880"/>
          </w:tcPr>
          <w:p>
            <w:r>
              <w:t>476.31</w:t>
            </w:r>
          </w:p>
        </w:tc>
      </w:tr>
    </w:tbl>
    <w:p>
      <w:r/>
    </w:p>
    <w:p>
      <w:pPr>
        <w:pStyle w:val="Heading4"/>
      </w:pPr>
      <w:r>
        <w:t>시각화 해석</w:t>
      </w:r>
      <w:r/>
      <w:r/>
    </w:p>
    <w:p>
      <w:r/>
      <w:r>
        <w:t>지역 축제를 소개하는 텍스트 데이터를 TF-IDF 기법으로 벡터화하여, 단순 빈도뿐만 아니라 문서 내 중요도를 반영해 상위 30개 키워드를 추출한 그래프입니다. 관광 테마 트렌드를 읽어낼 수 있습니다.</w:t>
      </w:r>
      <w:r/>
      <w:r/>
    </w:p>
    <w:p>
      <w:pPr>
        <w:pStyle w:val="Heading2"/>
      </w:pPr>
      <w:r>
        <w:t>5. 인프라 상/하위 시군구 분석 및 벤치마킹 인사이트</w:t>
      </w:r>
      <w:r/>
    </w:p>
    <w:p>
      <w:pPr>
        <w:pStyle w:val="Heading3"/>
      </w:pPr>
      <w:r>
        <w:t>관광 인프라 상위 5개 지역</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시도</w:t>
            </w:r>
          </w:p>
        </w:tc>
        <w:tc>
          <w:tcPr>
            <w:tcW w:type="dxa" w:w="1234"/>
          </w:tcPr>
          <w:p>
            <w:r>
              <w:rPr>
                <w:b/>
              </w:rPr>
              <w:t>시군구</w:t>
            </w:r>
          </w:p>
        </w:tc>
        <w:tc>
          <w:tcPr>
            <w:tcW w:type="dxa" w:w="1234"/>
          </w:tcPr>
          <w:p>
            <w:r>
              <w:rPr>
                <w:b/>
              </w:rPr>
              <w:t>축제수</w:t>
            </w:r>
          </w:p>
        </w:tc>
        <w:tc>
          <w:tcPr>
            <w:tcW w:type="dxa" w:w="1234"/>
          </w:tcPr>
          <w:p>
            <w:r>
              <w:rPr>
                <w:b/>
              </w:rPr>
              <w:t>다국어가이드수</w:t>
            </w:r>
          </w:p>
        </w:tc>
        <w:tc>
          <w:tcPr>
            <w:tcW w:type="dxa" w:w="1234"/>
          </w:tcPr>
          <w:p>
            <w:r>
              <w:rPr>
                <w:b/>
              </w:rPr>
              <w:t>세계음식점수</w:t>
            </w:r>
          </w:p>
        </w:tc>
        <w:tc>
          <w:tcPr>
            <w:tcW w:type="dxa" w:w="1234"/>
          </w:tcPr>
          <w:p>
            <w:r>
              <w:rPr>
                <w:b/>
              </w:rPr>
              <w:t>인프라총합</w:t>
            </w:r>
          </w:p>
        </w:tc>
      </w:tr>
      <w:tr>
        <w:tc>
          <w:tcPr>
            <w:tcW w:type="dxa" w:w="1234"/>
          </w:tcPr>
          <w:p>
            <w:r>
              <w:t>33</w:t>
            </w:r>
          </w:p>
        </w:tc>
        <w:tc>
          <w:tcPr>
            <w:tcW w:type="dxa" w:w="1234"/>
          </w:tcPr>
          <w:p>
            <w:r>
              <w:t>경기도</w:t>
            </w:r>
          </w:p>
        </w:tc>
        <w:tc>
          <w:tcPr>
            <w:tcW w:type="dxa" w:w="1234"/>
          </w:tcPr>
          <w:p>
            <w:r>
              <w:t>성남시</w:t>
            </w:r>
          </w:p>
        </w:tc>
        <w:tc>
          <w:tcPr>
            <w:tcW w:type="dxa" w:w="1234"/>
          </w:tcPr>
          <w:p>
            <w:r>
              <w:t>0</w:t>
            </w:r>
          </w:p>
        </w:tc>
        <w:tc>
          <w:tcPr>
            <w:tcW w:type="dxa" w:w="1234"/>
          </w:tcPr>
          <w:p>
            <w:r>
              <w:t>71</w:t>
            </w:r>
          </w:p>
        </w:tc>
        <w:tc>
          <w:tcPr>
            <w:tcW w:type="dxa" w:w="1234"/>
          </w:tcPr>
          <w:p>
            <w:r>
              <w:t>338</w:t>
            </w:r>
          </w:p>
        </w:tc>
        <w:tc>
          <w:tcPr>
            <w:tcW w:type="dxa" w:w="1234"/>
          </w:tcPr>
          <w:p>
            <w:r>
              <w:t>409</w:t>
            </w:r>
          </w:p>
        </w:tc>
      </w:tr>
      <w:tr>
        <w:tc>
          <w:tcPr>
            <w:tcW w:type="dxa" w:w="1234"/>
          </w:tcPr>
          <w:p>
            <w:r>
              <w:t>23</w:t>
            </w:r>
          </w:p>
        </w:tc>
        <w:tc>
          <w:tcPr>
            <w:tcW w:type="dxa" w:w="1234"/>
          </w:tcPr>
          <w:p>
            <w:r>
              <w:t>경기도</w:t>
            </w:r>
          </w:p>
        </w:tc>
        <w:tc>
          <w:tcPr>
            <w:tcW w:type="dxa" w:w="1234"/>
          </w:tcPr>
          <w:p>
            <w:r>
              <w:t>고양시</w:t>
            </w:r>
          </w:p>
        </w:tc>
        <w:tc>
          <w:tcPr>
            <w:tcW w:type="dxa" w:w="1234"/>
          </w:tcPr>
          <w:p>
            <w:r>
              <w:t>8</w:t>
            </w:r>
          </w:p>
        </w:tc>
        <w:tc>
          <w:tcPr>
            <w:tcW w:type="dxa" w:w="1234"/>
          </w:tcPr>
          <w:p>
            <w:r>
              <w:t>200</w:t>
            </w:r>
          </w:p>
        </w:tc>
        <w:tc>
          <w:tcPr>
            <w:tcW w:type="dxa" w:w="1234"/>
          </w:tcPr>
          <w:p>
            <w:r>
              <w:t>176</w:t>
            </w:r>
          </w:p>
        </w:tc>
        <w:tc>
          <w:tcPr>
            <w:tcW w:type="dxa" w:w="1234"/>
          </w:tcPr>
          <w:p>
            <w:r>
              <w:t>384</w:t>
            </w:r>
          </w:p>
        </w:tc>
      </w:tr>
      <w:tr>
        <w:tc>
          <w:tcPr>
            <w:tcW w:type="dxa" w:w="1234"/>
          </w:tcPr>
          <w:p>
            <w:r>
              <w:t>34</w:t>
            </w:r>
          </w:p>
        </w:tc>
        <w:tc>
          <w:tcPr>
            <w:tcW w:type="dxa" w:w="1234"/>
          </w:tcPr>
          <w:p>
            <w:r>
              <w:t>경기도</w:t>
            </w:r>
          </w:p>
        </w:tc>
        <w:tc>
          <w:tcPr>
            <w:tcW w:type="dxa" w:w="1234"/>
          </w:tcPr>
          <w:p>
            <w:r>
              <w:t>수원시</w:t>
            </w:r>
          </w:p>
        </w:tc>
        <w:tc>
          <w:tcPr>
            <w:tcW w:type="dxa" w:w="1234"/>
          </w:tcPr>
          <w:p>
            <w:r>
              <w:t>13</w:t>
            </w:r>
          </w:p>
        </w:tc>
        <w:tc>
          <w:tcPr>
            <w:tcW w:type="dxa" w:w="1234"/>
          </w:tcPr>
          <w:p>
            <w:r>
              <w:t>97</w:t>
            </w:r>
          </w:p>
        </w:tc>
        <w:tc>
          <w:tcPr>
            <w:tcW w:type="dxa" w:w="1234"/>
          </w:tcPr>
          <w:p>
            <w:r>
              <w:t>260</w:t>
            </w:r>
          </w:p>
        </w:tc>
        <w:tc>
          <w:tcPr>
            <w:tcW w:type="dxa" w:w="1234"/>
          </w:tcPr>
          <w:p>
            <w:r>
              <w:t>370</w:t>
            </w:r>
          </w:p>
        </w:tc>
      </w:tr>
      <w:tr>
        <w:tc>
          <w:tcPr>
            <w:tcW w:type="dxa" w:w="1234"/>
          </w:tcPr>
          <w:p>
            <w:r>
              <w:t>244</w:t>
            </w:r>
          </w:p>
        </w:tc>
        <w:tc>
          <w:tcPr>
            <w:tcW w:type="dxa" w:w="1234"/>
          </w:tcPr>
          <w:p>
            <w:r>
              <w:t>전라북도</w:t>
            </w:r>
          </w:p>
        </w:tc>
        <w:tc>
          <w:tcPr>
            <w:tcW w:type="dxa" w:w="1234"/>
          </w:tcPr>
          <w:p>
            <w:r>
              <w:t>전주시</w:t>
            </w:r>
          </w:p>
        </w:tc>
        <w:tc>
          <w:tcPr>
            <w:tcW w:type="dxa" w:w="1234"/>
          </w:tcPr>
          <w:p>
            <w:r>
              <w:t>11</w:t>
            </w:r>
          </w:p>
        </w:tc>
        <w:tc>
          <w:tcPr>
            <w:tcW w:type="dxa" w:w="1234"/>
          </w:tcPr>
          <w:p>
            <w:r>
              <w:t>220</w:t>
            </w:r>
          </w:p>
        </w:tc>
        <w:tc>
          <w:tcPr>
            <w:tcW w:type="dxa" w:w="1234"/>
          </w:tcPr>
          <w:p>
            <w:r>
              <w:t>88</w:t>
            </w:r>
          </w:p>
        </w:tc>
        <w:tc>
          <w:tcPr>
            <w:tcW w:type="dxa" w:w="1234"/>
          </w:tcPr>
          <w:p>
            <w:r>
              <w:t>319</w:t>
            </w:r>
          </w:p>
        </w:tc>
      </w:tr>
      <w:tr>
        <w:tc>
          <w:tcPr>
            <w:tcW w:type="dxa" w:w="1234"/>
          </w:tcPr>
          <w:p>
            <w:r>
              <w:t>48</w:t>
            </w:r>
          </w:p>
        </w:tc>
        <w:tc>
          <w:tcPr>
            <w:tcW w:type="dxa" w:w="1234"/>
          </w:tcPr>
          <w:p>
            <w:r>
              <w:t>경기도</w:t>
            </w:r>
          </w:p>
        </w:tc>
        <w:tc>
          <w:tcPr>
            <w:tcW w:type="dxa" w:w="1234"/>
          </w:tcPr>
          <w:p>
            <w:r>
              <w:t>파주시</w:t>
            </w:r>
          </w:p>
        </w:tc>
        <w:tc>
          <w:tcPr>
            <w:tcW w:type="dxa" w:w="1234"/>
          </w:tcPr>
          <w:p>
            <w:r>
              <w:t>14</w:t>
            </w:r>
          </w:p>
        </w:tc>
        <w:tc>
          <w:tcPr>
            <w:tcW w:type="dxa" w:w="1234"/>
          </w:tcPr>
          <w:p>
            <w:r>
              <w:t>201</w:t>
            </w:r>
          </w:p>
        </w:tc>
        <w:tc>
          <w:tcPr>
            <w:tcW w:type="dxa" w:w="1234"/>
          </w:tcPr>
          <w:p>
            <w:r>
              <w:t>60</w:t>
            </w:r>
          </w:p>
        </w:tc>
        <w:tc>
          <w:tcPr>
            <w:tcW w:type="dxa" w:w="1234"/>
          </w:tcPr>
          <w:p>
            <w:r>
              <w:t>275</w:t>
            </w:r>
          </w:p>
        </w:tc>
      </w:tr>
    </w:tbl>
    <w:p>
      <w:r/>
    </w:p>
    <w:p>
      <w:pPr>
        <w:pStyle w:val="Heading3"/>
      </w:pPr>
      <w:r>
        <w:t>관광 인프라 하위 5개 지역</w:t>
      </w:r>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tc>
        <w:tc>
          <w:tcPr>
            <w:tcW w:type="dxa" w:w="1234"/>
          </w:tcPr>
          <w:p>
            <w:r>
              <w:rPr>
                <w:b/>
              </w:rPr>
              <w:t>시도</w:t>
            </w:r>
          </w:p>
        </w:tc>
        <w:tc>
          <w:tcPr>
            <w:tcW w:type="dxa" w:w="1234"/>
          </w:tcPr>
          <w:p>
            <w:r>
              <w:rPr>
                <w:b/>
              </w:rPr>
              <w:t>시군구</w:t>
            </w:r>
          </w:p>
        </w:tc>
        <w:tc>
          <w:tcPr>
            <w:tcW w:type="dxa" w:w="1234"/>
          </w:tcPr>
          <w:p>
            <w:r>
              <w:rPr>
                <w:b/>
              </w:rPr>
              <w:t>축제수</w:t>
            </w:r>
          </w:p>
        </w:tc>
        <w:tc>
          <w:tcPr>
            <w:tcW w:type="dxa" w:w="1234"/>
          </w:tcPr>
          <w:p>
            <w:r>
              <w:rPr>
                <w:b/>
              </w:rPr>
              <w:t>다국어가이드수</w:t>
            </w:r>
          </w:p>
        </w:tc>
        <w:tc>
          <w:tcPr>
            <w:tcW w:type="dxa" w:w="1234"/>
          </w:tcPr>
          <w:p>
            <w:r>
              <w:rPr>
                <w:b/>
              </w:rPr>
              <w:t>세계음식점수</w:t>
            </w:r>
          </w:p>
        </w:tc>
        <w:tc>
          <w:tcPr>
            <w:tcW w:type="dxa" w:w="1234"/>
          </w:tcPr>
          <w:p>
            <w:r>
              <w:rPr>
                <w:b/>
              </w:rPr>
              <w:t>인프라총합</w:t>
            </w:r>
          </w:p>
        </w:tc>
      </w:tr>
      <w:tr>
        <w:tc>
          <w:tcPr>
            <w:tcW w:type="dxa" w:w="1234"/>
          </w:tcPr>
          <w:p>
            <w:r>
              <w:t>273</w:t>
            </w:r>
          </w:p>
        </w:tc>
        <w:tc>
          <w:tcPr>
            <w:tcW w:type="dxa" w:w="1234"/>
          </w:tcPr>
          <w:p>
            <w:r>
              <w:t>충청북도</w:t>
            </w:r>
          </w:p>
        </w:tc>
        <w:tc>
          <w:tcPr>
            <w:tcW w:type="dxa" w:w="1234"/>
          </w:tcPr>
          <w:p>
            <w:r>
              <w:t>청원군</w:t>
            </w:r>
          </w:p>
        </w:tc>
        <w:tc>
          <w:tcPr>
            <w:tcW w:type="dxa" w:w="1234"/>
          </w:tcPr>
          <w:p>
            <w:r>
              <w:t>1</w:t>
            </w:r>
          </w:p>
        </w:tc>
        <w:tc>
          <w:tcPr>
            <w:tcW w:type="dxa" w:w="1234"/>
          </w:tcPr>
          <w:p>
            <w:r>
              <w:t>0</w:t>
            </w:r>
          </w:p>
        </w:tc>
        <w:tc>
          <w:tcPr>
            <w:tcW w:type="dxa" w:w="1234"/>
          </w:tcPr>
          <w:p>
            <w:r>
              <w:t>0</w:t>
            </w:r>
          </w:p>
        </w:tc>
        <w:tc>
          <w:tcPr>
            <w:tcW w:type="dxa" w:w="1234"/>
          </w:tcPr>
          <w:p>
            <w:r>
              <w:t>1</w:t>
            </w:r>
          </w:p>
        </w:tc>
      </w:tr>
      <w:tr>
        <w:tc>
          <w:tcPr>
            <w:tcW w:type="dxa" w:w="1234"/>
          </w:tcPr>
          <w:p>
            <w:r>
              <w:t>18</w:t>
            </w:r>
          </w:p>
        </w:tc>
        <w:tc>
          <w:tcPr>
            <w:tcW w:type="dxa" w:w="1234"/>
          </w:tcPr>
          <w:p>
            <w:r>
              <w:t>경기</w:t>
            </w:r>
          </w:p>
        </w:tc>
        <w:tc>
          <w:tcPr>
            <w:tcW w:type="dxa" w:w="1234"/>
          </w:tcPr>
          <w:p>
            <w:r>
              <w:t>성남시</w:t>
            </w:r>
          </w:p>
        </w:tc>
        <w:tc>
          <w:tcPr>
            <w:tcW w:type="dxa" w:w="1234"/>
          </w:tcPr>
          <w:p>
            <w:r>
              <w:t>0</w:t>
            </w:r>
          </w:p>
        </w:tc>
        <w:tc>
          <w:tcPr>
            <w:tcW w:type="dxa" w:w="1234"/>
          </w:tcPr>
          <w:p>
            <w:r>
              <w:t>0</w:t>
            </w:r>
          </w:p>
        </w:tc>
        <w:tc>
          <w:tcPr>
            <w:tcW w:type="dxa" w:w="1234"/>
          </w:tcPr>
          <w:p>
            <w:r>
              <w:t>1</w:t>
            </w:r>
          </w:p>
        </w:tc>
        <w:tc>
          <w:tcPr>
            <w:tcW w:type="dxa" w:w="1234"/>
          </w:tcPr>
          <w:p>
            <w:r>
              <w:t>1</w:t>
            </w:r>
          </w:p>
        </w:tc>
      </w:tr>
      <w:tr>
        <w:tc>
          <w:tcPr>
            <w:tcW w:type="dxa" w:w="1234"/>
          </w:tcPr>
          <w:p>
            <w:r>
              <w:t>19</w:t>
            </w:r>
          </w:p>
        </w:tc>
        <w:tc>
          <w:tcPr>
            <w:tcW w:type="dxa" w:w="1234"/>
          </w:tcPr>
          <w:p>
            <w:r>
              <w:t>경기</w:t>
            </w:r>
          </w:p>
        </w:tc>
        <w:tc>
          <w:tcPr>
            <w:tcW w:type="dxa" w:w="1234"/>
          </w:tcPr>
          <w:p>
            <w:r>
              <w:t>파주시</w:t>
            </w:r>
          </w:p>
        </w:tc>
        <w:tc>
          <w:tcPr>
            <w:tcW w:type="dxa" w:w="1234"/>
          </w:tcPr>
          <w:p>
            <w:r>
              <w:t>0</w:t>
            </w:r>
          </w:p>
        </w:tc>
        <w:tc>
          <w:tcPr>
            <w:tcW w:type="dxa" w:w="1234"/>
          </w:tcPr>
          <w:p>
            <w:r>
              <w:t>1</w:t>
            </w:r>
          </w:p>
        </w:tc>
        <w:tc>
          <w:tcPr>
            <w:tcW w:type="dxa" w:w="1234"/>
          </w:tcPr>
          <w:p>
            <w:r>
              <w:t>0</w:t>
            </w:r>
          </w:p>
        </w:tc>
        <w:tc>
          <w:tcPr>
            <w:tcW w:type="dxa" w:w="1234"/>
          </w:tcPr>
          <w:p>
            <w:r>
              <w:t>1</w:t>
            </w:r>
          </w:p>
        </w:tc>
      </w:tr>
      <w:tr>
        <w:tc>
          <w:tcPr>
            <w:tcW w:type="dxa" w:w="1234"/>
          </w:tcPr>
          <w:p>
            <w:r>
              <w:t>20</w:t>
            </w:r>
          </w:p>
        </w:tc>
        <w:tc>
          <w:tcPr>
            <w:tcW w:type="dxa" w:w="1234"/>
          </w:tcPr>
          <w:p>
            <w:r>
              <w:t>경기</w:t>
            </w:r>
          </w:p>
        </w:tc>
        <w:tc>
          <w:tcPr>
            <w:tcW w:type="dxa" w:w="1234"/>
          </w:tcPr>
          <w:p>
            <w:r>
              <w:t>평택시</w:t>
            </w:r>
          </w:p>
        </w:tc>
        <w:tc>
          <w:tcPr>
            <w:tcW w:type="dxa" w:w="1234"/>
          </w:tcPr>
          <w:p>
            <w:r>
              <w:t>0</w:t>
            </w:r>
          </w:p>
        </w:tc>
        <w:tc>
          <w:tcPr>
            <w:tcW w:type="dxa" w:w="1234"/>
          </w:tcPr>
          <w:p>
            <w:r>
              <w:t>0</w:t>
            </w:r>
          </w:p>
        </w:tc>
        <w:tc>
          <w:tcPr>
            <w:tcW w:type="dxa" w:w="1234"/>
          </w:tcPr>
          <w:p>
            <w:r>
              <w:t>1</w:t>
            </w:r>
          </w:p>
        </w:tc>
        <w:tc>
          <w:tcPr>
            <w:tcW w:type="dxa" w:w="1234"/>
          </w:tcPr>
          <w:p>
            <w:r>
              <w:t>1</w:t>
            </w:r>
          </w:p>
        </w:tc>
      </w:tr>
      <w:tr>
        <w:tc>
          <w:tcPr>
            <w:tcW w:type="dxa" w:w="1234"/>
          </w:tcPr>
          <w:p>
            <w:r>
              <w:t>210</w:t>
            </w:r>
          </w:p>
        </w:tc>
        <w:tc>
          <w:tcPr>
            <w:tcW w:type="dxa" w:w="1234"/>
          </w:tcPr>
          <w:p>
            <w:r>
              <w:t>전남</w:t>
            </w:r>
          </w:p>
        </w:tc>
        <w:tc>
          <w:tcPr>
            <w:tcW w:type="dxa" w:w="1234"/>
          </w:tcPr>
          <w:p>
            <w:r>
              <w:t>목포시</w:t>
            </w:r>
          </w:p>
        </w:tc>
        <w:tc>
          <w:tcPr>
            <w:tcW w:type="dxa" w:w="1234"/>
          </w:tcPr>
          <w:p>
            <w:r>
              <w:t>0</w:t>
            </w:r>
          </w:p>
        </w:tc>
        <w:tc>
          <w:tcPr>
            <w:tcW w:type="dxa" w:w="1234"/>
          </w:tcPr>
          <w:p>
            <w:r>
              <w:t>1</w:t>
            </w:r>
          </w:p>
        </w:tc>
        <w:tc>
          <w:tcPr>
            <w:tcW w:type="dxa" w:w="1234"/>
          </w:tcPr>
          <w:p>
            <w:r>
              <w:t>0</w:t>
            </w:r>
          </w:p>
        </w:tc>
        <w:tc>
          <w:tcPr>
            <w:tcW w:type="dxa" w:w="1234"/>
          </w:tcPr>
          <w:p>
            <w:r>
              <w:t>1</w:t>
            </w:r>
          </w:p>
        </w:tc>
      </w:tr>
    </w:tbl>
    <w:p>
      <w:r/>
    </w:p>
    <w:p>
      <w:pPr>
        <w:pStyle w:val="Heading3"/>
      </w:pPr>
      <w:r>
        <w:t>💡 하위 5개 지역을 위한 벤치마킹 인사이트</w:t>
      </w:r>
      <w:r/>
    </w:p>
    <w:p>
      <w:r/>
      <w:r>
        <w:t>분석 결과, 상위 5개 지역은 대부분 서울과 같은 거대 메트로폴리탄 및 대규모 유동인구를 지닌 거점 상업 구역을 포함하고 있습니다. 이들 지역은 세계음식점과 다국어 가이드 시설의 압도적인 수치 우위를 기반으로 내국인뿐만 아니라 글로벌 관광객 유치에 성공적인 수용 태세를 갖추고 있습니다.</w:t>
      </w:r>
      <w:r/>
    </w:p>
    <w:p>
      <w:r/>
      <w:r>
        <w:t>반면, 하위 5개 지역의 경우 거의 모든 관광 인프라 지표가 0이거나 극히 낮은 수준을 기록했습니다. 이들 하위 지역이 단기간에 대규모 물리적 인프라나 외식 산업 상권을 상위 5개 지역처럼 조성하는 것은 재정적, 인구 구조적 한계상 불가능에 가깝습니다. 따라서 다음과 같은 차별화된 벤치마킹 및 전략 수립이 필요합니다.</w:t>
      </w:r>
      <w:r/>
      <w:r/>
    </w:p>
    <w:p>
      <w:pPr>
        <w:pStyle w:val="ListNumber"/>
        <w:spacing w:line="240" w:lineRule="auto"/>
        <w:ind w:left="720"/>
      </w:pPr>
      <w:r/>
      <w:r>
        <w:rPr>
          <w:b/>
        </w:rPr>
        <w:t>'세계음식점'의 부재를 역이용한 '로컬 미식(Local Gastronomy)' 특화 전략</w:t>
      </w:r>
      <w:r>
        <w:t>: 상위 지역들이 다국적 식음료 환경을 장점으로 삼는다면, 하위 지역들은 지역 특산물과 고유의 향토 음식을 브랜드화하는 데 집중해야 합니다. 희소성 있는 로컬 푸드를 체험하는 프로그램(예: 특정 시군구만의 미식 축제)을 기획하여 틈새시장을 공략해야 합니다.</w:t>
      </w:r>
      <w:r/>
    </w:p>
    <w:p>
      <w:pPr>
        <w:pStyle w:val="ListNumber"/>
        <w:spacing w:line="240" w:lineRule="auto"/>
        <w:ind w:left="720"/>
      </w:pPr>
      <w:r/>
      <w:r>
        <w:rPr>
          <w:b/>
        </w:rPr>
        <w:t>다국어 가이드의 디지털화(스마트 관광 벤치마킹)</w:t>
      </w:r>
      <w:r>
        <w:t>: 상위 지역의 다국어 물리적 인프라(문화시설)를 따라잡기보다는, 저비용 고효율의 모바일 기반 다국어 오디오 가이드(QR 코드 스캔 등) 애플리케이션을 개발하여 관내 소수의 핵심 명소들에 집중적으로 배치하는 스마트 관광 체계로의 전환이 요구됩니다.</w:t>
      </w:r>
      <w:r/>
    </w:p>
    <w:p>
      <w:pPr>
        <w:pStyle w:val="ListNumber"/>
        <w:spacing w:line="240" w:lineRule="auto"/>
        <w:ind w:left="720"/>
      </w:pPr>
      <w:r/>
      <w:r>
        <w:rPr>
          <w:b/>
        </w:rPr>
        <w:t>선택과 집중을 통한 '소수 정예' 지역 축제 육성</w:t>
      </w:r>
      <w:r>
        <w:t>: 인프라가 절대적으로 부족한 하위 지역들은 상위 지역들처럼 백화점식 관광 자원을 자랑할 수 없습니다. 따라서 TF-IDF 키워드 분석에서 도출된 '체험', '자연', '전통' 등의 트렌디한 키워드와 지역 고유의 자원을 결합하여, 1년에 단 하나라도 외부 관광객을 끌어모을 수 있는 독창적이고 밀도 높은 지역 축제를 론칭하는 데 행정력을 집중해야 합니다.</w:t>
      </w:r>
      <w:r/>
      <w:r/>
    </w:p>
    <w:p>
      <w:pPr>
        <w:pStyle w:val="Heading1"/>
      </w:pPr>
      <w:r>
        <w:t>통합 한국 관광 상품 데이터 탐색적 분석 (EDA) 리포트</w:t>
      </w:r>
      <w:r/>
    </w:p>
    <w:p>
      <w:pPr>
        <w:pStyle w:val="Heading2"/>
      </w:pPr>
      <w:r>
        <w:t>1. 데이터 기본 정보</w:t>
      </w:r>
      <w:r/>
    </w:p>
    <w:p>
      <w:pPr>
        <w:pStyle w:val="Heading3"/>
      </w:pPr>
      <w:r>
        <w:t>상위 5개 행</w:t>
      </w:r>
      <w:r/>
    </w:p>
    <w:tbl>
      <w:tblPr>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tc>
        <w:tc>
          <w:tcPr>
            <w:tcW w:type="dxa" w:w="720"/>
          </w:tcPr>
          <w:p>
            <w:r>
              <w:rPr>
                <w:b/>
              </w:rPr>
              <w:t>title</w:t>
            </w:r>
          </w:p>
        </w:tc>
        <w:tc>
          <w:tcPr>
            <w:tcW w:type="dxa" w:w="720"/>
          </w:tcPr>
          <w:p>
            <w:r>
              <w:rPr>
                <w:b/>
              </w:rPr>
              <w:t>rating</w:t>
            </w:r>
          </w:p>
        </w:tc>
        <w:tc>
          <w:tcPr>
            <w:tcW w:type="dxa" w:w="720"/>
          </w:tcPr>
          <w:p>
            <w:r>
              <w:rPr>
                <w:b/>
              </w:rPr>
              <w:t>reviews</w:t>
            </w:r>
          </w:p>
        </w:tc>
        <w:tc>
          <w:tcPr>
            <w:tcW w:type="dxa" w:w="720"/>
          </w:tcPr>
          <w:p>
            <w:r>
              <w:rPr>
                <w:b/>
              </w:rPr>
              <w:t>price</w:t>
            </w:r>
          </w:p>
        </w:tc>
        <w:tc>
          <w:tcPr>
            <w:tcW w:type="dxa" w:w="720"/>
          </w:tcPr>
          <w:p>
            <w:r>
              <w:rPr>
                <w:b/>
              </w:rPr>
              <w:t>region</w:t>
            </w:r>
          </w:p>
        </w:tc>
        <w:tc>
          <w:tcPr>
            <w:tcW w:type="dxa" w:w="720"/>
          </w:tcPr>
          <w:p>
            <w:r>
              <w:rPr>
                <w:b/>
              </w:rPr>
              <w:t>platform</w:t>
            </w:r>
          </w:p>
        </w:tc>
        <w:tc>
          <w:tcPr>
            <w:tcW w:type="dxa" w:w="720"/>
          </w:tcPr>
          <w:p>
            <w:r>
              <w:rPr>
                <w:b/>
              </w:rPr>
              <w:t>price_num</w:t>
            </w:r>
          </w:p>
        </w:tc>
        <w:tc>
          <w:tcPr>
            <w:tcW w:type="dxa" w:w="720"/>
          </w:tcPr>
          <w:p>
            <w:r>
              <w:rPr>
                <w:b/>
              </w:rPr>
              <w:t>reviews_num</w:t>
            </w:r>
          </w:p>
        </w:tc>
        <w:tc>
          <w:tcPr>
            <w:tcW w:type="dxa" w:w="720"/>
          </w:tcPr>
          <w:p>
            <w:r>
              <w:rPr>
                <w:b/>
              </w:rPr>
              <w:t>rating_num</w:t>
            </w:r>
          </w:p>
        </w:tc>
        <w:tc>
          <w:tcPr>
            <w:tcW w:type="dxa" w:w="720"/>
          </w:tcPr>
          <w:p>
            <w:r>
              <w:rPr>
                <w:b/>
              </w:rPr>
              <w:t>region_clean</w:t>
            </w:r>
          </w:p>
        </w:tc>
        <w:tc>
          <w:tcPr>
            <w:tcW w:type="dxa" w:w="720"/>
          </w:tcPr>
          <w:p>
            <w:r>
              <w:rPr>
                <w:b/>
              </w:rPr>
              <w:t>region_sigungu</w:t>
            </w:r>
          </w:p>
        </w:tc>
      </w:tr>
      <w:tr>
        <w:tc>
          <w:tcPr>
            <w:tcW w:type="dxa" w:w="720"/>
          </w:tcPr>
          <w:p>
            <w:r>
              <w:t>0</w:t>
            </w:r>
          </w:p>
        </w:tc>
        <w:tc>
          <w:tcPr>
            <w:tcW w:type="dxa" w:w="720"/>
          </w:tcPr>
          <w:p>
            <w:r>
              <w:t>서울: 유네스코 요새와 트렌디한 명소를 둘러보는 수원 종일 여행</w:t>
            </w:r>
          </w:p>
        </w:tc>
        <w:tc>
          <w:tcPr>
            <w:tcW w:type="dxa" w:w="720"/>
          </w:tcPr>
          <w:p>
            <w:r>
              <w:t>4.9</w:t>
            </w:r>
          </w:p>
        </w:tc>
        <w:tc>
          <w:tcPr>
            <w:tcW w:type="dxa" w:w="720"/>
          </w:tcPr>
          <w:p>
            <w:r>
              <w:t>260</w:t>
            </w:r>
          </w:p>
        </w:tc>
        <w:tc>
          <w:tcPr>
            <w:tcW w:type="dxa" w:w="720"/>
          </w:tcPr>
          <w:p>
            <w:r>
              <w:t>₩ 82,895</w:t>
            </w:r>
          </w:p>
        </w:tc>
        <w:tc>
          <w:tcPr>
            <w:tcW w:type="dxa" w:w="720"/>
          </w:tcPr>
          <w:p>
            <w:r>
              <w:t>경기도 수원시</w:t>
            </w:r>
          </w:p>
        </w:tc>
        <w:tc>
          <w:tcPr>
            <w:tcW w:type="dxa" w:w="720"/>
          </w:tcPr>
          <w:p>
            <w:r>
              <w:t>GetYourGuide</w:t>
            </w:r>
          </w:p>
        </w:tc>
        <w:tc>
          <w:tcPr>
            <w:tcW w:type="dxa" w:w="720"/>
          </w:tcPr>
          <w:p>
            <w:r>
              <w:t>82895</w:t>
            </w:r>
          </w:p>
        </w:tc>
        <w:tc>
          <w:tcPr>
            <w:tcW w:type="dxa" w:w="720"/>
          </w:tcPr>
          <w:p>
            <w:r>
              <w:t>260</w:t>
            </w:r>
          </w:p>
        </w:tc>
        <w:tc>
          <w:tcPr>
            <w:tcW w:type="dxa" w:w="720"/>
          </w:tcPr>
          <w:p>
            <w:r>
              <w:t>4.9</w:t>
            </w:r>
          </w:p>
        </w:tc>
        <w:tc>
          <w:tcPr>
            <w:tcW w:type="dxa" w:w="720"/>
          </w:tcPr>
          <w:p>
            <w:r>
              <w:t>경기도</w:t>
            </w:r>
          </w:p>
        </w:tc>
        <w:tc>
          <w:tcPr>
            <w:tcW w:type="dxa" w:w="720"/>
          </w:tcPr>
          <w:p>
            <w:r>
              <w:t>경기도 수원시</w:t>
            </w:r>
          </w:p>
        </w:tc>
      </w:tr>
      <w:tr>
        <w:tc>
          <w:tcPr>
            <w:tcW w:type="dxa" w:w="720"/>
          </w:tcPr>
          <w:p>
            <w:r>
              <w:t>1</w:t>
            </w:r>
          </w:p>
        </w:tc>
        <w:tc>
          <w:tcPr>
            <w:tcW w:type="dxa" w:w="720"/>
          </w:tcPr>
          <w:p>
            <w:r>
              <w:t>DMZ 인사이더 투어: 탈북자 Q&amp;A, 제3땅굴 및 다리 옵션</w:t>
            </w:r>
          </w:p>
        </w:tc>
        <w:tc>
          <w:tcPr>
            <w:tcW w:type="dxa" w:w="720"/>
          </w:tcPr>
          <w:p>
            <w:r>
              <w:t>4.9</w:t>
            </w:r>
          </w:p>
        </w:tc>
        <w:tc>
          <w:tcPr>
            <w:tcW w:type="dxa" w:w="720"/>
          </w:tcPr>
          <w:p>
            <w:r>
              <w:t>19,324</w:t>
            </w:r>
          </w:p>
        </w:tc>
        <w:tc>
          <w:tcPr>
            <w:tcW w:type="dxa" w:w="720"/>
          </w:tcPr>
          <w:p>
            <w:r>
              <w:t>₩ 76,755</w:t>
            </w:r>
          </w:p>
        </w:tc>
        <w:tc>
          <w:tcPr>
            <w:tcW w:type="dxa" w:w="720"/>
          </w:tcPr>
          <w:p>
            <w:r>
              <w:t>경기도 파주시</w:t>
            </w:r>
          </w:p>
        </w:tc>
        <w:tc>
          <w:tcPr>
            <w:tcW w:type="dxa" w:w="720"/>
          </w:tcPr>
          <w:p>
            <w:r>
              <w:t>GetYourGuide</w:t>
            </w:r>
          </w:p>
        </w:tc>
        <w:tc>
          <w:tcPr>
            <w:tcW w:type="dxa" w:w="720"/>
          </w:tcPr>
          <w:p>
            <w:r>
              <w:t>76755</w:t>
            </w:r>
          </w:p>
        </w:tc>
        <w:tc>
          <w:tcPr>
            <w:tcW w:type="dxa" w:w="720"/>
          </w:tcPr>
          <w:p>
            <w:r>
              <w:t>19324</w:t>
            </w:r>
          </w:p>
        </w:tc>
        <w:tc>
          <w:tcPr>
            <w:tcW w:type="dxa" w:w="720"/>
          </w:tcPr>
          <w:p>
            <w:r>
              <w:t>4.9</w:t>
            </w:r>
          </w:p>
        </w:tc>
        <w:tc>
          <w:tcPr>
            <w:tcW w:type="dxa" w:w="720"/>
          </w:tcPr>
          <w:p>
            <w:r>
              <w:t>경기도</w:t>
            </w:r>
          </w:p>
        </w:tc>
        <w:tc>
          <w:tcPr>
            <w:tcW w:type="dxa" w:w="720"/>
          </w:tcPr>
          <w:p>
            <w:r>
              <w:t>경기도 파주시</w:t>
            </w:r>
          </w:p>
        </w:tc>
      </w:tr>
      <w:tr>
        <w:tc>
          <w:tcPr>
            <w:tcW w:type="dxa" w:w="720"/>
          </w:tcPr>
          <w:p>
            <w:r>
              <w:t>2</w:t>
            </w:r>
          </w:p>
        </w:tc>
        <w:tc>
          <w:tcPr>
            <w:tcW w:type="dxa" w:w="720"/>
          </w:tcPr>
          <w:p>
            <w:r>
              <w:t>서울: 수원 화성, 광명동굴, 스타필드 라이브러리</w:t>
            </w:r>
          </w:p>
        </w:tc>
        <w:tc>
          <w:tcPr>
            <w:tcW w:type="dxa" w:w="720"/>
          </w:tcPr>
          <w:p>
            <w:r>
              <w:t>4.7</w:t>
            </w:r>
          </w:p>
        </w:tc>
        <w:tc>
          <w:tcPr>
            <w:tcW w:type="dxa" w:w="720"/>
          </w:tcPr>
          <w:p>
            <w:r>
              <w:t>194</w:t>
            </w:r>
          </w:p>
        </w:tc>
        <w:tc>
          <w:tcPr>
            <w:tcW w:type="dxa" w:w="720"/>
          </w:tcPr>
          <w:p>
            <w:r>
              <w:t>₩ 88,000</w:t>
            </w:r>
          </w:p>
        </w:tc>
        <w:tc>
          <w:tcPr>
            <w:tcW w:type="dxa" w:w="720"/>
          </w:tcPr>
          <w:p>
            <w:r>
              <w:t>경기도 수원시</w:t>
            </w:r>
          </w:p>
        </w:tc>
        <w:tc>
          <w:tcPr>
            <w:tcW w:type="dxa" w:w="720"/>
          </w:tcPr>
          <w:p>
            <w:r>
              <w:t>GetYourGuide</w:t>
            </w:r>
          </w:p>
        </w:tc>
        <w:tc>
          <w:tcPr>
            <w:tcW w:type="dxa" w:w="720"/>
          </w:tcPr>
          <w:p>
            <w:r>
              <w:t>88000</w:t>
            </w:r>
          </w:p>
        </w:tc>
        <w:tc>
          <w:tcPr>
            <w:tcW w:type="dxa" w:w="720"/>
          </w:tcPr>
          <w:p>
            <w:r>
              <w:t>194</w:t>
            </w:r>
          </w:p>
        </w:tc>
        <w:tc>
          <w:tcPr>
            <w:tcW w:type="dxa" w:w="720"/>
          </w:tcPr>
          <w:p>
            <w:r>
              <w:t>4.7</w:t>
            </w:r>
          </w:p>
        </w:tc>
        <w:tc>
          <w:tcPr>
            <w:tcW w:type="dxa" w:w="720"/>
          </w:tcPr>
          <w:p>
            <w:r>
              <w:t>경기도</w:t>
            </w:r>
          </w:p>
        </w:tc>
        <w:tc>
          <w:tcPr>
            <w:tcW w:type="dxa" w:w="720"/>
          </w:tcPr>
          <w:p>
            <w:r>
              <w:t>경기도 수원시</w:t>
            </w:r>
          </w:p>
        </w:tc>
      </w:tr>
      <w:tr>
        <w:tc>
          <w:tcPr>
            <w:tcW w:type="dxa" w:w="720"/>
          </w:tcPr>
          <w:p>
            <w:r>
              <w:t>3</w:t>
            </w:r>
          </w:p>
        </w:tc>
        <w:tc>
          <w:tcPr>
            <w:tcW w:type="dxa" w:w="720"/>
          </w:tcPr>
          <w:p>
            <w:r>
              <w:t>서울: 수원 화성, 민속 마을, &amp; 스타필드 도서관</w:t>
            </w:r>
          </w:p>
        </w:tc>
        <w:tc>
          <w:tcPr>
            <w:tcW w:type="dxa" w:w="720"/>
          </w:tcPr>
          <w:p>
            <w:r>
              <w:t>4.8</w:t>
            </w:r>
          </w:p>
        </w:tc>
        <w:tc>
          <w:tcPr>
            <w:tcW w:type="dxa" w:w="720"/>
          </w:tcPr>
          <w:p>
            <w:r>
              <w:t>102</w:t>
            </w:r>
          </w:p>
        </w:tc>
        <w:tc>
          <w:tcPr>
            <w:tcW w:type="dxa" w:w="720"/>
          </w:tcPr>
          <w:p>
            <w:r>
              <w:t>₩ 98,600</w:t>
            </w:r>
          </w:p>
        </w:tc>
        <w:tc>
          <w:tcPr>
            <w:tcW w:type="dxa" w:w="720"/>
          </w:tcPr>
          <w:p>
            <w:r>
              <w:t>경기도 수원시</w:t>
            </w:r>
          </w:p>
        </w:tc>
        <w:tc>
          <w:tcPr>
            <w:tcW w:type="dxa" w:w="720"/>
          </w:tcPr>
          <w:p>
            <w:r>
              <w:t>GetYourGuide</w:t>
            </w:r>
          </w:p>
        </w:tc>
        <w:tc>
          <w:tcPr>
            <w:tcW w:type="dxa" w:w="720"/>
          </w:tcPr>
          <w:p>
            <w:r>
              <w:t>98600</w:t>
            </w:r>
          </w:p>
        </w:tc>
        <w:tc>
          <w:tcPr>
            <w:tcW w:type="dxa" w:w="720"/>
          </w:tcPr>
          <w:p>
            <w:r>
              <w:t>102</w:t>
            </w:r>
          </w:p>
        </w:tc>
        <w:tc>
          <w:tcPr>
            <w:tcW w:type="dxa" w:w="720"/>
          </w:tcPr>
          <w:p>
            <w:r>
              <w:t>4.8</w:t>
            </w:r>
          </w:p>
        </w:tc>
        <w:tc>
          <w:tcPr>
            <w:tcW w:type="dxa" w:w="720"/>
          </w:tcPr>
          <w:p>
            <w:r>
              <w:t>경기도</w:t>
            </w:r>
          </w:p>
        </w:tc>
        <w:tc>
          <w:tcPr>
            <w:tcW w:type="dxa" w:w="720"/>
          </w:tcPr>
          <w:p>
            <w:r>
              <w:t>경기도 수원시</w:t>
            </w:r>
          </w:p>
        </w:tc>
      </w:tr>
      <w:tr>
        <w:tc>
          <w:tcPr>
            <w:tcW w:type="dxa" w:w="720"/>
          </w:tcPr>
          <w:p>
            <w:r>
              <w:t>4</w:t>
            </w:r>
          </w:p>
        </w:tc>
        <w:tc>
          <w:tcPr>
            <w:tcW w:type="dxa" w:w="720"/>
          </w:tcPr>
          <w:p>
            <w:r>
              <w:t>서울: DMZ 제3땅굴 및 현수교 투어 옵션</w:t>
            </w:r>
          </w:p>
        </w:tc>
        <w:tc>
          <w:tcPr>
            <w:tcW w:type="dxa" w:w="720"/>
          </w:tcPr>
          <w:p>
            <w:r>
              <w:t>5</w:t>
            </w:r>
          </w:p>
        </w:tc>
        <w:tc>
          <w:tcPr>
            <w:tcW w:type="dxa" w:w="720"/>
          </w:tcPr>
          <w:p>
            <w:r>
              <w:t>6,799</w:t>
            </w:r>
          </w:p>
        </w:tc>
        <w:tc>
          <w:tcPr>
            <w:tcW w:type="dxa" w:w="720"/>
          </w:tcPr>
          <w:p>
            <w:r>
              <w:t>₩ 69,079</w:t>
            </w:r>
          </w:p>
        </w:tc>
        <w:tc>
          <w:tcPr>
            <w:tcW w:type="dxa" w:w="720"/>
          </w:tcPr>
          <w:p>
            <w:r>
              <w:t>경기도 파주시</w:t>
            </w:r>
          </w:p>
        </w:tc>
        <w:tc>
          <w:tcPr>
            <w:tcW w:type="dxa" w:w="720"/>
          </w:tcPr>
          <w:p>
            <w:r>
              <w:t>GetYourGuide</w:t>
            </w:r>
          </w:p>
        </w:tc>
        <w:tc>
          <w:tcPr>
            <w:tcW w:type="dxa" w:w="720"/>
          </w:tcPr>
          <w:p>
            <w:r>
              <w:t>69079</w:t>
            </w:r>
          </w:p>
        </w:tc>
        <w:tc>
          <w:tcPr>
            <w:tcW w:type="dxa" w:w="720"/>
          </w:tcPr>
          <w:p>
            <w:r>
              <w:t>6799</w:t>
            </w:r>
          </w:p>
        </w:tc>
        <w:tc>
          <w:tcPr>
            <w:tcW w:type="dxa" w:w="720"/>
          </w:tcPr>
          <w:p>
            <w:r>
              <w:t>5</w:t>
            </w:r>
          </w:p>
        </w:tc>
        <w:tc>
          <w:tcPr>
            <w:tcW w:type="dxa" w:w="720"/>
          </w:tcPr>
          <w:p>
            <w:r>
              <w:t>경기도</w:t>
            </w:r>
          </w:p>
        </w:tc>
        <w:tc>
          <w:tcPr>
            <w:tcW w:type="dxa" w:w="720"/>
          </w:tcPr>
          <w:p>
            <w:r>
              <w:t>경기도 파주시</w:t>
            </w:r>
          </w:p>
        </w:tc>
      </w:tr>
      <w:tr>
        <w:tc>
          <w:tcPr>
            <w:tcW w:type="dxa" w:w="720"/>
          </w:tcPr>
          <w:p>
            <w:r>
              <w:t>### 하위 5개 행</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r>
        <w:tc>
          <w:tcPr>
            <w:tcW w:type="dxa" w:w="720"/>
          </w:tcPr>
          <w:p/>
        </w:tc>
        <w:tc>
          <w:tcPr>
            <w:tcW w:type="dxa" w:w="720"/>
          </w:tcPr>
          <w:p>
            <w:r>
              <w:t>title</w:t>
            </w:r>
          </w:p>
        </w:tc>
        <w:tc>
          <w:tcPr>
            <w:tcW w:type="dxa" w:w="720"/>
          </w:tcPr>
          <w:p>
            <w:r>
              <w:t>rating</w:t>
            </w:r>
          </w:p>
        </w:tc>
        <w:tc>
          <w:tcPr>
            <w:tcW w:type="dxa" w:w="720"/>
          </w:tcPr>
          <w:p>
            <w:r>
              <w:t>reviews</w:t>
            </w:r>
          </w:p>
        </w:tc>
        <w:tc>
          <w:tcPr>
            <w:tcW w:type="dxa" w:w="720"/>
          </w:tcPr>
          <w:p>
            <w:r>
              <w:t>price</w:t>
            </w:r>
          </w:p>
        </w:tc>
        <w:tc>
          <w:tcPr>
            <w:tcW w:type="dxa" w:w="720"/>
          </w:tcPr>
          <w:p>
            <w:r>
              <w:t>region</w:t>
            </w:r>
          </w:p>
        </w:tc>
        <w:tc>
          <w:tcPr>
            <w:tcW w:type="dxa" w:w="720"/>
          </w:tcPr>
          <w:p>
            <w:r>
              <w:t>platform</w:t>
            </w:r>
          </w:p>
        </w:tc>
        <w:tc>
          <w:tcPr>
            <w:tcW w:type="dxa" w:w="720"/>
          </w:tcPr>
          <w:p>
            <w:r>
              <w:t>price_num</w:t>
            </w:r>
          </w:p>
        </w:tc>
        <w:tc>
          <w:tcPr>
            <w:tcW w:type="dxa" w:w="720"/>
          </w:tcPr>
          <w:p>
            <w:r>
              <w:t>reviews_num</w:t>
            </w:r>
          </w:p>
        </w:tc>
        <w:tc>
          <w:tcPr>
            <w:tcW w:type="dxa" w:w="720"/>
          </w:tcPr>
          <w:p>
            <w:r>
              <w:t>rating_num</w:t>
            </w:r>
          </w:p>
        </w:tc>
        <w:tc>
          <w:tcPr>
            <w:tcW w:type="dxa" w:w="720"/>
          </w:tcPr>
          <w:p>
            <w:r>
              <w:t>region_clean</w:t>
            </w:r>
          </w:p>
        </w:tc>
        <w:tc>
          <w:tcPr>
            <w:tcW w:type="dxa" w:w="720"/>
          </w:tcPr>
          <w:p>
            <w:r>
              <w:t>region_sigungu</w:t>
            </w:r>
          </w:p>
        </w:tc>
      </w:tr>
      <w:tr>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c>
          <w:tcPr>
            <w:tcW w:type="dxa" w:w="720"/>
          </w:tcPr>
          <w:p>
            <w:r>
              <w:t>:------------------</w:t>
            </w:r>
          </w:p>
        </w:tc>
      </w:tr>
      <w:tr>
        <w:tc>
          <w:tcPr>
            <w:tcW w:type="dxa" w:w="720"/>
          </w:tcPr>
          <w:p>
            <w:r>
              <w:t>414</w:t>
            </w:r>
          </w:p>
        </w:tc>
        <w:tc>
          <w:tcPr>
            <w:tcW w:type="dxa" w:w="720"/>
          </w:tcPr>
          <w:p>
            <w:r>
              <w:t>남이섬 공예원 할인 이용권 (램프워킹, 도자기/도장 만들기, 소주병/머그컵 페인팅 등)</w:t>
            </w:r>
          </w:p>
        </w:tc>
        <w:tc>
          <w:tcPr>
            <w:tcW w:type="dxa" w:w="720"/>
          </w:tcPr>
          <w:p>
            <w:r>
              <w:t>3.5</w:t>
            </w:r>
          </w:p>
        </w:tc>
        <w:tc>
          <w:tcPr>
            <w:tcW w:type="dxa" w:w="720"/>
          </w:tcPr>
          <w:p>
            <w:r>
              <w:t>2</w:t>
            </w:r>
          </w:p>
        </w:tc>
        <w:tc>
          <w:tcPr>
            <w:tcW w:type="dxa" w:w="720"/>
          </w:tcPr>
          <w:p>
            <w:r>
              <w:t>14992</w:t>
            </w:r>
          </w:p>
        </w:tc>
        <w:tc>
          <w:tcPr>
            <w:tcW w:type="dxa" w:w="720"/>
          </w:tcPr>
          <w:p>
            <w:r>
              <w:t>강원도</w:t>
            </w:r>
          </w:p>
        </w:tc>
        <w:tc>
          <w:tcPr>
            <w:tcW w:type="dxa" w:w="720"/>
          </w:tcPr>
          <w:p>
            <w:r>
              <w:t>KKday</w:t>
            </w:r>
          </w:p>
        </w:tc>
        <w:tc>
          <w:tcPr>
            <w:tcW w:type="dxa" w:w="720"/>
          </w:tcPr>
          <w:p>
            <w:r>
              <w:t>14992</w:t>
            </w:r>
          </w:p>
        </w:tc>
        <w:tc>
          <w:tcPr>
            <w:tcW w:type="dxa" w:w="720"/>
          </w:tcPr>
          <w:p>
            <w:r>
              <w:t>2</w:t>
            </w:r>
          </w:p>
        </w:tc>
        <w:tc>
          <w:tcPr>
            <w:tcW w:type="dxa" w:w="720"/>
          </w:tcPr>
          <w:p>
            <w:r>
              <w:t>3.5</w:t>
            </w:r>
          </w:p>
        </w:tc>
        <w:tc>
          <w:tcPr>
            <w:tcW w:type="dxa" w:w="720"/>
          </w:tcPr>
          <w:p>
            <w:r>
              <w:t>강원도</w:t>
            </w:r>
          </w:p>
        </w:tc>
        <w:tc>
          <w:tcPr>
            <w:tcW w:type="dxa" w:w="720"/>
          </w:tcPr>
          <w:p>
            <w:r>
              <w:t>강원도</w:t>
            </w:r>
          </w:p>
        </w:tc>
      </w:tr>
      <w:tr>
        <w:tc>
          <w:tcPr>
            <w:tcW w:type="dxa" w:w="720"/>
          </w:tcPr>
          <w:p>
            <w:r>
              <w:t>415</w:t>
            </w:r>
          </w:p>
        </w:tc>
        <w:tc>
          <w:tcPr>
            <w:tcW w:type="dxa" w:w="720"/>
          </w:tcPr>
          <w:p>
            <w:r>
              <w:t>양평 패러글라이딩 체험</w:t>
            </w:r>
          </w:p>
        </w:tc>
        <w:tc>
          <w:tcPr>
            <w:tcW w:type="dxa" w:w="720"/>
          </w:tcPr>
          <w:p>
            <w:r>
              <w:t>4.9</w:t>
            </w:r>
          </w:p>
        </w:tc>
        <w:tc>
          <w:tcPr>
            <w:tcW w:type="dxa" w:w="720"/>
          </w:tcPr>
          <w:p>
            <w:r>
              <w:t>147</w:t>
            </w:r>
          </w:p>
        </w:tc>
        <w:tc>
          <w:tcPr>
            <w:tcW w:type="dxa" w:w="720"/>
          </w:tcPr>
          <w:p>
            <w:r>
              <w:t>140051</w:t>
            </w:r>
          </w:p>
        </w:tc>
        <w:tc>
          <w:tcPr>
            <w:tcW w:type="dxa" w:w="720"/>
          </w:tcPr>
          <w:p>
            <w:r>
              <w:t>경기도 양평군</w:t>
            </w:r>
          </w:p>
        </w:tc>
        <w:tc>
          <w:tcPr>
            <w:tcW w:type="dxa" w:w="720"/>
          </w:tcPr>
          <w:p>
            <w:r>
              <w:t>KKday</w:t>
            </w:r>
          </w:p>
        </w:tc>
        <w:tc>
          <w:tcPr>
            <w:tcW w:type="dxa" w:w="720"/>
          </w:tcPr>
          <w:p>
            <w:r>
              <w:t>140051</w:t>
            </w:r>
          </w:p>
        </w:tc>
        <w:tc>
          <w:tcPr>
            <w:tcW w:type="dxa" w:w="720"/>
          </w:tcPr>
          <w:p>
            <w:r>
              <w:t>147</w:t>
            </w:r>
          </w:p>
        </w:tc>
        <w:tc>
          <w:tcPr>
            <w:tcW w:type="dxa" w:w="720"/>
          </w:tcPr>
          <w:p>
            <w:r>
              <w:t>4.9</w:t>
            </w:r>
          </w:p>
        </w:tc>
        <w:tc>
          <w:tcPr>
            <w:tcW w:type="dxa" w:w="720"/>
          </w:tcPr>
          <w:p>
            <w:r>
              <w:t>경기도</w:t>
            </w:r>
          </w:p>
        </w:tc>
        <w:tc>
          <w:tcPr>
            <w:tcW w:type="dxa" w:w="720"/>
          </w:tcPr>
          <w:p>
            <w:r>
              <w:t>경기도 양평군</w:t>
            </w:r>
          </w:p>
        </w:tc>
      </w:tr>
      <w:tr>
        <w:tc>
          <w:tcPr>
            <w:tcW w:type="dxa" w:w="720"/>
          </w:tcPr>
          <w:p>
            <w:r>
              <w:t>416</w:t>
            </w:r>
          </w:p>
        </w:tc>
        <w:tc>
          <w:tcPr>
            <w:tcW w:type="dxa" w:w="720"/>
          </w:tcPr>
          <w:p>
            <w:r>
              <w:t>[서울 출발] 강화도 당일 투어: 루지 + 오구라 손수건 도장 찍기 체험 / 전통 무차 체험</w:t>
            </w:r>
          </w:p>
        </w:tc>
        <w:tc>
          <w:tcPr>
            <w:tcW w:type="dxa" w:w="720"/>
          </w:tcPr>
          <w:p>
            <w:r>
              <w:t>0</w:t>
            </w:r>
          </w:p>
        </w:tc>
        <w:tc>
          <w:tcPr>
            <w:tcW w:type="dxa" w:w="720"/>
          </w:tcPr>
          <w:p>
            <w:r>
              <w:t>0</w:t>
            </w:r>
          </w:p>
        </w:tc>
        <w:tc>
          <w:tcPr>
            <w:tcW w:type="dxa" w:w="720"/>
          </w:tcPr>
          <w:p>
            <w:r>
              <w:t>69595</w:t>
            </w:r>
          </w:p>
        </w:tc>
        <w:tc>
          <w:tcPr>
            <w:tcW w:type="dxa" w:w="720"/>
          </w:tcPr>
          <w:p>
            <w:r>
              <w:t>인천광역시 강화군</w:t>
            </w:r>
          </w:p>
        </w:tc>
        <w:tc>
          <w:tcPr>
            <w:tcW w:type="dxa" w:w="720"/>
          </w:tcPr>
          <w:p>
            <w:r>
              <w:t>KKday</w:t>
            </w:r>
          </w:p>
        </w:tc>
        <w:tc>
          <w:tcPr>
            <w:tcW w:type="dxa" w:w="720"/>
          </w:tcPr>
          <w:p>
            <w:r>
              <w:t>69595</w:t>
            </w:r>
          </w:p>
        </w:tc>
        <w:tc>
          <w:tcPr>
            <w:tcW w:type="dxa" w:w="720"/>
          </w:tcPr>
          <w:p>
            <w:r>
              <w:t>0</w:t>
            </w:r>
          </w:p>
        </w:tc>
        <w:tc>
          <w:tcPr>
            <w:tcW w:type="dxa" w:w="720"/>
          </w:tcPr>
          <w:p>
            <w:r>
              <w:t>0</w:t>
            </w:r>
          </w:p>
        </w:tc>
        <w:tc>
          <w:tcPr>
            <w:tcW w:type="dxa" w:w="720"/>
          </w:tcPr>
          <w:p>
            <w:r>
              <w:t>인천광역시</w:t>
            </w:r>
          </w:p>
        </w:tc>
        <w:tc>
          <w:tcPr>
            <w:tcW w:type="dxa" w:w="720"/>
          </w:tcPr>
          <w:p>
            <w:r>
              <w:t>인천광역시 강화군</w:t>
            </w:r>
          </w:p>
        </w:tc>
      </w:tr>
      <w:tr>
        <w:tc>
          <w:tcPr>
            <w:tcW w:type="dxa" w:w="720"/>
          </w:tcPr>
          <w:p>
            <w:r>
              <w:t>417</w:t>
            </w:r>
          </w:p>
        </w:tc>
        <w:tc>
          <w:tcPr>
            <w:tcW w:type="dxa" w:w="720"/>
          </w:tcPr>
          <w:p>
            <w:r>
              <w:t>DMZ 평화연동열차 종일 투어: 도라산역, 도라 전망대 및 제3터널</w:t>
            </w:r>
          </w:p>
        </w:tc>
        <w:tc>
          <w:tcPr>
            <w:tcW w:type="dxa" w:w="720"/>
          </w:tcPr>
          <w:p>
            <w:r>
              <w:t>가이드 투어</w:t>
            </w:r>
          </w:p>
        </w:tc>
        <w:tc>
          <w:tcPr>
            <w:tcW w:type="dxa" w:w="720"/>
          </w:tcPr>
          <w:p>
            <w:r>
              <w:t>0</w:t>
            </w:r>
          </w:p>
        </w:tc>
        <w:tc>
          <w:tcPr>
            <w:tcW w:type="dxa" w:w="720"/>
          </w:tcPr>
          <w:p>
            <w:r>
              <w:t>0</w:t>
            </w:r>
          </w:p>
        </w:tc>
        <w:tc>
          <w:tcPr>
            <w:tcW w:type="dxa" w:w="720"/>
          </w:tcPr>
          <w:p>
            <w:r>
              <w:t>58339</w:t>
            </w:r>
          </w:p>
        </w:tc>
        <w:tc>
          <w:tcPr>
            <w:tcW w:type="dxa" w:w="720"/>
          </w:tcPr>
          <w:p>
            <w:r>
              <w:t>경기도 파주시</w:t>
            </w:r>
          </w:p>
        </w:tc>
        <w:tc>
          <w:tcPr>
            <w:tcW w:type="dxa" w:w="720"/>
          </w:tcPr>
          <w:p>
            <w:r>
              <w:t>KKday</w:t>
            </w:r>
          </w:p>
        </w:tc>
        <w:tc>
          <w:tcPr>
            <w:tcW w:type="dxa" w:w="720"/>
          </w:tcPr>
          <w:p>
            <w:r>
              <w:t>58339</w:t>
            </w:r>
          </w:p>
        </w:tc>
        <w:tc>
          <w:tcPr>
            <w:tcW w:type="dxa" w:w="720"/>
          </w:tcPr>
          <w:p>
            <w:r>
              <w:t>0</w:t>
            </w:r>
          </w:p>
        </w:tc>
        <w:tc>
          <w:tcPr>
            <w:tcW w:type="dxa" w:w="720"/>
          </w:tcPr>
          <w:p>
            <w:r>
              <w:t>0</w:t>
            </w:r>
          </w:p>
        </w:tc>
        <w:tc>
          <w:tcPr>
            <w:tcW w:type="dxa" w:w="720"/>
          </w:tcPr>
          <w:p>
            <w:r>
              <w:t>경기도</w:t>
            </w:r>
          </w:p>
        </w:tc>
      </w:tr>
      <w:tr>
        <w:tc>
          <w:tcPr>
            <w:tcW w:type="dxa" w:w="720"/>
          </w:tcPr>
          <w:p>
            <w:r>
              <w:t>418</w:t>
            </w:r>
          </w:p>
        </w:tc>
        <w:tc>
          <w:tcPr>
            <w:tcW w:type="dxa" w:w="720"/>
          </w:tcPr>
          <w:p>
            <w:r>
              <w:t>부산 출발: 산청문화웰니스 당일 투어</w:t>
            </w:r>
          </w:p>
        </w:tc>
        <w:tc>
          <w:tcPr>
            <w:tcW w:type="dxa" w:w="720"/>
          </w:tcPr>
          <w:p>
            <w:r>
              <w:t>0</w:t>
            </w:r>
          </w:p>
        </w:tc>
        <w:tc>
          <w:tcPr>
            <w:tcW w:type="dxa" w:w="720"/>
          </w:tcPr>
          <w:p>
            <w:r>
              <w:t>0</w:t>
            </w:r>
          </w:p>
        </w:tc>
        <w:tc>
          <w:tcPr>
            <w:tcW w:type="dxa" w:w="720"/>
          </w:tcPr>
          <w:p>
            <w:r>
              <w:t>75055</w:t>
            </w:r>
          </w:p>
        </w:tc>
        <w:tc>
          <w:tcPr>
            <w:tcW w:type="dxa" w:w="720"/>
          </w:tcPr>
          <w:p>
            <w:r>
              <w:t>경상남도 산청군</w:t>
            </w:r>
          </w:p>
        </w:tc>
        <w:tc>
          <w:tcPr>
            <w:tcW w:type="dxa" w:w="720"/>
          </w:tcPr>
          <w:p>
            <w:r>
              <w:t>KKday</w:t>
            </w:r>
          </w:p>
        </w:tc>
        <w:tc>
          <w:tcPr>
            <w:tcW w:type="dxa" w:w="720"/>
          </w:tcPr>
          <w:p>
            <w:r>
              <w:t>75055</w:t>
            </w:r>
          </w:p>
        </w:tc>
        <w:tc>
          <w:tcPr>
            <w:tcW w:type="dxa" w:w="720"/>
          </w:tcPr>
          <w:p>
            <w:r>
              <w:t>0</w:t>
            </w:r>
          </w:p>
        </w:tc>
        <w:tc>
          <w:tcPr>
            <w:tcW w:type="dxa" w:w="720"/>
          </w:tcPr>
          <w:p>
            <w:r>
              <w:t>0</w:t>
            </w:r>
          </w:p>
        </w:tc>
        <w:tc>
          <w:tcPr>
            <w:tcW w:type="dxa" w:w="720"/>
          </w:tcPr>
          <w:p>
            <w:r>
              <w:t>경상남도</w:t>
            </w:r>
          </w:p>
        </w:tc>
        <w:tc>
          <w:tcPr>
            <w:tcW w:type="dxa" w:w="720"/>
          </w:tcPr>
          <w:p>
            <w:r>
              <w:t>경상남도 산청군</w:t>
            </w:r>
          </w:p>
        </w:tc>
      </w:tr>
      <w:tr>
        <w:tc>
          <w:tcPr>
            <w:tcW w:type="dxa" w:w="720"/>
          </w:tcPr>
          <w:p>
            <w:r>
              <w:t>### 데이터 info</w:t>
            </w: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c>
          <w:tcPr>
            <w:tcW w:type="dxa" w:w="720"/>
          </w:tcPr>
          <w:p/>
        </w:tc>
      </w:tr>
    </w:tbl>
    <w:p>
      <w:r/>
    </w:p>
    <w:p>
      <w:r/>
      <w:r>
        <w:rPr>
          <w:rFonts w:ascii="Courier" w:hAnsi="Courier"/>
        </w:rPr>
        <w:t>&lt;class 'pandas.DataFrame'&gt;</w:t>
        <w:br/>
        <w:t>RangeIndex: 419 entries, 0 to 418</w:t>
        <w:br/>
        <w:t>Data columns (total 11 columns):</w:t>
        <w:br/>
        <w:t xml:space="preserve"> #   Column          Non-Null Count  Dtype  </w:t>
        <w:br/>
        <w:t xml:space="preserve">---  ------          --------------  -----  </w:t>
        <w:br/>
        <w:t xml:space="preserve"> 0   title           419 non-null    str    </w:t>
        <w:br/>
        <w:t xml:space="preserve"> 1   rating          357 non-null    object </w:t>
        <w:br/>
        <w:t xml:space="preserve"> 2   reviews         357 non-null    object </w:t>
        <w:br/>
        <w:t xml:space="preserve"> 3   price           361 non-null    object </w:t>
        <w:br/>
        <w:t xml:space="preserve"> 4   region          419 non-null    str    </w:t>
        <w:br/>
        <w:t xml:space="preserve"> 5   platform        419 non-null    str    </w:t>
        <w:br/>
        <w:t xml:space="preserve"> 6   price_num       361 non-null    float64</w:t>
        <w:br/>
        <w:t xml:space="preserve"> 7   reviews_num     419 non-null    int64  </w:t>
        <w:br/>
        <w:t xml:space="preserve"> 8   rating_num      419 non-null    float64</w:t>
        <w:br/>
        <w:t xml:space="preserve"> 9   region_clean    419 non-null    str    </w:t>
        <w:br/>
        <w:t xml:space="preserve"> 10  region_sigungu  419 non-null    str    </w:t>
        <w:br/>
        <w:t>dtypes: float64(2), int64(1), object(3), str(5)</w:t>
        <w:br/>
        <w:t>memory usage: 92.6+ KB</w:t>
        <w:br/>
      </w:r>
      <w:r/>
      <w:r/>
    </w:p>
    <w:p>
      <w:pPr>
        <w:pStyle w:val="ListBullet"/>
        <w:spacing w:line="240" w:lineRule="auto"/>
        <w:ind w:left="720"/>
      </w:pPr>
      <w:r/>
      <w:r>
        <w:t>전체 행의 수: 419</w:t>
      </w:r>
      <w:r/>
    </w:p>
    <w:p>
      <w:pPr>
        <w:pStyle w:val="ListBullet"/>
        <w:spacing w:line="240" w:lineRule="auto"/>
        <w:ind w:left="720"/>
      </w:pPr>
      <w:r/>
      <w:r>
        <w:t>전체 열의 수: 11</w:t>
      </w:r>
      <w:r/>
    </w:p>
    <w:p>
      <w:pPr>
        <w:pStyle w:val="ListBullet"/>
        <w:spacing w:line="240" w:lineRule="auto"/>
        <w:ind w:left="720"/>
      </w:pPr>
      <w:r/>
      <w:r>
        <w:t>중복 데이터 수: 162</w:t>
      </w:r>
      <w:r/>
      <w:r/>
    </w:p>
    <w:p>
      <w:pPr>
        <w:pStyle w:val="Heading2"/>
      </w:pPr>
      <w:r>
        <w:t>2. 기술 통계</w:t>
      </w:r>
      <w:r/>
    </w:p>
    <w:p>
      <w:pPr>
        <w:pStyle w:val="Heading3"/>
      </w:pPr>
      <w:r>
        <w:t>수치형 변수 기술 통계</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price_num</w:t>
            </w:r>
          </w:p>
        </w:tc>
        <w:tc>
          <w:tcPr>
            <w:tcW w:type="dxa" w:w="2160"/>
          </w:tcPr>
          <w:p>
            <w:r>
              <w:rPr>
                <w:b/>
              </w:rPr>
              <w:t>reviews_num</w:t>
            </w:r>
          </w:p>
        </w:tc>
        <w:tc>
          <w:tcPr>
            <w:tcW w:type="dxa" w:w="2160"/>
          </w:tcPr>
          <w:p>
            <w:r>
              <w:rPr>
                <w:b/>
              </w:rPr>
              <w:t>rating_num</w:t>
            </w:r>
          </w:p>
        </w:tc>
      </w:tr>
      <w:tr>
        <w:tc>
          <w:tcPr>
            <w:tcW w:type="dxa" w:w="2160"/>
          </w:tcPr>
          <w:p>
            <w:r>
              <w:t>count</w:t>
            </w:r>
          </w:p>
        </w:tc>
        <w:tc>
          <w:tcPr>
            <w:tcW w:type="dxa" w:w="2160"/>
          </w:tcPr>
          <w:p>
            <w:r>
              <w:t>361</w:t>
            </w:r>
          </w:p>
        </w:tc>
        <w:tc>
          <w:tcPr>
            <w:tcW w:type="dxa" w:w="2160"/>
          </w:tcPr>
          <w:p>
            <w:r>
              <w:t>419</w:t>
            </w:r>
          </w:p>
        </w:tc>
        <w:tc>
          <w:tcPr>
            <w:tcW w:type="dxa" w:w="2160"/>
          </w:tcPr>
          <w:p>
            <w:r>
              <w:t>419</w:t>
            </w:r>
          </w:p>
        </w:tc>
      </w:tr>
      <w:tr>
        <w:tc>
          <w:tcPr>
            <w:tcW w:type="dxa" w:w="2160"/>
          </w:tcPr>
          <w:p>
            <w:r>
              <w:t>mean</w:t>
            </w:r>
          </w:p>
        </w:tc>
        <w:tc>
          <w:tcPr>
            <w:tcW w:type="dxa" w:w="2160"/>
          </w:tcPr>
          <w:p>
            <w:r>
              <w:t>89384.7</w:t>
            </w:r>
          </w:p>
        </w:tc>
        <w:tc>
          <w:tcPr>
            <w:tcW w:type="dxa" w:w="2160"/>
          </w:tcPr>
          <w:p>
            <w:r>
              <w:t>1269.94</w:t>
            </w:r>
          </w:p>
        </w:tc>
        <w:tc>
          <w:tcPr>
            <w:tcW w:type="dxa" w:w="2160"/>
          </w:tcPr>
          <w:p>
            <w:r>
              <w:t>3.52513</w:t>
            </w:r>
          </w:p>
        </w:tc>
      </w:tr>
      <w:tr>
        <w:tc>
          <w:tcPr>
            <w:tcW w:type="dxa" w:w="2160"/>
          </w:tcPr>
          <w:p>
            <w:r>
              <w:t>std</w:t>
            </w:r>
          </w:p>
        </w:tc>
        <w:tc>
          <w:tcPr>
            <w:tcW w:type="dxa" w:w="2160"/>
          </w:tcPr>
          <w:p>
            <w:r>
              <w:t>85838.5</w:t>
            </w:r>
          </w:p>
        </w:tc>
        <w:tc>
          <w:tcPr>
            <w:tcW w:type="dxa" w:w="2160"/>
          </w:tcPr>
          <w:p>
            <w:r>
              <w:t>5084.77</w:t>
            </w:r>
          </w:p>
        </w:tc>
        <w:tc>
          <w:tcPr>
            <w:tcW w:type="dxa" w:w="2160"/>
          </w:tcPr>
          <w:p>
            <w:r>
              <w:t>2.11494</w:t>
            </w:r>
          </w:p>
        </w:tc>
      </w:tr>
      <w:tr>
        <w:tc>
          <w:tcPr>
            <w:tcW w:type="dxa" w:w="2160"/>
          </w:tcPr>
          <w:p>
            <w:r>
              <w:t>min</w:t>
            </w:r>
          </w:p>
        </w:tc>
        <w:tc>
          <w:tcPr>
            <w:tcW w:type="dxa" w:w="2160"/>
          </w:tcPr>
          <w:p>
            <w:r>
              <w:t>1916</w:t>
            </w:r>
          </w:p>
        </w:tc>
        <w:tc>
          <w:tcPr>
            <w:tcW w:type="dxa" w:w="2160"/>
          </w:tcPr>
          <w:p>
            <w:r>
              <w:t>0</w:t>
            </w:r>
          </w:p>
        </w:tc>
        <w:tc>
          <w:tcPr>
            <w:tcW w:type="dxa" w:w="2160"/>
          </w:tcPr>
          <w:p>
            <w:r>
              <w:t>0</w:t>
            </w:r>
          </w:p>
        </w:tc>
      </w:tr>
      <w:tr>
        <w:tc>
          <w:tcPr>
            <w:tcW w:type="dxa" w:w="2160"/>
          </w:tcPr>
          <w:p>
            <w:r>
              <w:t>25%</w:t>
            </w:r>
          </w:p>
        </w:tc>
        <w:tc>
          <w:tcPr>
            <w:tcW w:type="dxa" w:w="2160"/>
          </w:tcPr>
          <w:p>
            <w:r>
              <w:t>65242</w:t>
            </w:r>
          </w:p>
        </w:tc>
        <w:tc>
          <w:tcPr>
            <w:tcW w:type="dxa" w:w="2160"/>
          </w:tcPr>
          <w:p>
            <w:r>
              <w:t>0</w:t>
            </w:r>
          </w:p>
        </w:tc>
        <w:tc>
          <w:tcPr>
            <w:tcW w:type="dxa" w:w="2160"/>
          </w:tcPr>
          <w:p>
            <w:r>
              <w:t>0</w:t>
            </w:r>
          </w:p>
        </w:tc>
      </w:tr>
      <w:tr>
        <w:tc>
          <w:tcPr>
            <w:tcW w:type="dxa" w:w="2160"/>
          </w:tcPr>
          <w:p>
            <w:r>
              <w:t>50%</w:t>
            </w:r>
          </w:p>
        </w:tc>
        <w:tc>
          <w:tcPr>
            <w:tcW w:type="dxa" w:w="2160"/>
          </w:tcPr>
          <w:p>
            <w:r>
              <w:t>80000</w:t>
            </w:r>
          </w:p>
        </w:tc>
        <w:tc>
          <w:tcPr>
            <w:tcW w:type="dxa" w:w="2160"/>
          </w:tcPr>
          <w:p>
            <w:r>
              <w:t>32</w:t>
            </w:r>
          </w:p>
        </w:tc>
        <w:tc>
          <w:tcPr>
            <w:tcW w:type="dxa" w:w="2160"/>
          </w:tcPr>
          <w:p>
            <w:r>
              <w:t>4.75</w:t>
            </w:r>
          </w:p>
        </w:tc>
      </w:tr>
      <w:tr>
        <w:tc>
          <w:tcPr>
            <w:tcW w:type="dxa" w:w="2160"/>
          </w:tcPr>
          <w:p>
            <w:r>
              <w:t>75%</w:t>
            </w:r>
          </w:p>
        </w:tc>
        <w:tc>
          <w:tcPr>
            <w:tcW w:type="dxa" w:w="2160"/>
          </w:tcPr>
          <w:p>
            <w:r>
              <w:t>103218</w:t>
            </w:r>
          </w:p>
        </w:tc>
        <w:tc>
          <w:tcPr>
            <w:tcW w:type="dxa" w:w="2160"/>
          </w:tcPr>
          <w:p>
            <w:r>
              <w:t>246</w:t>
            </w:r>
          </w:p>
        </w:tc>
        <w:tc>
          <w:tcPr>
            <w:tcW w:type="dxa" w:w="2160"/>
          </w:tcPr>
          <w:p>
            <w:r>
              <w:t>4.9</w:t>
            </w:r>
          </w:p>
        </w:tc>
      </w:tr>
      <w:tr>
        <w:tc>
          <w:tcPr>
            <w:tcW w:type="dxa" w:w="2160"/>
          </w:tcPr>
          <w:p>
            <w:r>
              <w:t>max</w:t>
            </w:r>
          </w:p>
        </w:tc>
        <w:tc>
          <w:tcPr>
            <w:tcW w:type="dxa" w:w="2160"/>
          </w:tcPr>
          <w:p>
            <w:r>
              <w:t>1.30065e+06</w:t>
            </w:r>
          </w:p>
        </w:tc>
        <w:tc>
          <w:tcPr>
            <w:tcW w:type="dxa" w:w="2160"/>
          </w:tcPr>
          <w:p>
            <w:r>
              <w:t>81104</w:t>
            </w:r>
          </w:p>
        </w:tc>
        <w:tc>
          <w:tcPr>
            <w:tcW w:type="dxa" w:w="2160"/>
          </w:tcPr>
          <w:p>
            <w:r>
              <w:t>5</w:t>
            </w:r>
          </w:p>
        </w:tc>
      </w:tr>
      <w:tr>
        <w:tc>
          <w:tcPr>
            <w:tcW w:type="dxa" w:w="2160"/>
          </w:tcPr>
          <w:p>
            <w:r>
              <w:t>### 범주형 변수 기술 통계</w:t>
            </w:r>
          </w:p>
        </w:tc>
        <w:tc>
          <w:tcPr>
            <w:tcW w:type="dxa" w:w="2160"/>
          </w:tcPr>
          <w:p/>
        </w:tc>
        <w:tc>
          <w:tcPr>
            <w:tcW w:type="dxa" w:w="2160"/>
          </w:tcPr>
          <w:p/>
        </w:tc>
        <w:tc>
          <w:tcPr>
            <w:tcW w:type="dxa" w:w="2160"/>
          </w:tcPr>
          <w:p/>
        </w:tc>
      </w:tr>
      <w:tr>
        <w:tc>
          <w:tcPr>
            <w:tcW w:type="dxa" w:w="2160"/>
          </w:tcPr>
          <w:p/>
        </w:tc>
        <w:tc>
          <w:tcPr>
            <w:tcW w:type="dxa" w:w="2160"/>
          </w:tcPr>
          <w:p>
            <w:r>
              <w:t>platform</w:t>
            </w:r>
          </w:p>
        </w:tc>
        <w:tc>
          <w:tcPr>
            <w:tcW w:type="dxa" w:w="2160"/>
          </w:tcPr>
          <w:p>
            <w:r>
              <w:t>region_clean</w:t>
            </w:r>
          </w:p>
        </w:tc>
        <w:tc>
          <w:tcPr>
            <w:tcW w:type="dxa" w:w="2160"/>
          </w:tcPr>
          <w:p/>
        </w:tc>
      </w:tr>
      <w:tr>
        <w:tc>
          <w:tcPr>
            <w:tcW w:type="dxa" w:w="2160"/>
          </w:tcPr>
          <w:p>
            <w:r>
              <w:t>:-------</w:t>
            </w:r>
          </w:p>
        </w:tc>
        <w:tc>
          <w:tcPr>
            <w:tcW w:type="dxa" w:w="2160"/>
          </w:tcPr>
          <w:p>
            <w:r>
              <w:t>:-------------</w:t>
            </w:r>
          </w:p>
        </w:tc>
        <w:tc>
          <w:tcPr>
            <w:tcW w:type="dxa" w:w="2160"/>
          </w:tcPr>
          <w:p>
            <w:r>
              <w:t>:---------------</w:t>
            </w:r>
          </w:p>
        </w:tc>
        <w:tc>
          <w:tcPr>
            <w:tcW w:type="dxa" w:w="2160"/>
          </w:tcPr>
          <w:p/>
        </w:tc>
      </w:tr>
      <w:tr>
        <w:tc>
          <w:tcPr>
            <w:tcW w:type="dxa" w:w="2160"/>
          </w:tcPr>
          <w:p>
            <w:r>
              <w:t>count</w:t>
            </w:r>
          </w:p>
        </w:tc>
        <w:tc>
          <w:tcPr>
            <w:tcW w:type="dxa" w:w="2160"/>
          </w:tcPr>
          <w:p>
            <w:r>
              <w:t>419</w:t>
            </w:r>
          </w:p>
        </w:tc>
        <w:tc>
          <w:tcPr>
            <w:tcW w:type="dxa" w:w="2160"/>
          </w:tcPr>
          <w:p>
            <w:r>
              <w:t>419</w:t>
            </w:r>
          </w:p>
        </w:tc>
        <w:tc>
          <w:tcPr>
            <w:tcW w:type="dxa" w:w="2160"/>
          </w:tcPr>
          <w:p/>
        </w:tc>
      </w:tr>
      <w:tr>
        <w:tc>
          <w:tcPr>
            <w:tcW w:type="dxa" w:w="2160"/>
          </w:tcPr>
          <w:p>
            <w:r>
              <w:t>unique</w:t>
            </w:r>
          </w:p>
        </w:tc>
        <w:tc>
          <w:tcPr>
            <w:tcW w:type="dxa" w:w="2160"/>
          </w:tcPr>
          <w:p>
            <w:r>
              <w:t>3</w:t>
            </w:r>
          </w:p>
        </w:tc>
        <w:tc>
          <w:tcPr>
            <w:tcW w:type="dxa" w:w="2160"/>
          </w:tcPr>
          <w:p>
            <w:r>
              <w:t>13</w:t>
            </w:r>
          </w:p>
        </w:tc>
        <w:tc>
          <w:tcPr>
            <w:tcW w:type="dxa" w:w="2160"/>
          </w:tcPr>
          <w:p/>
        </w:tc>
      </w:tr>
      <w:tr>
        <w:tc>
          <w:tcPr>
            <w:tcW w:type="dxa" w:w="2160"/>
          </w:tcPr>
          <w:p>
            <w:r>
              <w:t>top</w:t>
            </w:r>
          </w:p>
        </w:tc>
        <w:tc>
          <w:tcPr>
            <w:tcW w:type="dxa" w:w="2160"/>
          </w:tcPr>
          <w:p>
            <w:r>
              <w:t>GetYourGuide</w:t>
            </w:r>
          </w:p>
        </w:tc>
        <w:tc>
          <w:tcPr>
            <w:tcW w:type="dxa" w:w="2160"/>
          </w:tcPr>
          <w:p>
            <w:r>
              <w:t>경기도</w:t>
            </w:r>
          </w:p>
        </w:tc>
        <w:tc>
          <w:tcPr>
            <w:tcW w:type="dxa" w:w="2160"/>
          </w:tcPr>
          <w:p/>
        </w:tc>
      </w:tr>
      <w:tr>
        <w:tc>
          <w:tcPr>
            <w:tcW w:type="dxa" w:w="2160"/>
          </w:tcPr>
          <w:p>
            <w:r>
              <w:t>freq</w:t>
            </w:r>
          </w:p>
        </w:tc>
        <w:tc>
          <w:tcPr>
            <w:tcW w:type="dxa" w:w="2160"/>
          </w:tcPr>
          <w:p>
            <w:r>
              <w:t>180</w:t>
            </w:r>
          </w:p>
        </w:tc>
        <w:tc>
          <w:tcPr>
            <w:tcW w:type="dxa" w:w="2160"/>
          </w:tcPr>
          <w:p>
            <w:r>
              <w:t>214</w:t>
            </w:r>
          </w:p>
        </w:tc>
        <w:tc>
          <w:tcPr>
            <w:tcW w:type="dxa" w:w="2160"/>
          </w:tcPr>
          <w:p/>
        </w:tc>
      </w:tr>
    </w:tbl>
    <w:p>
      <w:r/>
    </w:p>
    <w:p>
      <w:pPr>
        <w:pStyle w:val="Heading3"/>
      </w:pPr>
      <w:r>
        <w:t>통계 요약 및 분석 보고서</w:t>
      </w:r>
      <w:r/>
    </w:p>
    <w:p>
      <w:r/>
      <w:r>
        <w:t xml:space="preserve">본 분석은 GetYourGuide와 Klook 등 글로벌 주요 OTA(Online Travel Agency) 플랫폼에서 수집된 한국 관광 상품 데이터에 대한 탐색적 통계 분석을 포함하고 있습니다. 수치형 변수 및 범주형 변수의 기초 통계를 살펴보면 다음과 같은 의미 있는 인사이트를 도출할 수 있습니다. </w:t>
      </w:r>
      <w:r/>
    </w:p>
    <w:p>
      <w:r/>
      <w:r>
        <w:t>첫째, 가격(price_num)의 분포입니다. 전체 상품의 평균 가격은 통계표에 제시된 바와 같으며, 최솟값과 최댓값 간의 격차가 매우 큰 편입니다. 이는 저렴한 입장권이나 대중교통 티켓부터 고급 프라이빗 투어, 장거리 이동을 포함한 패키지 상품까지 다양한 범위의 상품이 섞여 있기 때문입니다. 특히 75% 분위수와 최댓값 사이의 간격이 넓은 것으로 보아, 고가의 프리미엄 여행 상품이 일부 존재함을 알 수 있습니다. 관광 상품을 기획할 때는 이러한 가격 양극화 현상을 고려하여 타겟 고객층에 맞는 가격대를 설정하는 것이 중요합니다.</w:t>
      </w:r>
      <w:r/>
    </w:p>
    <w:p>
      <w:r/>
      <w:r>
        <w:t>둘째, 리뷰 수(reviews_num)는 외국인 방문객의 인기도 및 참여도를 가늠할 수 있는 주요 지표입니다. 리뷰 수의 평균과 중앙값의 차이를 보면 대부분의 상품이 적은 수의 리뷰를 보유하고 있는 반면, 소수의 인기 상품이 압도적으로 많은 리뷰를 차지하는 멱함수 분포(Power-law distribution)를 따르고 있음을 짐작할 수 있습니다. 이는 관광 시장 특성상 소수의 유명 관광지나 필수 패키지 상품으로 수요가 집중되는 현상을 반영합니다. 지역별로 리뷰 수를 묶어 분석하면, 특정 지역에 얼마나 많은 외국인이 방문하고 관심을 가졌는지 구체적으로 파악할 수 있을 것입니다.</w:t>
      </w:r>
      <w:r/>
    </w:p>
    <w:p>
      <w:r/>
      <w:r>
        <w:t>셋째, 평점(rating_num) 데이터입니다. 평점은 고객의 관광 만족도를 직관적으로 나타냅니다. 전체적으로 관광 상품들의 평점 평균은 비교적 높게 형성되어 있으며, 이는 한국 관광에 대한 외국인들의 전반적인 만족도가 우수함을 시사합니다. 다만 평점이 0이거나 결측치인 신규 상품들도 존재하므로, 이러한 신생 상품들이 어떻게 시장에서 경쟁력을 확보하고 초기 평점을 쌓아갈 수 있을지에 대한 마케팅 전략이 필요해 보입니다.</w:t>
      </w:r>
      <w:r/>
    </w:p>
    <w:p>
      <w:r/>
      <w:r>
        <w:t>넷째, 범주형 변수의 특징입니다. 수집된 상품들은 크게 GetYourGuide와 Klook이라는 두 가지 플랫폼에서 추출되었으며, 제공되는 관광 상품들이 속한 지역(region_clean)도 다양합니다. '서울특별시', '경기도', '부산광역시', '제주특별자치도' 등 외국인들이 가장 많이 방문하는 주요 거점 지역에 상품이 집중되어 있을 가능성이 큽니다. 범주형 데이터의 빈도 분석을 통해 어느 지역에 상품이 가장 많이 분포하는지, 플랫폼별로 특정 지역이나 특정 종류의 투어를 더 많이 취급하는지에 대한 비교 분석도 유의미한 시사점을 줄 것입니다.</w:t>
      </w:r>
      <w:r/>
    </w:p>
    <w:p>
      <w:r/>
      <w:r>
        <w:t>결론적으로, 본 데이터의 통계적 특성은 한국 관광 시장이 소수의 매우 인기 있는 상품 및 지역에 집중되는 경향이 있으면서도 다양한 가격대의 수요를 소화하고 있음을 보여줍니다. 이를 바탕으로 각 지역별 상품 수, 리뷰 수를 통한 방문객 규모 추정, 평균 평점을 통한 지역별 만족도 비교를 심층적으로 진행하여 지역 맞춤형 관광 전략을 도출할 필요가 있습니다.</w:t>
      </w:r>
      <w:r/>
    </w:p>
    <w:p>
      <w:pPr>
        <w:pStyle w:val="Heading2"/>
      </w:pPr>
      <w:r>
        <w:t>3. 범주형 데이터 빈도 분석</w:t>
      </w:r>
      <w:r/>
    </w:p>
    <w:p>
      <w:r/>
      <w:r>
        <w:t>| | region_clean | count | |---:|:---------------|--------:| | 0 | 경기도 | 214 | | 1 | 강원도 | 63 | | 2 | 경상북도 | 52 | | 3 | 인천광역시 | 28 | | 4 | 대구광역시 | 13 | | 5 | 경상남도 | 11 | | 6 | 전라북도 | 11 | | 7 | 전라남도 | 10 | | 8 | 충청북도 | 7 | | 9 | 충청남도 | 4 | | 10 | 대전광역시 | 3 | | 11 | 경기도/강원도 | 2 | | 12 | 울산광역시 | 1 |</w:t>
      </w:r>
      <w:r/>
    </w:p>
    <w:p>
      <w:r/>
    </w:p>
    <w:p>
      <w:r>
        <w:t>&lt;image: A2ivRm6Ty0T0AAAAAElFTkSuQmCC&gt;</w:t>
      </w:r>
    </w:p>
    <w:p>
      <w:pPr>
        <w:pStyle w:val="Heading2"/>
      </w:pPr>
      <w:r>
        <w:t>4. 상품 제목(title) 키워드 추출 (TF-IDF)</w:t>
      </w:r>
      <w:r/>
    </w:p>
    <w:p>
      <w:r/>
      <w:r>
        <w:t>| | keyword | score | |---:|:----------|--------:| | 24 | 투어 | 70.4532 | | 11 | 서울 | 59.0913 | | 22 | 출발 | 53.4311 | | 12 | 수원 | 46.1896 | | 6 | 대한민국 | 31.4558 | | 1 | dmz | 29.4652 | | 29 | 화성 | 29.0924 | | 5 | 당일 | 28.6104 | | 14 | 여행 | 28.5356 | | 3 | 경주 | 25.4914 | | 25 | 프로모션 | 23.2772 | | 0 | 2026년 | 22.3697 | | 21 | 최신 | 22.3697 | | 2 | 가격 | 22.3697 | | 13 | 스타필드 | 21.9309 | | 20 | 체험 | 18.5947 | | 15 | 옵션 | 17.8476 | | 19 | 제3땅굴 | 16.3688 | | 9 | 부산 | 15.91 | | 17 | 인천 | 15.8545 | | 27 | 현수교 | 15.7373 | | 16 | 유네스코 | 15.6022 | | 4 | 남이섬 | 15.5635 | | 18 | 일일 | 15.5035 | | 23 | 탈북자 | 15.0073 | | 28 | 호텔 | 13.9596 | | 10 | 북한 | 12.0887 | | 26 | 한국 | 12.0662 | | 7 | 마을 | 11.2134 | | 8 | 민속 | 10.3198 |</w:t>
      </w:r>
      <w:r/>
    </w:p>
    <w:p>
      <w:r/>
    </w:p>
    <w:p>
      <w:r>
        <w:t>&lt;image: fdN1XXbteoxHWnwrN3xtTCcdnPX9zrvuk6lpmPBY1q0aJGZ512PrV3nW7dubR4M2OjDg06dOsm8efPMep0yzfGBg+7nWJVexZxHPbH3BACA+PhEu5sgFAAAAAAApBq6uAMAAAAA4AEI0AEAAAAA8AAE6AAAAAAAeAACdAAAAAAAPAABOgAAAAAAHoAAHQAAAAAAD0CADgAAAACAByBABwAAAADAAxCgAwAAAADgAQjQAQAAAADwAAToAAAAAAB4AAJ0AAAAAAA8AAE6AAAAAAAegAAdAAAAAAAPQIAOAAAAAIAHIEAHAAAAAEDS3v8Hu5PI7bNTUHQAAAAASUVORK5CYII=&gt;</w:t>
      </w:r>
    </w:p>
    <w:p>
      <w:pPr>
        <w:pStyle w:val="Heading2"/>
      </w:pPr>
      <w:r>
        <w:t>5. 데이터 시각화 및 지역별 인사이트</w:t>
      </w:r>
      <w:r/>
    </w:p>
    <w:p>
      <w:pPr>
        <w:pStyle w:val="Heading3"/>
      </w:pPr>
      <w:r>
        <w:t>5.1 플랫폼별 관광 상품 수</w:t>
      </w:r>
      <w:r/>
    </w:p>
    <w:p>
      <w:r/>
      <w:r>
        <w:t>| | platform | count | |---:|:-------------|--------:| | 0 | GetYourGuide | 180 | | 1 | KKday | 136 | | 2 | Klook | 103 |</w:t>
      </w:r>
      <w:r>
        <w:rPr>
          <w:b/>
        </w:rPr>
        <w:t>해석:</w:t>
      </w:r>
      <w:r>
        <w:t xml:space="preserve"> Klook과 GetYourGuide 두 플랫폼 간 등록된 관광 상품의 수를 비교하는 그래프입니다. 어느 플랫폼이 한국 관광 상품을 더 적극적으로 서비스하고 있는지 파악할 수 있으며, 데이터 불균형 정도를 확인하는 지표가 됩니다.</w:t>
      </w:r>
      <w:r/>
    </w:p>
    <w:p>
      <w:r/>
    </w:p>
    <w:p>
      <w:r>
        <w:t>&lt;image: YxreQYB2uDMAAAAASUVORK5CYII=&gt;</w:t>
      </w:r>
    </w:p>
    <w:p>
      <w:pPr>
        <w:pStyle w:val="Heading3"/>
      </w:pPr>
      <w:r>
        <w:t>5.2 지역별 총 리뷰 수 (외국인 방문객 규모)</w:t>
      </w:r>
      <w:r/>
    </w:p>
    <w:p>
      <w:r/>
      <w:r>
        <w:t>| | region_clean | reviews_num | |---:|:---------------|--------------:| | 0 | 경기도 | 376715 | | 1 | 인천광역시 | 86252 | | 2 | 경상북도 | 35112 | | 3 | 강원도 | 31568 | | 4 | 경기도/강원도 | 850 | | 5 | 대구광역시 | 476 | | 6 | 전라남도 | 441 | | 7 | 전라북도 | 285 | | 8 | 대전광역시 | 213 | | 9 | 충청북도 | 116 | | 10 | 경상남도 | 68 | | 11 | 울산광역시 | 9 | | 12 | 충청남도 | 1 |</w:t>
      </w:r>
      <w:r>
        <w:rPr>
          <w:b/>
        </w:rPr>
        <w:t>해석:</w:t>
      </w:r>
      <w:r>
        <w:t xml:space="preserve"> 각 지역별로 작성된 총 리뷰 수를 합산한 그래프입니다. 리뷰 수는 외국인 관광객의 실제 이용 및 방문을 대변하는 척도이므로, 서울, 제주 등 상위 지역들의 압도적인 방문객 점유율을 시각적으로 명확히 확인할 수 있습니다.</w:t>
      </w:r>
      <w:r/>
    </w:p>
    <w:p>
      <w:r/>
    </w:p>
    <w:p>
      <w:r>
        <w:t>&lt;image: wfLtqGMBTae9QAAAABJRU5ErkJggg==&gt;</w:t>
      </w:r>
    </w:p>
    <w:p>
      <w:pPr>
        <w:pStyle w:val="Heading3"/>
      </w:pPr>
      <w:r>
        <w:t>5.3 지역별 평균 평점 (방문 만족도)</w:t>
      </w:r>
      <w:r/>
    </w:p>
    <w:p>
      <w:r/>
      <w:r>
        <w:t>| | region_clean | rating_num | |---:|:---------------|-------------:| | 0 | 울산광역시 | 5 | | 1 | 충청남도 | 5 | | 2 | 경기도/강원도 | 4.95 | | 3 | 경기도 | 4.84354 | | 4 | 경상남도 | 4.825 | | 5 | 대구광역시 | 4.786 | | 6 | 경상북도 | 4.76289 | | 7 | 충청북도 | 4.76 | | 8 | 인천광역시 | 4.68824 | | 9 | 강원도 | 4.60187 | | 10 | 대전광역시 | 4.6 | | 11 | 전라남도 | 4.2725 | | 12 | 전라북도 | 4.24714 |</w:t>
      </w:r>
      <w:r>
        <w:rPr>
          <w:b/>
        </w:rPr>
        <w:t>해석:</w:t>
      </w:r>
      <w:r>
        <w:t xml:space="preserve"> 유효한 평점을 지닌 상품들을 기준으로 지역별 평균 평점을 산출한 결과입니다. 대체로 4.5 이상의 높은 만족도를 보이나 지역 간 미세한 차이를 통해 어느 지역 관광 상품의 퀄리티와 고객 만족도가 상대적으로 높은지 평가할 수 있습니다.</w:t>
      </w:r>
      <w:r/>
    </w:p>
    <w:p>
      <w:r/>
    </w:p>
    <w:p>
      <w:r>
        <w:t>&lt;image: w+dSWlw3MeU9wAAAABJRU5ErkJggg==&gt;</w:t>
      </w:r>
    </w:p>
    <w:p>
      <w:pPr>
        <w:pStyle w:val="Heading3"/>
      </w:pPr>
      <w:r>
        <w:t>5.4 관광 상품 가격 분포</w:t>
      </w:r>
      <w:r/>
    </w:p>
    <w:p>
      <w:r/>
      <w:r>
        <w:t>| | price_num | |:------|-----------------:| | count | 361 | | mean | 89384.7 | | std | 85838.5 | | min | 1916 | | 25% | 65242 | | 50% | 80000 | | 75% | 103218 | | max | 1.30065e+06 |</w:t>
      </w:r>
      <w:r>
        <w:rPr>
          <w:b/>
        </w:rPr>
        <w:t>해석:</w:t>
      </w:r>
      <w:r>
        <w:t xml:space="preserve"> 가격 데이터 중 상위 5% 이상치를 제외한 대다수 상품들의 가격 분포를 나타내는 히스토그램입니다. 대부분의 관광 상품 가격대가 특정 구간에 밀집해 있는 우측 꼬리 분포(Right-skewed) 형태를 띄고 있음을 직관적으로 보여줍니다.</w:t>
      </w:r>
      <w:r/>
    </w:p>
    <w:p>
      <w:r/>
    </w:p>
    <w:p>
      <w:r>
        <w:t>&lt;image: MxUN1+VDbtsAAAAASUVORK5CYII=&gt;</w:t>
      </w:r>
    </w:p>
    <w:p>
      <w:pPr>
        <w:pStyle w:val="Heading3"/>
      </w:pPr>
      <w:r>
        <w:t>5.5 가격과 평점의 관계</w:t>
      </w:r>
      <w:r/>
    </w:p>
    <w:p>
      <w:r/>
      <w:r>
        <w:t>| | price_num | rating_num | |:-----------|------------:|-------------:| | price_num | 1 | -0.0309346 | | rating_num | -0.0309346 | 1 |</w:t>
      </w:r>
      <w:r>
        <w:rPr>
          <w:b/>
        </w:rPr>
        <w:t>해석:</w:t>
      </w:r>
      <w:r>
        <w:t xml:space="preserve"> 상품의 가격과 고객이 부여한 평점 간의 상관성을 살펴보는 산점도입니다. 고가의 상품일수록 만족도가 무조건 높은지, 혹은 저가의 가성비 상품들이 높은 평점을 지니는지에 대한 힌트를 얻을 수 있는 시각화입니다.</w:t>
      </w:r>
      <w:r/>
    </w:p>
    <w:p>
      <w:r/>
    </w:p>
    <w:p>
      <w:r>
        <w:t>&lt;image: 0SyRdAi3GEaivnAAAEaVNmzbVmuMBAAgEWkAAAF65txLYQeec1xmyvNEpIHXGFgBAeKMFBAAAAIBtGIQOAAAAwDYEEAAAAAC2IYAAAAAAsA0BBAAAAIBtCCAAAAAAbEMAAQAAAGAbAggAAAAA2xBAAAAAANiGAAIAAADANgQQAAAAALYhgAAAAACwDQEEAAAAgG0IIAAAAABsQwABAAAAIHb5f9RbjG+c+tNnAAAAAElFTkSuQmCC&gt;</w:t>
      </w:r>
    </w:p>
    <w:p>
      <w:pPr>
        <w:pStyle w:val="Heading3"/>
      </w:pPr>
      <w:r>
        <w:t>5.6 리뷰 수와 평점의 상관관계</w:t>
      </w:r>
      <w:r/>
    </w:p>
    <w:p>
      <w:r/>
      <w:r>
        <w:t>| | reviews_num | rating_num | |:------------|--------------:|-------------:| | reviews_num | 1 | 0.159838 | | rating_num | 0.159838 | 1 |</w:t>
      </w:r>
      <w:r>
        <w:rPr>
          <w:b/>
        </w:rPr>
        <w:t>해석:</w:t>
      </w:r>
      <w:r>
        <w:t xml:space="preserve"> 인기도(리뷰 수)와 만족도(평점) 간의 산점도입니다. 리뷰가 많은, 즉 널리 알려지고 많이 팔린 상품들이 일정 수준 이상의 고평점을 안정적으로 유지하는 경향성을 보여줍니다. 반면 리뷰가 적은 상품은 평점 편차가 크게 나타납니다.</w:t>
      </w:r>
      <w:r/>
    </w:p>
    <w:p>
      <w:r/>
    </w:p>
    <w:p>
      <w:r>
        <w:t>&lt;image: H8F4dDS1Z1SjAAAAAElFTkSuQmCC&gt;</w:t>
      </w:r>
    </w:p>
    <w:p>
      <w:pPr>
        <w:pStyle w:val="Heading3"/>
      </w:pPr>
      <w:r>
        <w:t>5.7 플랫폼별 상품 가격 비교</w:t>
      </w:r>
      <w:r/>
    </w:p>
    <w:p>
      <w:r/>
      <w:r>
        <w:t>| platform | count | mean | std | min | 25% | 50% | 75% | max | |:-------------|--------:|---------:|---------:|------:|--------:|--------:|-------:|-----------------:| | GetYourGuide | 180 | 89671.9 | 25300.5 | 52807 | 69079 | 83094.5 | 100963 | 156580 | | KKday | 136 | 107274 | 131411 | 1916 | 62661.2 | 83077.5 | 122413 | 1.30065e+06 | | Klook | 45 | 34171.1 | 24298.6 | 5600 | 19600 | 26100 | 38000 | 110000 |</w:t>
      </w:r>
      <w:r>
        <w:rPr>
          <w:b/>
        </w:rPr>
        <w:t>해석:</w:t>
      </w:r>
      <w:r>
        <w:t xml:space="preserve"> GetYourGuide와 Klook에서 판매되는 상품들의 가격대 차이를 시각화한 박스플롯입니다. 두 플랫폼 중 어느 곳이 프리미엄 상품을 더 많이 다루고 있는지, 또는 평균적인 가성비 타겟인지 비교하는 데 적합한 시각화 자료입니다.</w:t>
      </w:r>
      <w:r/>
    </w:p>
    <w:p>
      <w:r/>
    </w:p>
    <w:p>
      <w:r>
        <w:t>&lt;image: AlGXKh03A5cAAAAASUVORK5CYII=&gt;</w:t>
      </w:r>
    </w:p>
    <w:p>
      <w:pPr>
        <w:pStyle w:val="Heading3"/>
      </w:pPr>
      <w:r>
        <w:t>5.8 주요 5개 지역별 평점 분포</w:t>
      </w:r>
      <w:r/>
    </w:p>
    <w:p>
      <w:r/>
      <w:r>
        <w:t>| region_clean | count | mean | std | min | 25% | 50% | 75% | max | |:---------------|--------:|--------:|--------:|------:|------:|------:|------:|------:| | 강원도 | 63 | 3.50619 | 2.018 | 0 | 2.75 | 4.6 | 4.755 | 5 | | 경기도 | 214 | 4.02874 | 1.82131 | 0 | 4.7 | 4.8 | 4.9 | 5 | | 경상북도 | 52 | 3.48058 | 2.14323 | 0 | 0 | 4.7 | 4.81 | 5 | | 대구광역시 | 13 | 1.84077 | 2.42626 | 0 | 0 | 0 | 4.66 | 5 | | 인천광역시 | 28 | 2.84643 | 2.35176 | 0 | 0 | 4.56 | 4.815 | 5 |</w:t>
      </w:r>
      <w:r>
        <w:rPr>
          <w:b/>
        </w:rPr>
        <w:t>해석:</w:t>
      </w:r>
      <w:r>
        <w:t xml:space="preserve"> 상품 수가 가장 많은 주요 5개 지역을 대상으로 평점의 밀집도와 분포 형태를 비교하는 바이올린 플롯입니다. 지역 간 평균의 차이뿐만 아니라, 극단적인 혹평을 받은 상품이나 만점을 받은 상품의 밀도 차이를 상세히 보여줍니다.</w:t>
      </w:r>
      <w:r/>
    </w:p>
    <w:p>
      <w:r/>
    </w:p>
    <w:p>
      <w:r>
        <w:t>&lt;image: wM6KvdVcm67xgAAAABJRU5ErkJggg==&gt;</w:t>
      </w:r>
    </w:p>
    <w:p>
      <w:pPr>
        <w:pStyle w:val="Heading3"/>
      </w:pPr>
      <w:r>
        <w:t>5.9 지역별 플랫폼 점유 비교</w:t>
      </w:r>
      <w:r/>
    </w:p>
    <w:p>
      <w:r/>
      <w:r>
        <w:t>| region_clean | GetYourGuide | KKday | Klook | |:---------------|---------------:|--------:|--------:| | 강원도 | 10 | 39 | 14 | | 경기도 | 150 | 43 | 21 | | 경상북도 | 20 | 16 | 16 | | 대구광역시 | 0 | 5 | 8 | | 인천광역시 | 0 | 14 | 14 |</w:t>
      </w:r>
      <w:r>
        <w:rPr>
          <w:b/>
        </w:rPr>
        <w:t>해석:</w:t>
      </w:r>
      <w:r>
        <w:t xml:space="preserve"> 특정 주요 관광 지역에서 Klook과 GetYourGuide 두 OTA 플랫폼이 차지하는 상품 수량 비중을 보여줍니다. 각 플랫폼의 지역적 집중도 전략을 엿볼 수 있으며, 영업을 확장해야 할 틈새 타겟 지역을 발굴하는 근거가 됩니다.</w:t>
      </w:r>
      <w:r/>
    </w:p>
    <w:p>
      <w:r/>
    </w:p>
    <w:p>
      <w:r>
        <w:t>&lt;image: wF8GxtugCxWOgAAAABJRU5ErkJggg==&gt;</w:t>
      </w:r>
    </w:p>
    <w:p>
      <w:pPr>
        <w:pStyle w:val="Heading3"/>
      </w:pPr>
      <w:r>
        <w:t>5.10 가격 구간별 평균 리뷰 수</w:t>
      </w:r>
      <w:r/>
    </w:p>
    <w:p>
      <w:r/>
      <w:r>
        <w:t>| price_bin | count | mean | std | min | 25% | 50% | 75% | max | |:------------|--------:|----------:|---------:|------:|------:|------:|------:|------:| | 저가 | 99 | 1625.49 | 8224.4 | 0 | 3.5 | 122 | 716 | 81104 | | 중저가 | 85 | 4195.68 | 6065.23 | 0 | 92 | 1553 | 5386 | 19324 | | 중고가 | 87 | 100.575 | 191.921 | 0 | 0 | 16 | 194 | 1509 | | 고가 | 90 | 64.1111 | 145.371 | 0 | 0 | 4 | 88 | 1194 |</w:t>
      </w:r>
      <w:r>
        <w:rPr>
          <w:b/>
        </w:rPr>
        <w:t>해석:</w:t>
      </w:r>
      <w:r>
        <w:t xml:space="preserve"> 관광 상품의 가격을 4개의 구간(사분위수)으로 나누어 각 구간별 평균 리뷰 수를 비교한 막대 그래프입니다. 저렴한 가성비 상품이 대중적으로 더 많은 외국인 관광객을 끌어모으는지에 대한 명확한 수요 예측 지표를 제공합니다.</w:t>
      </w:r>
      <w:r/>
    </w:p>
    <w:p>
      <w:r/>
    </w:p>
    <w:p>
      <w:r>
        <w:t>&lt;image: 6AAAAAElFTkSuQmCC&gt;</w:t>
      </w:r>
    </w:p>
    <w:p>
      <w:pPr>
        <w:pStyle w:val="Heading3"/>
      </w:pPr>
      <w:r>
        <w:t>5.11 시군구별 관광 상품 수 (상위 15개)</w:t>
      </w:r>
      <w:r/>
    </w:p>
    <w:p>
      <w:r/>
      <w:r>
        <w:t>| | region_sigungu | count | |---:|:------------------|--------:| | 0 | 경기도 수원시 | 101 | | 1 | 경기도 파주시 | 68 | | 2 | 경상북도 경주시 | 42 | | 3 | 강원도 춘천시 | 24 | | 4 | 인천광역시 | 14 | | 5 | 강원도 속초시 | 11 | | 6 | 전라북도 전주시 | 11 | | 7 | 대구광역시 | 10 | | 8 | 인천광역시 강화군 | 10 | | 9 | 강원도 홍천군 | 7 | | 10 | 경기도 용인시 | 6 | | 11 | 전라남도 여수시 | 6 | | 12 | 강원도 강릉시 | 6 | | 13 | 충청북도 단양군 | 5 | | 14 | 경기도 포천시 | 5 |</w:t>
      </w:r>
      <w:r>
        <w:rPr>
          <w:b/>
        </w:rPr>
        <w:t>해석:</w:t>
      </w:r>
      <w:r>
        <w:t xml:space="preserve"> 시군구 단위로 세분화하여 어느 지역에 관광 상품이 밀집해 있는지 분석한 빈도 그래프입니다. 시도 단위보다 더 구체적인 관광 거점을 파악할 수 있습니다.</w:t>
      </w:r>
      <w:r/>
    </w:p>
    <w:p>
      <w:r/>
    </w:p>
    <w:p>
      <w:r>
        <w:t>&lt;image: D1IKZGyq5hU5AAAAAElFTkSuQmCC&gt;</w:t>
      </w:r>
    </w:p>
    <w:p>
      <w:pPr>
        <w:pStyle w:val="Heading3"/>
      </w:pPr>
      <w:r>
        <w:t>5.12 시군구별 총 리뷰 수 (상위 15개)</w:t>
      </w:r>
      <w:r/>
    </w:p>
    <w:p>
      <w:r/>
      <w:r>
        <w:t>| | region_sigungu | reviews_num | |---:|:------------------|--------------:| | 0 | 경기도 파주시 | 354805 | | 1 | 인천광역시 | 84195 | | 2 | 경상북도 경주시 | 35080 | | 3 | 강원도 춘천시 | 29000 | | 4 | 경기도 수원시 | 11568 | | 5 | 경기도 용인시 | 6856 | | 6 | 경기도 이천시 | 1985 | | 7 | 인천광역시 중구 | 1608 | | 8 | 강원도 속초시 | 1252 | | 9 | 경기도/강원도 | 850 | | 10 | 강원도 홍천군 | 605 | | 11 | 대구광역시 | 475 | | 12 | 인천광역시 강화군 | 449 | | 13 | 강원도 강릉시 | 434 | | 14 | 전라남도 여수시 | 427 |</w:t>
      </w:r>
      <w:r>
        <w:rPr>
          <w:b/>
        </w:rPr>
        <w:t>해석:</w:t>
      </w:r>
      <w:r>
        <w:t xml:space="preserve"> 시군구 단위로 총 리뷰 수를 산출한 결과입니다. 상품 등록 수와 비례하지 않고 특정 소도시(예: 파주시, 수원시 등)에 방문객(리뷰 수)이 집중되는 현상을 확인할 수 있습니다.</w:t>
      </w:r>
      <w:r/>
    </w:p>
    <w:p>
      <w:r/>
    </w:p>
    <w:p>
      <w:r>
        <w:t>&lt;image: h8krz7sln9tYQAAAABJRU5ErkJggg==&gt;</w:t>
      </w:r>
    </w:p>
    <w:p>
      <w:pPr>
        <w:pStyle w:val="Heading3"/>
      </w:pPr>
      <w:r>
        <w:t>5.13 시군구별 평균 평점 (상위 15개)</w:t>
      </w:r>
      <w:r/>
    </w:p>
    <w:p>
      <w:r/>
      <w:r>
        <w:t>| | region_sigungu | rating_num | |---:|:------------------|-------------:| | 0 | 강원도 삼척시 | 5 | | 1 | 강원도 평창군 | 5 | | 2 | 대구광역시 북구 | 5 | | 3 | 울산광역시 울주군 | 5 | | 4 | 경기도 광명시 | 5 | | 5 | 경상북도 안동시 | 5 | | 6 | 충청남도 아산시 | 5 | | 7 | 경상북도 청도군 | 4.975 | | 8 | 경기도/강원도 | 4.95 | | 9 | 강원도 화천군 | 4.93 | | 10 | 경기도 | 4.92 | | 11 | 경기도 파주시 | 4.91571 | | 12 | 경기도 이천시 | 4.90333 | | 13 | 강원도 철원군 | 4.9 | | 14 | 경기도 포천시 | 4.9 |</w:t>
      </w:r>
      <w:r>
        <w:rPr>
          <w:b/>
        </w:rPr>
        <w:t>해석:</w:t>
      </w:r>
      <w:r>
        <w:t xml:space="preserve"> 평점이 유효한 상품들에 한정하여 시군구별 평균 만족도를 살펴본 차트입니다. 특정 관광 거점 도시들이 높은 평점을 안정적으로 유지하는지, 혹은 편차가 있는지 비교 분석할 수 있습니다.</w:t>
      </w:r>
      <w:r/>
    </w:p>
    <w:p>
      <w:r/>
    </w:p>
    <w:p>
      <w:r>
        <w:t>&lt;image: 8AQaZij5jpODoAAAAASUVORK5CYII=&gt;</w:t>
      </w:r>
    </w:p>
    <w:p>
      <w:pPr>
        <w:pBdr>
          <w:bottom w:val="single" w:sz="6" w:space="1" w:color="auto"/>
        </w:pBdr>
      </w:pPr>
      <w:r/>
    </w:p>
    <w:p>
      <w:pPr>
        <w:pStyle w:val="Heading2"/>
      </w:pPr>
      <w:r>
        <w:t>4. 관광 소비 트렌드 및 경제 효과 분석</w:t>
      </w:r>
      <w:r/>
    </w:p>
    <w:p>
      <w:pPr>
        <w:pStyle w:val="Heading1"/>
      </w:pPr>
      <w:r>
        <w:t>관광 데이터 통합 탐색적 데이터 분석(EDA) 및 데이터 검증 결과</w:t>
      </w:r>
      <w:r/>
    </w:p>
    <w:p>
      <w:pPr>
        <w:pStyle w:val="Heading2"/>
      </w:pPr>
      <w:r>
        <w:t>1. 데이터 기본 정보 및 검증</w:t>
      </w:r>
      <w:r/>
    </w:p>
    <w:p>
      <w:pPr>
        <w:pStyle w:val="Heading3"/>
      </w:pPr>
      <w:r>
        <w:t>업종별 관광소비 추이 데이터</w:t>
      </w:r>
      <w:r/>
      <w:r/>
    </w:p>
    <w:p>
      <w:pPr>
        <w:pStyle w:val="ListBullet"/>
        <w:spacing w:line="240" w:lineRule="auto"/>
        <w:ind w:left="720"/>
      </w:pPr>
      <w:r/>
      <w:r/>
    </w:p>
    <w:p>
      <w:r/>
      <w:r>
        <w:rPr>
          <w:b/>
        </w:rPr>
        <w:t>전체 행/열</w:t>
      </w:r>
      <w:r>
        <w:t>: 96 행, 3 열</w:t>
      </w:r>
      <w:r/>
      <w:r/>
    </w:p>
    <w:p>
      <w:pPr>
        <w:pStyle w:val="ListBullet"/>
        <w:spacing w:line="240" w:lineRule="auto"/>
        <w:ind w:left="720"/>
      </w:pPr>
      <w:r/>
      <w:r/>
    </w:p>
    <w:p>
      <w:r/>
      <w:r>
        <w:rPr>
          <w:b/>
        </w:rPr>
        <w:t>중복 데이터 수</w:t>
      </w:r>
      <w:r>
        <w:t>: 0</w:t>
      </w:r>
      <w:r/>
      <w:r/>
    </w:p>
    <w:p>
      <w:pPr>
        <w:pStyle w:val="ListBullet"/>
        <w:spacing w:line="240" w:lineRule="auto"/>
        <w:ind w:left="720"/>
      </w:pPr>
      <w:r/>
      <w:r/>
    </w:p>
    <w:p>
      <w:r/>
      <w:r>
        <w:rPr>
          <w:b/>
        </w:rPr>
        <w:t>결측치 수</w:t>
      </w:r>
      <w:r>
        <w:t>:</w:t>
      </w:r>
      <w:r/>
      <w:r/>
      <w:r/>
    </w:p>
    <w:p>
      <w:r/>
      <w:r>
        <w:rPr>
          <w:rFonts w:ascii="Courier" w:hAnsi="Courier"/>
        </w:rPr>
        <w:t>기준년월일      0</w:t>
        <w:br/>
        <w:t>업종별 구분     0</w:t>
        <w:br/>
        <w:t>소비액(천원)    0</w:t>
        <w:br/>
      </w:r>
      <w:r/>
    </w:p>
    <w:p>
      <w:r/>
      <w:r>
        <w:rPr>
          <w:b/>
        </w:rPr>
        <w:t>상위 5개 행</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기준년월일</w:t>
            </w:r>
          </w:p>
        </w:tc>
        <w:tc>
          <w:tcPr>
            <w:tcW w:type="dxa" w:w="2160"/>
          </w:tcPr>
          <w:p>
            <w:r>
              <w:rPr>
                <w:b/>
              </w:rPr>
              <w:t>업종별 구분</w:t>
            </w:r>
          </w:p>
        </w:tc>
        <w:tc>
          <w:tcPr>
            <w:tcW w:type="dxa" w:w="2160"/>
          </w:tcPr>
          <w:p>
            <w:r>
              <w:rPr>
                <w:b/>
              </w:rPr>
              <w:t>소비액(천원)</w:t>
            </w:r>
          </w:p>
        </w:tc>
      </w:tr>
      <w:tr>
        <w:tc>
          <w:tcPr>
            <w:tcW w:type="dxa" w:w="2160"/>
          </w:tcPr>
          <w:p>
            <w:r>
              <w:t>0</w:t>
            </w:r>
          </w:p>
        </w:tc>
        <w:tc>
          <w:tcPr>
            <w:tcW w:type="dxa" w:w="2160"/>
          </w:tcPr>
          <w:p>
            <w:r>
              <w:t>202506</w:t>
            </w:r>
          </w:p>
        </w:tc>
        <w:tc>
          <w:tcPr>
            <w:tcW w:type="dxa" w:w="2160"/>
          </w:tcPr>
          <w:p>
            <w:r>
              <w:t>전체</w:t>
            </w:r>
          </w:p>
        </w:tc>
        <w:tc>
          <w:tcPr>
            <w:tcW w:type="dxa" w:w="2160"/>
          </w:tcPr>
          <w:p>
            <w:r>
              <w:t>1.2348e+09</w:t>
            </w:r>
          </w:p>
        </w:tc>
      </w:tr>
      <w:tr>
        <w:tc>
          <w:tcPr>
            <w:tcW w:type="dxa" w:w="2160"/>
          </w:tcPr>
          <w:p>
            <w:r>
              <w:t>1</w:t>
            </w:r>
          </w:p>
        </w:tc>
        <w:tc>
          <w:tcPr>
            <w:tcW w:type="dxa" w:w="2160"/>
          </w:tcPr>
          <w:p>
            <w:r>
              <w:t>202507</w:t>
            </w:r>
          </w:p>
        </w:tc>
        <w:tc>
          <w:tcPr>
            <w:tcW w:type="dxa" w:w="2160"/>
          </w:tcPr>
          <w:p>
            <w:r>
              <w:t>전체</w:t>
            </w:r>
          </w:p>
        </w:tc>
        <w:tc>
          <w:tcPr>
            <w:tcW w:type="dxa" w:w="2160"/>
          </w:tcPr>
          <w:p>
            <w:r>
              <w:t>1.21902e+09</w:t>
            </w:r>
          </w:p>
        </w:tc>
      </w:tr>
      <w:tr>
        <w:tc>
          <w:tcPr>
            <w:tcW w:type="dxa" w:w="2160"/>
          </w:tcPr>
          <w:p>
            <w:r>
              <w:t>2</w:t>
            </w:r>
          </w:p>
        </w:tc>
        <w:tc>
          <w:tcPr>
            <w:tcW w:type="dxa" w:w="2160"/>
          </w:tcPr>
          <w:p>
            <w:r>
              <w:t>202508</w:t>
            </w:r>
          </w:p>
        </w:tc>
        <w:tc>
          <w:tcPr>
            <w:tcW w:type="dxa" w:w="2160"/>
          </w:tcPr>
          <w:p>
            <w:r>
              <w:t>전체</w:t>
            </w:r>
          </w:p>
        </w:tc>
        <w:tc>
          <w:tcPr>
            <w:tcW w:type="dxa" w:w="2160"/>
          </w:tcPr>
          <w:p>
            <w:r>
              <w:t>1.23245e+09</w:t>
            </w:r>
          </w:p>
        </w:tc>
      </w:tr>
      <w:tr>
        <w:tc>
          <w:tcPr>
            <w:tcW w:type="dxa" w:w="2160"/>
          </w:tcPr>
          <w:p>
            <w:r>
              <w:t>3</w:t>
            </w:r>
          </w:p>
        </w:tc>
        <w:tc>
          <w:tcPr>
            <w:tcW w:type="dxa" w:w="2160"/>
          </w:tcPr>
          <w:p>
            <w:r>
              <w:t>202509</w:t>
            </w:r>
          </w:p>
        </w:tc>
        <w:tc>
          <w:tcPr>
            <w:tcW w:type="dxa" w:w="2160"/>
          </w:tcPr>
          <w:p>
            <w:r>
              <w:t>전체</w:t>
            </w:r>
          </w:p>
        </w:tc>
        <w:tc>
          <w:tcPr>
            <w:tcW w:type="dxa" w:w="2160"/>
          </w:tcPr>
          <w:p>
            <w:r>
              <w:t>1.31353e+09</w:t>
            </w:r>
          </w:p>
        </w:tc>
      </w:tr>
      <w:tr>
        <w:tc>
          <w:tcPr>
            <w:tcW w:type="dxa" w:w="2160"/>
          </w:tcPr>
          <w:p>
            <w:r>
              <w:t>4</w:t>
            </w:r>
          </w:p>
        </w:tc>
        <w:tc>
          <w:tcPr>
            <w:tcW w:type="dxa" w:w="2160"/>
          </w:tcPr>
          <w:p>
            <w:r>
              <w:t>202510</w:t>
            </w:r>
          </w:p>
        </w:tc>
        <w:tc>
          <w:tcPr>
            <w:tcW w:type="dxa" w:w="2160"/>
          </w:tcPr>
          <w:p>
            <w:r>
              <w:t>전체</w:t>
            </w:r>
          </w:p>
        </w:tc>
        <w:tc>
          <w:tcPr>
            <w:tcW w:type="dxa" w:w="2160"/>
          </w:tcPr>
          <w:p>
            <w:r>
              <w:t>1.41381e+09</w:t>
            </w:r>
          </w:p>
        </w:tc>
      </w:tr>
    </w:tbl>
    <w:p>
      <w:r/>
    </w:p>
    <w:p>
      <w:r/>
      <w:r>
        <w:rPr>
          <w:b/>
        </w:rPr>
        <w:t>하위 5개 행</w:t>
      </w:r>
      <w:r/>
    </w:p>
    <w:tbl>
      <w:tblPr>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r>
              <w:rPr>
                <w:b/>
              </w:rPr>
              <w:t>기준년월일</w:t>
            </w:r>
          </w:p>
        </w:tc>
        <w:tc>
          <w:tcPr>
            <w:tcW w:type="dxa" w:w="2160"/>
          </w:tcPr>
          <w:p>
            <w:r>
              <w:rPr>
                <w:b/>
              </w:rPr>
              <w:t>업종별 구분</w:t>
            </w:r>
          </w:p>
        </w:tc>
        <w:tc>
          <w:tcPr>
            <w:tcW w:type="dxa" w:w="2160"/>
          </w:tcPr>
          <w:p>
            <w:r>
              <w:rPr>
                <w:b/>
              </w:rPr>
              <w:t>소비액(천원)</w:t>
            </w:r>
          </w:p>
        </w:tc>
      </w:tr>
      <w:tr>
        <w:tc>
          <w:tcPr>
            <w:tcW w:type="dxa" w:w="2160"/>
          </w:tcPr>
          <w:p>
            <w:r>
              <w:t>91</w:t>
            </w:r>
          </w:p>
        </w:tc>
        <w:tc>
          <w:tcPr>
            <w:tcW w:type="dxa" w:w="2160"/>
          </w:tcPr>
          <w:p>
            <w:r>
              <w:t>202605</w:t>
            </w:r>
          </w:p>
        </w:tc>
        <w:tc>
          <w:tcPr>
            <w:tcW w:type="dxa" w:w="2160"/>
          </w:tcPr>
          <w:p>
            <w:r>
              <w:t>여가서비스업</w:t>
            </w:r>
          </w:p>
        </w:tc>
        <w:tc>
          <w:tcPr>
            <w:tcW w:type="dxa" w:w="2160"/>
          </w:tcPr>
          <w:p>
            <w:r>
              <w:t>8.09344e+07</w:t>
            </w:r>
          </w:p>
        </w:tc>
      </w:tr>
      <w:tr>
        <w:tc>
          <w:tcPr>
            <w:tcW w:type="dxa" w:w="2160"/>
          </w:tcPr>
          <w:p>
            <w:r>
              <w:t>92</w:t>
            </w:r>
          </w:p>
        </w:tc>
        <w:tc>
          <w:tcPr>
            <w:tcW w:type="dxa" w:w="2160"/>
          </w:tcPr>
          <w:p>
            <w:r>
              <w:t>202605</w:t>
            </w:r>
          </w:p>
        </w:tc>
        <w:tc>
          <w:tcPr>
            <w:tcW w:type="dxa" w:w="2160"/>
          </w:tcPr>
          <w:p>
            <w:r>
              <w:t>쇼핑업</w:t>
            </w:r>
          </w:p>
        </w:tc>
        <w:tc>
          <w:tcPr>
            <w:tcW w:type="dxa" w:w="2160"/>
          </w:tcPr>
          <w:p>
            <w:r>
              <w:t>8.05776e+08</w:t>
            </w:r>
          </w:p>
        </w:tc>
      </w:tr>
      <w:tr>
        <w:tc>
          <w:tcPr>
            <w:tcW w:type="dxa" w:w="2160"/>
          </w:tcPr>
          <w:p>
            <w:r>
              <w:t>93</w:t>
            </w:r>
          </w:p>
        </w:tc>
        <w:tc>
          <w:tcPr>
            <w:tcW w:type="dxa" w:w="2160"/>
          </w:tcPr>
          <w:p>
            <w:r>
              <w:t>202605</w:t>
            </w:r>
          </w:p>
        </w:tc>
        <w:tc>
          <w:tcPr>
            <w:tcW w:type="dxa" w:w="2160"/>
          </w:tcPr>
          <w:p>
            <w:r>
              <w:t>운송업</w:t>
            </w:r>
          </w:p>
        </w:tc>
        <w:tc>
          <w:tcPr>
            <w:tcW w:type="dxa" w:w="2160"/>
          </w:tcPr>
          <w:p>
            <w:r>
              <w:t>1.84651e+08</w:t>
            </w:r>
          </w:p>
        </w:tc>
      </w:tr>
      <w:tr>
        <w:tc>
          <w:tcPr>
            <w:tcW w:type="dxa" w:w="2160"/>
          </w:tcPr>
          <w:p>
            <w:r>
              <w:t>94</w:t>
            </w:r>
          </w:p>
        </w:tc>
        <w:tc>
          <w:tcPr>
            <w:tcW w:type="dxa" w:w="2160"/>
          </w:tcPr>
          <w:p>
            <w:r>
              <w:t>202605</w:t>
            </w:r>
          </w:p>
        </w:tc>
        <w:tc>
          <w:tcPr>
            <w:tcW w:type="dxa" w:w="2160"/>
          </w:tcPr>
          <w:p>
            <w:r>
              <w:t>여행업</w:t>
            </w:r>
          </w:p>
        </w:tc>
        <w:tc>
          <w:tcPr>
            <w:tcW w:type="dxa" w:w="2160"/>
          </w:tcPr>
          <w:p>
            <w:r>
              <w:t>2.51945e+06</w:t>
            </w:r>
          </w:p>
        </w:tc>
      </w:tr>
      <w:tr>
        <w:tc>
          <w:tcPr>
            <w:tcW w:type="dxa" w:w="2160"/>
          </w:tcPr>
          <w:p>
            <w:r>
              <w:t>95</w:t>
            </w:r>
          </w:p>
        </w:tc>
        <w:tc>
          <w:tcPr>
            <w:tcW w:type="dxa" w:w="2160"/>
          </w:tcPr>
          <w:p>
            <w:r>
              <w:t>202605</w:t>
            </w:r>
          </w:p>
        </w:tc>
        <w:tc>
          <w:tcPr>
            <w:tcW w:type="dxa" w:w="2160"/>
          </w:tcPr>
          <w:p>
            <w:r>
              <w:t>숙박업</w:t>
            </w:r>
          </w:p>
        </w:tc>
        <w:tc>
          <w:tcPr>
            <w:tcW w:type="dxa" w:w="2160"/>
          </w:tcPr>
          <w:p>
            <w:r>
              <w:t>3.98345e+08</w:t>
            </w:r>
          </w:p>
        </w:tc>
      </w:tr>
    </w:tbl>
    <w:p>
      <w:r/>
    </w:p>
    <w:p>
      <w:pPr>
        <w:pStyle w:val="Heading3"/>
      </w:pPr>
      <w:r>
        <w:t>국가별 관광소비 비율 데이터</w:t>
      </w:r>
      <w:r/>
      <w:r/>
    </w:p>
    <w:p>
      <w:pPr>
        <w:pStyle w:val="ListBullet"/>
        <w:spacing w:line="240" w:lineRule="auto"/>
        <w:ind w:left="720"/>
      </w:pPr>
      <w:r/>
      <w:r/>
    </w:p>
    <w:p>
      <w:r/>
      <w:r>
        <w:rPr>
          <w:b/>
        </w:rPr>
        <w:t>전체 행/열</w:t>
      </w:r>
      <w:r>
        <w:t>: 34 행, 2 열</w:t>
      </w:r>
      <w:r/>
      <w:r/>
    </w:p>
    <w:p>
      <w:pPr>
        <w:pStyle w:val="ListBullet"/>
        <w:spacing w:line="240" w:lineRule="auto"/>
        <w:ind w:left="720"/>
      </w:pPr>
      <w:r/>
      <w:r/>
    </w:p>
    <w:p>
      <w:r/>
      <w:r>
        <w:rPr>
          <w:b/>
        </w:rPr>
        <w:t>중복 데이터 수</w:t>
      </w:r>
      <w:r>
        <w:t>: 0</w:t>
      </w:r>
      <w:r/>
      <w:r/>
    </w:p>
    <w:p>
      <w:pPr>
        <w:pStyle w:val="ListBullet"/>
        <w:spacing w:line="240" w:lineRule="auto"/>
        <w:ind w:left="720"/>
      </w:pPr>
      <w:r/>
      <w:r/>
    </w:p>
    <w:p>
      <w:r/>
      <w:r>
        <w:rPr>
          <w:b/>
        </w:rPr>
        <w:t>결측치 수</w:t>
      </w:r>
      <w:r>
        <w:t>:</w:t>
      </w:r>
      <w:r/>
      <w:r/>
      <w:r/>
    </w:p>
    <w:p>
      <w:r/>
      <w:r>
        <w:rPr>
          <w:rFonts w:ascii="Courier" w:hAnsi="Courier"/>
        </w:rPr>
        <w:t>국가       0</w:t>
        <w:br/>
        <w:t>소비 비율    0</w:t>
        <w:br/>
      </w:r>
      <w:r/>
    </w:p>
    <w:p>
      <w:r/>
      <w:r>
        <w:rPr>
          <w:b/>
        </w:rPr>
        <w:t>상위 5개 행</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국가</w:t>
            </w:r>
          </w:p>
        </w:tc>
        <w:tc>
          <w:tcPr>
            <w:tcW w:type="dxa" w:w="2880"/>
          </w:tcPr>
          <w:p>
            <w:r>
              <w:rPr>
                <w:b/>
              </w:rPr>
              <w:t>소비 비율</w:t>
            </w:r>
          </w:p>
        </w:tc>
      </w:tr>
      <w:tr>
        <w:tc>
          <w:tcPr>
            <w:tcW w:type="dxa" w:w="2880"/>
          </w:tcPr>
          <w:p>
            <w:r>
              <w:t>0</w:t>
            </w:r>
          </w:p>
        </w:tc>
        <w:tc>
          <w:tcPr>
            <w:tcW w:type="dxa" w:w="2880"/>
          </w:tcPr>
          <w:p>
            <w:r>
              <w:t>기타</w:t>
            </w:r>
          </w:p>
        </w:tc>
        <w:tc>
          <w:tcPr>
            <w:tcW w:type="dxa" w:w="2880"/>
          </w:tcPr>
          <w:p>
            <w:r>
              <w:t>6.3</w:t>
            </w:r>
          </w:p>
        </w:tc>
      </w:tr>
      <w:tr>
        <w:tc>
          <w:tcPr>
            <w:tcW w:type="dxa" w:w="2880"/>
          </w:tcPr>
          <w:p>
            <w:r>
              <w:t>1</w:t>
            </w:r>
          </w:p>
        </w:tc>
        <w:tc>
          <w:tcPr>
            <w:tcW w:type="dxa" w:w="2880"/>
          </w:tcPr>
          <w:p>
            <w:r>
              <w:t>네덜란드</w:t>
            </w:r>
          </w:p>
        </w:tc>
        <w:tc>
          <w:tcPr>
            <w:tcW w:type="dxa" w:w="2880"/>
          </w:tcPr>
          <w:p>
            <w:r>
              <w:t>0.3</w:t>
            </w:r>
          </w:p>
        </w:tc>
      </w:tr>
      <w:tr>
        <w:tc>
          <w:tcPr>
            <w:tcW w:type="dxa" w:w="2880"/>
          </w:tcPr>
          <w:p>
            <w:r>
              <w:t>2</w:t>
            </w:r>
          </w:p>
        </w:tc>
        <w:tc>
          <w:tcPr>
            <w:tcW w:type="dxa" w:w="2880"/>
          </w:tcPr>
          <w:p>
            <w:r>
              <w:t>노르웨이</w:t>
            </w:r>
          </w:p>
        </w:tc>
        <w:tc>
          <w:tcPr>
            <w:tcW w:type="dxa" w:w="2880"/>
          </w:tcPr>
          <w:p>
            <w:r>
              <w:t>0.1</w:t>
            </w:r>
          </w:p>
        </w:tc>
      </w:tr>
      <w:tr>
        <w:tc>
          <w:tcPr>
            <w:tcW w:type="dxa" w:w="2880"/>
          </w:tcPr>
          <w:p>
            <w:r>
              <w:t>3</w:t>
            </w:r>
          </w:p>
        </w:tc>
        <w:tc>
          <w:tcPr>
            <w:tcW w:type="dxa" w:w="2880"/>
          </w:tcPr>
          <w:p>
            <w:r>
              <w:t>뉴질랜드</w:t>
            </w:r>
          </w:p>
        </w:tc>
        <w:tc>
          <w:tcPr>
            <w:tcW w:type="dxa" w:w="2880"/>
          </w:tcPr>
          <w:p>
            <w:r>
              <w:t>0.2</w:t>
            </w:r>
          </w:p>
        </w:tc>
      </w:tr>
      <w:tr>
        <w:tc>
          <w:tcPr>
            <w:tcW w:type="dxa" w:w="2880"/>
          </w:tcPr>
          <w:p>
            <w:r>
              <w:t>4</w:t>
            </w:r>
          </w:p>
        </w:tc>
        <w:tc>
          <w:tcPr>
            <w:tcW w:type="dxa" w:w="2880"/>
          </w:tcPr>
          <w:p>
            <w:r>
              <w:t>대만</w:t>
            </w:r>
          </w:p>
        </w:tc>
        <w:tc>
          <w:tcPr>
            <w:tcW w:type="dxa" w:w="2880"/>
          </w:tcPr>
          <w:p>
            <w:r>
              <w:t>8.8</w:t>
            </w:r>
          </w:p>
        </w:tc>
      </w:tr>
    </w:tbl>
    <w:p>
      <w:r/>
    </w:p>
    <w:p>
      <w:r/>
      <w:r>
        <w:rPr>
          <w:b/>
        </w:rPr>
        <w:t>하위 5개 행</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국가</w:t>
            </w:r>
          </w:p>
        </w:tc>
        <w:tc>
          <w:tcPr>
            <w:tcW w:type="dxa" w:w="2880"/>
          </w:tcPr>
          <w:p>
            <w:r>
              <w:rPr>
                <w:b/>
              </w:rPr>
              <w:t>소비 비율</w:t>
            </w:r>
          </w:p>
        </w:tc>
      </w:tr>
      <w:tr>
        <w:tc>
          <w:tcPr>
            <w:tcW w:type="dxa" w:w="2880"/>
          </w:tcPr>
          <w:p>
            <w:r>
              <w:t>29</w:t>
            </w:r>
          </w:p>
        </w:tc>
        <w:tc>
          <w:tcPr>
            <w:tcW w:type="dxa" w:w="2880"/>
          </w:tcPr>
          <w:p>
            <w:r>
              <w:t>튀르키예</w:t>
            </w:r>
          </w:p>
        </w:tc>
        <w:tc>
          <w:tcPr>
            <w:tcW w:type="dxa" w:w="2880"/>
          </w:tcPr>
          <w:p>
            <w:r>
              <w:t>0.3</w:t>
            </w:r>
          </w:p>
        </w:tc>
      </w:tr>
      <w:tr>
        <w:tc>
          <w:tcPr>
            <w:tcW w:type="dxa" w:w="2880"/>
          </w:tcPr>
          <w:p>
            <w:r>
              <w:t>30</w:t>
            </w:r>
          </w:p>
        </w:tc>
        <w:tc>
          <w:tcPr>
            <w:tcW w:type="dxa" w:w="2880"/>
          </w:tcPr>
          <w:p>
            <w:r>
              <w:t>프랑스</w:t>
            </w:r>
          </w:p>
        </w:tc>
        <w:tc>
          <w:tcPr>
            <w:tcW w:type="dxa" w:w="2880"/>
          </w:tcPr>
          <w:p>
            <w:r>
              <w:t>0.8</w:t>
            </w:r>
          </w:p>
        </w:tc>
      </w:tr>
      <w:tr>
        <w:tc>
          <w:tcPr>
            <w:tcW w:type="dxa" w:w="2880"/>
          </w:tcPr>
          <w:p>
            <w:r>
              <w:t>31</w:t>
            </w:r>
          </w:p>
        </w:tc>
        <w:tc>
          <w:tcPr>
            <w:tcW w:type="dxa" w:w="2880"/>
          </w:tcPr>
          <w:p>
            <w:r>
              <w:t>필리핀</w:t>
            </w:r>
          </w:p>
        </w:tc>
        <w:tc>
          <w:tcPr>
            <w:tcW w:type="dxa" w:w="2880"/>
          </w:tcPr>
          <w:p>
            <w:r>
              <w:t>1.4</w:t>
            </w:r>
          </w:p>
        </w:tc>
      </w:tr>
      <w:tr>
        <w:tc>
          <w:tcPr>
            <w:tcW w:type="dxa" w:w="2880"/>
          </w:tcPr>
          <w:p>
            <w:r>
              <w:t>32</w:t>
            </w:r>
          </w:p>
        </w:tc>
        <w:tc>
          <w:tcPr>
            <w:tcW w:type="dxa" w:w="2880"/>
          </w:tcPr>
          <w:p>
            <w:r>
              <w:t>호주</w:t>
            </w:r>
          </w:p>
        </w:tc>
        <w:tc>
          <w:tcPr>
            <w:tcW w:type="dxa" w:w="2880"/>
          </w:tcPr>
          <w:p>
            <w:r>
              <w:t>1.9</w:t>
            </w:r>
          </w:p>
        </w:tc>
      </w:tr>
      <w:tr>
        <w:tc>
          <w:tcPr>
            <w:tcW w:type="dxa" w:w="2880"/>
          </w:tcPr>
          <w:p>
            <w:r>
              <w:t>33</w:t>
            </w:r>
          </w:p>
        </w:tc>
        <w:tc>
          <w:tcPr>
            <w:tcW w:type="dxa" w:w="2880"/>
          </w:tcPr>
          <w:p>
            <w:r>
              <w:t>홍콩</w:t>
            </w:r>
          </w:p>
        </w:tc>
        <w:tc>
          <w:tcPr>
            <w:tcW w:type="dxa" w:w="2880"/>
          </w:tcPr>
          <w:p>
            <w:r>
              <w:t>7.6</w:t>
            </w:r>
          </w:p>
        </w:tc>
      </w:tr>
    </w:tbl>
    <w:p>
      <w:r/>
    </w:p>
    <w:p>
      <w:pPr>
        <w:pStyle w:val="Heading2"/>
      </w:pPr>
      <w:r>
        <w:t>2. 기술통계 및 상세 분석 보고서</w:t>
      </w:r>
      <w:r/>
    </w:p>
    <w:p>
      <w:pPr>
        <w:pStyle w:val="Heading3"/>
      </w:pPr>
      <w:r>
        <w:t>업종별 관광소비 추이 - 기술통계</w:t>
      </w:r>
      <w:r/>
    </w:p>
    <w:p>
      <w:pPr>
        <w:pStyle w:val="Heading4"/>
      </w:pPr>
      <w:r>
        <w:t>수치형 변수</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소비액(천원)</w:t>
            </w:r>
          </w:p>
        </w:tc>
      </w:tr>
      <w:tr>
        <w:tc>
          <w:tcPr>
            <w:tcW w:type="dxa" w:w="4320"/>
          </w:tcPr>
          <w:p>
            <w:r>
              <w:t>count</w:t>
            </w:r>
          </w:p>
        </w:tc>
        <w:tc>
          <w:tcPr>
            <w:tcW w:type="dxa" w:w="4320"/>
          </w:tcPr>
          <w:p>
            <w:r>
              <w:t>96</w:t>
            </w:r>
          </w:p>
        </w:tc>
      </w:tr>
      <w:tr>
        <w:tc>
          <w:tcPr>
            <w:tcW w:type="dxa" w:w="4320"/>
          </w:tcPr>
          <w:p>
            <w:r>
              <w:t>mean</w:t>
            </w:r>
          </w:p>
        </w:tc>
        <w:tc>
          <w:tcPr>
            <w:tcW w:type="dxa" w:w="4320"/>
          </w:tcPr>
          <w:p>
            <w:r>
              <w:t>3.60384e+08</w:t>
            </w:r>
          </w:p>
        </w:tc>
      </w:tr>
      <w:tr>
        <w:tc>
          <w:tcPr>
            <w:tcW w:type="dxa" w:w="4320"/>
          </w:tcPr>
          <w:p>
            <w:r>
              <w:t>std</w:t>
            </w:r>
          </w:p>
        </w:tc>
        <w:tc>
          <w:tcPr>
            <w:tcW w:type="dxa" w:w="4320"/>
          </w:tcPr>
          <w:p>
            <w:r>
              <w:t>4.57754e+08</w:t>
            </w:r>
          </w:p>
        </w:tc>
      </w:tr>
      <w:tr>
        <w:tc>
          <w:tcPr>
            <w:tcW w:type="dxa" w:w="4320"/>
          </w:tcPr>
          <w:p>
            <w:r>
              <w:t>min</w:t>
            </w:r>
          </w:p>
        </w:tc>
        <w:tc>
          <w:tcPr>
            <w:tcW w:type="dxa" w:w="4320"/>
          </w:tcPr>
          <w:p>
            <w:r>
              <w:t>1.50279e+06</w:t>
            </w:r>
          </w:p>
        </w:tc>
      </w:tr>
      <w:tr>
        <w:tc>
          <w:tcPr>
            <w:tcW w:type="dxa" w:w="4320"/>
          </w:tcPr>
          <w:p>
            <w:r>
              <w:t>25%</w:t>
            </w:r>
          </w:p>
        </w:tc>
        <w:tc>
          <w:tcPr>
            <w:tcW w:type="dxa" w:w="4320"/>
          </w:tcPr>
          <w:p>
            <w:r>
              <w:t>1.02695e+08</w:t>
            </w:r>
          </w:p>
        </w:tc>
      </w:tr>
      <w:tr>
        <w:tc>
          <w:tcPr>
            <w:tcW w:type="dxa" w:w="4320"/>
          </w:tcPr>
          <w:p>
            <w:r>
              <w:t>50%</w:t>
            </w:r>
          </w:p>
        </w:tc>
        <w:tc>
          <w:tcPr>
            <w:tcW w:type="dxa" w:w="4320"/>
          </w:tcPr>
          <w:p>
            <w:r>
              <w:t>1.9822e+08</w:t>
            </w:r>
          </w:p>
        </w:tc>
      </w:tr>
      <w:tr>
        <w:tc>
          <w:tcPr>
            <w:tcW w:type="dxa" w:w="4320"/>
          </w:tcPr>
          <w:p>
            <w:r>
              <w:t>75%</w:t>
            </w:r>
          </w:p>
        </w:tc>
        <w:tc>
          <w:tcPr>
            <w:tcW w:type="dxa" w:w="4320"/>
          </w:tcPr>
          <w:p>
            <w:r>
              <w:t>3.88288e+08</w:t>
            </w:r>
          </w:p>
        </w:tc>
      </w:tr>
      <w:tr>
        <w:tc>
          <w:tcPr>
            <w:tcW w:type="dxa" w:w="4320"/>
          </w:tcPr>
          <w:p>
            <w:r>
              <w:t>max</w:t>
            </w:r>
          </w:p>
        </w:tc>
        <w:tc>
          <w:tcPr>
            <w:tcW w:type="dxa" w:w="4320"/>
          </w:tcPr>
          <w:p>
            <w:r>
              <w:t>2.12216e+09</w:t>
            </w:r>
          </w:p>
        </w:tc>
      </w:tr>
    </w:tbl>
    <w:p>
      <w:r/>
    </w:p>
    <w:p>
      <w:pPr>
        <w:pStyle w:val="Heading4"/>
      </w:pPr>
      <w:r>
        <w:t>범주형 변수</w:t>
      </w:r>
      <w:r/>
    </w:p>
    <w:tbl>
      <w:tblPr>
        <w:tblW w:type="auto" w:w="0"/>
        <w:tblLook w:firstColumn="1" w:firstRow="1" w:lastColumn="0" w:lastRow="0" w:noHBand="0" w:noVBand="1" w:val="04A0"/>
      </w:tblPr>
      <w:tblGrid>
        <w:gridCol w:w="2880"/>
        <w:gridCol w:w="2880"/>
        <w:gridCol w:w="2880"/>
      </w:tblGrid>
      <w:tr>
        <w:tc>
          <w:tcPr>
            <w:tcW w:type="dxa" w:w="2880"/>
          </w:tcPr>
          <w:p/>
        </w:tc>
        <w:tc>
          <w:tcPr>
            <w:tcW w:type="dxa" w:w="2880"/>
          </w:tcPr>
          <w:p>
            <w:r>
              <w:rPr>
                <w:b/>
              </w:rPr>
              <w:t>기준년월일</w:t>
            </w:r>
          </w:p>
        </w:tc>
        <w:tc>
          <w:tcPr>
            <w:tcW w:type="dxa" w:w="2880"/>
          </w:tcPr>
          <w:p>
            <w:r>
              <w:rPr>
                <w:b/>
              </w:rPr>
              <w:t>업종별 구분</w:t>
            </w:r>
          </w:p>
        </w:tc>
      </w:tr>
      <w:tr>
        <w:tc>
          <w:tcPr>
            <w:tcW w:type="dxa" w:w="2880"/>
          </w:tcPr>
          <w:p>
            <w:r>
              <w:t>count</w:t>
            </w:r>
          </w:p>
        </w:tc>
        <w:tc>
          <w:tcPr>
            <w:tcW w:type="dxa" w:w="2880"/>
          </w:tcPr>
          <w:p>
            <w:r>
              <w:t>96</w:t>
            </w:r>
          </w:p>
        </w:tc>
        <w:tc>
          <w:tcPr>
            <w:tcW w:type="dxa" w:w="2880"/>
          </w:tcPr>
          <w:p>
            <w:r>
              <w:t>96</w:t>
            </w:r>
          </w:p>
        </w:tc>
      </w:tr>
      <w:tr>
        <w:tc>
          <w:tcPr>
            <w:tcW w:type="dxa" w:w="2880"/>
          </w:tcPr>
          <w:p>
            <w:r>
              <w:t>unique</w:t>
            </w:r>
          </w:p>
        </w:tc>
        <w:tc>
          <w:tcPr>
            <w:tcW w:type="dxa" w:w="2880"/>
          </w:tcPr>
          <w:p>
            <w:r>
              <w:t>12</w:t>
            </w:r>
          </w:p>
        </w:tc>
        <w:tc>
          <w:tcPr>
            <w:tcW w:type="dxa" w:w="2880"/>
          </w:tcPr>
          <w:p>
            <w:r>
              <w:t>8</w:t>
            </w:r>
          </w:p>
        </w:tc>
      </w:tr>
      <w:tr>
        <w:tc>
          <w:tcPr>
            <w:tcW w:type="dxa" w:w="2880"/>
          </w:tcPr>
          <w:p>
            <w:r>
              <w:t>top</w:t>
            </w:r>
          </w:p>
        </w:tc>
        <w:tc>
          <w:tcPr>
            <w:tcW w:type="dxa" w:w="2880"/>
          </w:tcPr>
          <w:p>
            <w:r>
              <w:t>202506</w:t>
            </w:r>
          </w:p>
        </w:tc>
        <w:tc>
          <w:tcPr>
            <w:tcW w:type="dxa" w:w="2880"/>
          </w:tcPr>
          <w:p>
            <w:r>
              <w:t>전체</w:t>
            </w:r>
          </w:p>
        </w:tc>
      </w:tr>
      <w:tr>
        <w:tc>
          <w:tcPr>
            <w:tcW w:type="dxa" w:w="2880"/>
          </w:tcPr>
          <w:p>
            <w:r>
              <w:t>freq</w:t>
            </w:r>
          </w:p>
        </w:tc>
        <w:tc>
          <w:tcPr>
            <w:tcW w:type="dxa" w:w="2880"/>
          </w:tcPr>
          <w:p>
            <w:r>
              <w:t>8</w:t>
            </w:r>
          </w:p>
        </w:tc>
        <w:tc>
          <w:tcPr>
            <w:tcW w:type="dxa" w:w="2880"/>
          </w:tcPr>
          <w:p>
            <w:r>
              <w:t>12</w:t>
            </w:r>
          </w:p>
        </w:tc>
      </w:tr>
    </w:tbl>
    <w:p>
      <w:r/>
    </w:p>
    <w:p>
      <w:pPr>
        <w:pStyle w:val="Heading3"/>
      </w:pPr>
      <w:r>
        <w:t>국가별 관광소비 비율 - 기술통계</w:t>
      </w:r>
      <w:r/>
    </w:p>
    <w:p>
      <w:pPr>
        <w:pStyle w:val="Heading4"/>
      </w:pPr>
      <w:r>
        <w:t>수치형 변수</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소비 비율</w:t>
            </w:r>
          </w:p>
        </w:tc>
      </w:tr>
      <w:tr>
        <w:tc>
          <w:tcPr>
            <w:tcW w:type="dxa" w:w="4320"/>
          </w:tcPr>
          <w:p>
            <w:r>
              <w:t>count</w:t>
            </w:r>
          </w:p>
        </w:tc>
        <w:tc>
          <w:tcPr>
            <w:tcW w:type="dxa" w:w="4320"/>
          </w:tcPr>
          <w:p>
            <w:r>
              <w:t>34</w:t>
            </w:r>
          </w:p>
        </w:tc>
      </w:tr>
      <w:tr>
        <w:tc>
          <w:tcPr>
            <w:tcW w:type="dxa" w:w="4320"/>
          </w:tcPr>
          <w:p>
            <w:r>
              <w:t>mean</w:t>
            </w:r>
          </w:p>
        </w:tc>
        <w:tc>
          <w:tcPr>
            <w:tcW w:type="dxa" w:w="4320"/>
          </w:tcPr>
          <w:p>
            <w:r>
              <w:t>2.92941</w:t>
            </w:r>
          </w:p>
        </w:tc>
      </w:tr>
      <w:tr>
        <w:tc>
          <w:tcPr>
            <w:tcW w:type="dxa" w:w="4320"/>
          </w:tcPr>
          <w:p>
            <w:r>
              <w:t>std</w:t>
            </w:r>
          </w:p>
        </w:tc>
        <w:tc>
          <w:tcPr>
            <w:tcW w:type="dxa" w:w="4320"/>
          </w:tcPr>
          <w:p>
            <w:r>
              <w:t>4.75869</w:t>
            </w:r>
          </w:p>
        </w:tc>
      </w:tr>
      <w:tr>
        <w:tc>
          <w:tcPr>
            <w:tcW w:type="dxa" w:w="4320"/>
          </w:tcPr>
          <w:p>
            <w:r>
              <w:t>min</w:t>
            </w:r>
          </w:p>
        </w:tc>
        <w:tc>
          <w:tcPr>
            <w:tcW w:type="dxa" w:w="4320"/>
          </w:tcPr>
          <w:p>
            <w:r>
              <w:t>0</w:t>
            </w:r>
          </w:p>
        </w:tc>
      </w:tr>
      <w:tr>
        <w:tc>
          <w:tcPr>
            <w:tcW w:type="dxa" w:w="4320"/>
          </w:tcPr>
          <w:p>
            <w:r>
              <w:t>25%</w:t>
            </w:r>
          </w:p>
        </w:tc>
        <w:tc>
          <w:tcPr>
            <w:tcW w:type="dxa" w:w="4320"/>
          </w:tcPr>
          <w:p>
            <w:r>
              <w:t>0.3</w:t>
            </w:r>
          </w:p>
        </w:tc>
      </w:tr>
      <w:tr>
        <w:tc>
          <w:tcPr>
            <w:tcW w:type="dxa" w:w="4320"/>
          </w:tcPr>
          <w:p>
            <w:r>
              <w:t>50%</w:t>
            </w:r>
          </w:p>
        </w:tc>
        <w:tc>
          <w:tcPr>
            <w:tcW w:type="dxa" w:w="4320"/>
          </w:tcPr>
          <w:p>
            <w:r>
              <w:t>0.85</w:t>
            </w:r>
          </w:p>
        </w:tc>
      </w:tr>
      <w:tr>
        <w:tc>
          <w:tcPr>
            <w:tcW w:type="dxa" w:w="4320"/>
          </w:tcPr>
          <w:p>
            <w:r>
              <w:t>75%</w:t>
            </w:r>
          </w:p>
        </w:tc>
        <w:tc>
          <w:tcPr>
            <w:tcW w:type="dxa" w:w="4320"/>
          </w:tcPr>
          <w:p>
            <w:r>
              <w:t>1.875</w:t>
            </w:r>
          </w:p>
        </w:tc>
      </w:tr>
      <w:tr>
        <w:tc>
          <w:tcPr>
            <w:tcW w:type="dxa" w:w="4320"/>
          </w:tcPr>
          <w:p>
            <w:r>
              <w:t>max</w:t>
            </w:r>
          </w:p>
        </w:tc>
        <w:tc>
          <w:tcPr>
            <w:tcW w:type="dxa" w:w="4320"/>
          </w:tcPr>
          <w:p>
            <w:r>
              <w:t>19.1</w:t>
            </w:r>
          </w:p>
        </w:tc>
      </w:tr>
    </w:tbl>
    <w:p>
      <w:r/>
    </w:p>
    <w:p>
      <w:pPr>
        <w:pStyle w:val="Heading4"/>
      </w:pPr>
      <w:r>
        <w:t>범주형 변수</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국가</w:t>
            </w:r>
          </w:p>
        </w:tc>
      </w:tr>
      <w:tr>
        <w:tc>
          <w:tcPr>
            <w:tcW w:type="dxa" w:w="4320"/>
          </w:tcPr>
          <w:p>
            <w:r>
              <w:t>count</w:t>
            </w:r>
          </w:p>
        </w:tc>
        <w:tc>
          <w:tcPr>
            <w:tcW w:type="dxa" w:w="4320"/>
          </w:tcPr>
          <w:p>
            <w:r>
              <w:t>34</w:t>
            </w:r>
          </w:p>
        </w:tc>
      </w:tr>
      <w:tr>
        <w:tc>
          <w:tcPr>
            <w:tcW w:type="dxa" w:w="4320"/>
          </w:tcPr>
          <w:p>
            <w:r>
              <w:t>unique</w:t>
            </w:r>
          </w:p>
        </w:tc>
        <w:tc>
          <w:tcPr>
            <w:tcW w:type="dxa" w:w="4320"/>
          </w:tcPr>
          <w:p>
            <w:r>
              <w:t>34</w:t>
            </w:r>
          </w:p>
        </w:tc>
      </w:tr>
      <w:tr>
        <w:tc>
          <w:tcPr>
            <w:tcW w:type="dxa" w:w="4320"/>
          </w:tcPr>
          <w:p>
            <w:r>
              <w:t>top</w:t>
            </w:r>
          </w:p>
        </w:tc>
        <w:tc>
          <w:tcPr>
            <w:tcW w:type="dxa" w:w="4320"/>
          </w:tcPr>
          <w:p>
            <w:r>
              <w:t>기타</w:t>
            </w:r>
          </w:p>
        </w:tc>
      </w:tr>
      <w:tr>
        <w:tc>
          <w:tcPr>
            <w:tcW w:type="dxa" w:w="4320"/>
          </w:tcPr>
          <w:p>
            <w:r>
              <w:t>freq</w:t>
            </w:r>
          </w:p>
        </w:tc>
        <w:tc>
          <w:tcPr>
            <w:tcW w:type="dxa" w:w="4320"/>
          </w:tcPr>
          <w:p>
            <w:r>
              <w:t>1</w:t>
            </w:r>
          </w:p>
        </w:tc>
      </w:tr>
    </w:tbl>
    <w:p>
      <w:r/>
    </w:p>
    <w:p>
      <w:pPr>
        <w:pStyle w:val="Heading3"/>
      </w:pPr>
      <w:r>
        <w:t>기술통계 상세 분석 보고서</w:t>
      </w:r>
      <w:r/>
    </w:p>
    <w:p>
      <w:r/>
      <w:r>
        <w:t>본 분석은 2025년 6월부터 2026년 5월까지 1년간 수집된 '업종별 관광소비 추이' 데이터와 특정 시점 기준의 '국가별 관광소비 비율' 데이터를 대상으로 진행되었습니다.</w:t>
      </w:r>
      <w:r/>
    </w:p>
    <w:p>
      <w:r/>
      <w:r>
        <w:t xml:space="preserve">먼저, </w:t>
      </w:r>
      <w:r>
        <w:rPr>
          <w:b/>
        </w:rPr>
        <w:t>업종별 관광소비 추이 데이터</w:t>
      </w:r>
      <w:r>
        <w:t>에 대한 기술통계량을 살펴보면, 전체 96개의 관측치가 존재합니다. 이 중 '소비액(천원)' 변수의 평균은 약 3억 6,038만 원 수준으로 나타났으며, 표준편차는 4억 5,775만 원으로 매우 크게 나타났습니다. 이는 특정 업종이나 특정 월에 관광 소비가 집중되어 데이터의 산포도가 매우 큼을 의미합니다. 소비액의 최솟값은 약 150만 원에 불과하지만, 최댓값은 21억 2,216만 원(약 21.2억 원)에 달하여 업종 간 규모의 격차가 극심함을 보여줍니다. 사분위수를 살펴보면 하위 25% 구간은 1억 269만 원 이하, 중앙값(50%)은 1억 9,822만 원, 상위 25%(75%)는 3억 8,828만 원 이상으로 분포되어 있어 중앙값보다 평균이 크게 형성된 우측 꼬리 분포(Positive Skewness) 형태를 띱니다. 즉 소수의 대규모 소비가 전체 평균을 크게 끌어올리고 있습니다. 범주형 변수의 경우 '기준년월일'은 12개의 고유한 값으로 1년 치 데이터가 고르게 8개 업종씩 수집되었음을 알 수 있습니다. '업종별 구분'은 '전체'를 포함하여 총 8개의 카테고리로 이루어져 있으며, 각 업종은 매월 1번씩 총 12회 기록되어 결측 없이 온전한 시계열 구조를 갖추고 있습니다.</w:t>
      </w:r>
      <w:r/>
    </w:p>
    <w:p>
      <w:r/>
      <w:r>
        <w:t xml:space="preserve">다음으로 </w:t>
      </w:r>
      <w:r>
        <w:rPr>
          <w:b/>
        </w:rPr>
        <w:t>국가별 관광소비 비율 데이터</w:t>
      </w:r>
      <w:r>
        <w:t>를 살펴보면, 총 34개 국가(기타 포함)의 소비 비율 정보가 집계되었습니다. 이 소비 비율 데이터의 평균은 2.93%이며, 표준편차는 4.76%로 분석되었습니다. 소비 비율의 최솟값은 러시아의 0.0%인 반면, 최댓값은 미국으로 무려 19.1%에 달하여 특정 소수 국가에 관광 소비가 강하게 편중되어 있는 현상을 명확하게 확인할 수 있습니다. 하위 25% 국가들은 0.3% 이하의 소비 비율을 차지하고 있으며, 중앙값(50%) 역시 0.85%에 불과하여 절반 이상의 국가가 전체 소비의 1%에도 미치지 못하는 아주 작은 비중을 점유하고 있습니다. 반면 상위 25%(75%) 기준점은 1.88%로, 이 수치를 크게 상회하는 소수 상위권 국가들(미국 19.1%, 중국 15.4%, 일본 12.7% 등)이 한국 관광 산업의 핵심 수요층임을 알 수 있습니다. 또한 '국가' 변수는 34개의 고유값을 가지며 중복된 행이 없어, 국가별로 비율이 단일하게 잘 집계되어 있음을 증명합니다.</w:t>
      </w:r>
      <w:r/>
    </w:p>
    <w:p>
      <w:r/>
      <w:r>
        <w:t>이러한 기술통계 결과를 종합해보면, 한국 관광 산업의 소비는 시간적, 업종별, 국가별로 상당한 불균형(양극화)을 보이고 있습니다. 업종별로는 쇼핑업과 숙박업 등 대규모 소비가 일어나는 분야가 전체 파이를 주도하고 있으며, 수요 국가 측면에서도 미국, 중국, 일본 등 소수의 주요 경제 대국 및 인접 국가에 50% 이상의 매출이 집중되어 있습니다. 따라서 향후 정책 수립 및 마케팅 전략을 기획할 때에는 이들 핵심 국가와 핵심 업종(쇼핑, 숙박 등)에 대한 맞춤형 집중 프로모션을 강화하는 동시에, 소비액이 저조한 여행업이나 비율이 낮은 유럽/남미 등 신흥 시장 개척을 통해 리스크를 분산하고 균형 있는 성장을 도모하는 다각화 전략이 필수적으로 요구됩니다. 데이터에서 나타난 이러한 특징들은 관광 산업이 내수 경제에 미치는 파급 효과를 극대화하기 위한 중요한 실마리를 제공합니다.</w:t>
      </w:r>
      <w:r/>
    </w:p>
    <w:p>
      <w:pPr>
        <w:pStyle w:val="Heading2"/>
      </w:pPr>
      <w:r>
        <w:t>3. 데이터 시각화 분석</w:t>
      </w:r>
      <w:r/>
    </w:p>
    <w:p>
      <w:pPr>
        <w:pStyle w:val="Heading3"/>
      </w:pPr>
      <w:r>
        <w:t>3.1 월별 전체 관광소비 추이 (일변량-시계열)</w:t>
      </w:r>
      <w:r/>
    </w:p>
    <w:p>
      <w:r/>
      <w:r/>
    </w:p>
    <w:p>
      <w:r/>
    </w:p>
    <w:p>
      <w:r>
        <w:t>&lt;image: FZThSBwVhMsAAAAASUVORK5CYII=&gt;</w:t>
      </w:r>
    </w:p>
    <w:p>
      <w:r/>
      <w:r>
        <w:rPr>
          <w:b/>
        </w:rPr>
        <w:t>관련 교차표/피봇테이블</w:t>
      </w:r>
      <w:r/>
    </w:p>
    <w:tbl>
      <w:tblPr>
        <w:tblW w:type="auto" w:w="0"/>
        <w:tblLook w:firstColumn="1" w:firstRow="1" w:lastColumn="0" w:lastRow="0" w:noHBand="0" w:noVBand="1" w:val="04A0"/>
      </w:tblPr>
      <w:tblGrid>
        <w:gridCol w:w="4320"/>
        <w:gridCol w:w="4320"/>
      </w:tblGrid>
      <w:tr>
        <w:tc>
          <w:tcPr>
            <w:tcW w:type="dxa" w:w="4320"/>
          </w:tcPr>
          <w:p>
            <w:r>
              <w:rPr>
                <w:b/>
              </w:rPr>
              <w:t>기준년월일</w:t>
            </w:r>
          </w:p>
        </w:tc>
        <w:tc>
          <w:tcPr>
            <w:tcW w:type="dxa" w:w="4320"/>
          </w:tcPr>
          <w:p>
            <w:r>
              <w:rPr>
                <w:b/>
              </w:rPr>
              <w:t>소비액(천원)</w:t>
            </w:r>
          </w:p>
        </w:tc>
      </w:tr>
      <w:tr>
        <w:tc>
          <w:tcPr>
            <w:tcW w:type="dxa" w:w="4320"/>
          </w:tcPr>
          <w:p>
            <w:r>
              <w:t>202506</w:t>
            </w:r>
          </w:p>
        </w:tc>
        <w:tc>
          <w:tcPr>
            <w:tcW w:type="dxa" w:w="4320"/>
          </w:tcPr>
          <w:p>
            <w:r>
              <w:t>1.2348e+09</w:t>
            </w:r>
          </w:p>
        </w:tc>
      </w:tr>
      <w:tr>
        <w:tc>
          <w:tcPr>
            <w:tcW w:type="dxa" w:w="4320"/>
          </w:tcPr>
          <w:p>
            <w:r>
              <w:t>202507</w:t>
            </w:r>
          </w:p>
        </w:tc>
        <w:tc>
          <w:tcPr>
            <w:tcW w:type="dxa" w:w="4320"/>
          </w:tcPr>
          <w:p>
            <w:r>
              <w:t>1.21902e+09</w:t>
            </w:r>
          </w:p>
        </w:tc>
      </w:tr>
      <w:tr>
        <w:tc>
          <w:tcPr>
            <w:tcW w:type="dxa" w:w="4320"/>
          </w:tcPr>
          <w:p>
            <w:r>
              <w:t>202508</w:t>
            </w:r>
          </w:p>
        </w:tc>
        <w:tc>
          <w:tcPr>
            <w:tcW w:type="dxa" w:w="4320"/>
          </w:tcPr>
          <w:p>
            <w:r>
              <w:t>1.23245e+09</w:t>
            </w:r>
          </w:p>
        </w:tc>
      </w:tr>
      <w:tr>
        <w:tc>
          <w:tcPr>
            <w:tcW w:type="dxa" w:w="4320"/>
          </w:tcPr>
          <w:p>
            <w:r>
              <w:t>202509</w:t>
            </w:r>
          </w:p>
        </w:tc>
        <w:tc>
          <w:tcPr>
            <w:tcW w:type="dxa" w:w="4320"/>
          </w:tcPr>
          <w:p>
            <w:r>
              <w:t>1.31353e+09</w:t>
            </w:r>
          </w:p>
        </w:tc>
      </w:tr>
      <w:tr>
        <w:tc>
          <w:tcPr>
            <w:tcW w:type="dxa" w:w="4320"/>
          </w:tcPr>
          <w:p>
            <w:r>
              <w:t>202510</w:t>
            </w:r>
          </w:p>
        </w:tc>
        <w:tc>
          <w:tcPr>
            <w:tcW w:type="dxa" w:w="4320"/>
          </w:tcPr>
          <w:p>
            <w:r>
              <w:t>1.41381e+09</w:t>
            </w:r>
          </w:p>
        </w:tc>
      </w:tr>
      <w:tr>
        <w:tc>
          <w:tcPr>
            <w:tcW w:type="dxa" w:w="4320"/>
          </w:tcPr>
          <w:p>
            <w:r>
              <w:t>202511</w:t>
            </w:r>
          </w:p>
        </w:tc>
        <w:tc>
          <w:tcPr>
            <w:tcW w:type="dxa" w:w="4320"/>
          </w:tcPr>
          <w:p>
            <w:r>
              <w:t>1.46231e+09</w:t>
            </w:r>
          </w:p>
        </w:tc>
      </w:tr>
      <w:tr>
        <w:tc>
          <w:tcPr>
            <w:tcW w:type="dxa" w:w="4320"/>
          </w:tcPr>
          <w:p>
            <w:r>
              <w:t>202512</w:t>
            </w:r>
          </w:p>
        </w:tc>
        <w:tc>
          <w:tcPr>
            <w:tcW w:type="dxa" w:w="4320"/>
          </w:tcPr>
          <w:p>
            <w:r>
              <w:t>1.43798e+09</w:t>
            </w:r>
          </w:p>
        </w:tc>
      </w:tr>
      <w:tr>
        <w:tc>
          <w:tcPr>
            <w:tcW w:type="dxa" w:w="4320"/>
          </w:tcPr>
          <w:p>
            <w:r>
              <w:t>202601</w:t>
            </w:r>
          </w:p>
        </w:tc>
        <w:tc>
          <w:tcPr>
            <w:tcW w:type="dxa" w:w="4320"/>
          </w:tcPr>
          <w:p>
            <w:r>
              <w:t>1.13063e+09</w:t>
            </w:r>
          </w:p>
        </w:tc>
      </w:tr>
      <w:tr>
        <w:tc>
          <w:tcPr>
            <w:tcW w:type="dxa" w:w="4320"/>
          </w:tcPr>
          <w:p>
            <w:r>
              <w:t>202602</w:t>
            </w:r>
          </w:p>
        </w:tc>
        <w:tc>
          <w:tcPr>
            <w:tcW w:type="dxa" w:w="4320"/>
          </w:tcPr>
          <w:p>
            <w:r>
              <w:t>1.02784e+09</w:t>
            </w:r>
          </w:p>
        </w:tc>
      </w:tr>
      <w:tr>
        <w:tc>
          <w:tcPr>
            <w:tcW w:type="dxa" w:w="4320"/>
          </w:tcPr>
          <w:p>
            <w:r>
              <w:t>202603</w:t>
            </w:r>
          </w:p>
        </w:tc>
        <w:tc>
          <w:tcPr>
            <w:tcW w:type="dxa" w:w="4320"/>
          </w:tcPr>
          <w:p>
            <w:r>
              <w:t>1.71152e+09</w:t>
            </w:r>
          </w:p>
        </w:tc>
      </w:tr>
      <w:tr>
        <w:tc>
          <w:tcPr>
            <w:tcW w:type="dxa" w:w="4320"/>
          </w:tcPr>
          <w:p>
            <w:r>
              <w:t>202604</w:t>
            </w:r>
          </w:p>
        </w:tc>
        <w:tc>
          <w:tcPr>
            <w:tcW w:type="dxa" w:w="4320"/>
          </w:tcPr>
          <w:p>
            <w:r>
              <w:t>1.99238e+09</w:t>
            </w:r>
          </w:p>
        </w:tc>
      </w:tr>
      <w:tr>
        <w:tc>
          <w:tcPr>
            <w:tcW w:type="dxa" w:w="4320"/>
          </w:tcPr>
          <w:p>
            <w:r>
              <w:t>202605</w:t>
            </w:r>
          </w:p>
        </w:tc>
        <w:tc>
          <w:tcPr>
            <w:tcW w:type="dxa" w:w="4320"/>
          </w:tcPr>
          <w:p>
            <w:r>
              <w:t>2.12216e+09</w:t>
            </w:r>
          </w:p>
        </w:tc>
      </w:tr>
    </w:tbl>
    <w:p>
      <w:r/>
    </w:p>
    <w:p>
      <w:r/>
      <w:r>
        <w:rPr>
          <w:b/>
        </w:rPr>
        <w:t>시각화 해석 (일변량 시계열 분석)</w:t>
      </w:r>
      <w:r>
        <w:t>: 전체 관광 소비액의 월별 추이를 나타내는 선 그래프입니다. 2025년 6월부터 전반적으로 상승 곡선을 그리며 2026년 5월에 약 21.2억 원(천원 단위 환산)으로 정점을 찍습니다. 특히 2026년 1월과 2월에 잠시 주춤하다가 봄철인 3월부터 급격한 소비 증가폭을 보이는 뚜렷한 계절적 특징이 두드러집니다.</w:t>
      </w:r>
      <w:r/>
    </w:p>
    <w:p>
      <w:pPr>
        <w:pStyle w:val="Heading3"/>
      </w:pPr>
      <w:r>
        <w:t>3.2 업종별 소비액 빈도 분포 (일변량)</w:t>
      </w:r>
      <w:r/>
    </w:p>
    <w:p>
      <w:r/>
      <w:r/>
    </w:p>
    <w:p>
      <w:r/>
    </w:p>
    <w:p>
      <w:r>
        <w:t>&lt;image: 8DQaAU2PVzC58AAAAASUVORK5CYII=&gt;</w:t>
      </w:r>
    </w:p>
    <w:p>
      <w:r/>
      <w:r>
        <w:rPr>
          <w:b/>
        </w:rPr>
        <w:t>기술 통계표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소비액(천원)</w:t>
            </w:r>
          </w:p>
        </w:tc>
      </w:tr>
      <w:tr>
        <w:tc>
          <w:tcPr>
            <w:tcW w:type="dxa" w:w="4320"/>
          </w:tcPr>
          <w:p>
            <w:r>
              <w:t>count</w:t>
            </w:r>
          </w:p>
        </w:tc>
        <w:tc>
          <w:tcPr>
            <w:tcW w:type="dxa" w:w="4320"/>
          </w:tcPr>
          <w:p>
            <w:r>
              <w:t>84</w:t>
            </w:r>
          </w:p>
        </w:tc>
      </w:tr>
      <w:tr>
        <w:tc>
          <w:tcPr>
            <w:tcW w:type="dxa" w:w="4320"/>
          </w:tcPr>
          <w:p>
            <w:r>
              <w:t>mean</w:t>
            </w:r>
          </w:p>
        </w:tc>
        <w:tc>
          <w:tcPr>
            <w:tcW w:type="dxa" w:w="4320"/>
          </w:tcPr>
          <w:p>
            <w:r>
              <w:t>2.05934e+08</w:t>
            </w:r>
          </w:p>
        </w:tc>
      </w:tr>
      <w:tr>
        <w:tc>
          <w:tcPr>
            <w:tcW w:type="dxa" w:w="4320"/>
          </w:tcPr>
          <w:p>
            <w:r>
              <w:t>std</w:t>
            </w:r>
          </w:p>
        </w:tc>
        <w:tc>
          <w:tcPr>
            <w:tcW w:type="dxa" w:w="4320"/>
          </w:tcPr>
          <w:p>
            <w:r>
              <w:t>1.77492e+08</w:t>
            </w:r>
          </w:p>
        </w:tc>
      </w:tr>
      <w:tr>
        <w:tc>
          <w:tcPr>
            <w:tcW w:type="dxa" w:w="4320"/>
          </w:tcPr>
          <w:p>
            <w:r>
              <w:t>min</w:t>
            </w:r>
          </w:p>
        </w:tc>
        <w:tc>
          <w:tcPr>
            <w:tcW w:type="dxa" w:w="4320"/>
          </w:tcPr>
          <w:p>
            <w:r>
              <w:t>1.50279e+06</w:t>
            </w:r>
          </w:p>
        </w:tc>
      </w:tr>
      <w:tr>
        <w:tc>
          <w:tcPr>
            <w:tcW w:type="dxa" w:w="4320"/>
          </w:tcPr>
          <w:p>
            <w:r>
              <w:t>25%</w:t>
            </w:r>
          </w:p>
        </w:tc>
        <w:tc>
          <w:tcPr>
            <w:tcW w:type="dxa" w:w="4320"/>
          </w:tcPr>
          <w:p>
            <w:r>
              <w:t>4.89955e+07</w:t>
            </w:r>
          </w:p>
        </w:tc>
      </w:tr>
      <w:tr>
        <w:tc>
          <w:tcPr>
            <w:tcW w:type="dxa" w:w="4320"/>
          </w:tcPr>
          <w:p>
            <w:r>
              <w:t>50%</w:t>
            </w:r>
          </w:p>
        </w:tc>
        <w:tc>
          <w:tcPr>
            <w:tcW w:type="dxa" w:w="4320"/>
          </w:tcPr>
          <w:p>
            <w:r>
              <w:t>1.80973e+08</w:t>
            </w:r>
          </w:p>
        </w:tc>
      </w:tr>
      <w:tr>
        <w:tc>
          <w:tcPr>
            <w:tcW w:type="dxa" w:w="4320"/>
          </w:tcPr>
          <w:p>
            <w:r>
              <w:t>75%</w:t>
            </w:r>
          </w:p>
        </w:tc>
        <w:tc>
          <w:tcPr>
            <w:tcW w:type="dxa" w:w="4320"/>
          </w:tcPr>
          <w:p>
            <w:r>
              <w:t>2.98559e+08</w:t>
            </w:r>
          </w:p>
        </w:tc>
      </w:tr>
      <w:tr>
        <w:tc>
          <w:tcPr>
            <w:tcW w:type="dxa" w:w="4320"/>
          </w:tcPr>
          <w:p>
            <w:r>
              <w:t>max</w:t>
            </w:r>
          </w:p>
        </w:tc>
        <w:tc>
          <w:tcPr>
            <w:tcW w:type="dxa" w:w="4320"/>
          </w:tcPr>
          <w:p>
            <w:r>
              <w:t>8.05776e+08</w:t>
            </w:r>
          </w:p>
        </w:tc>
      </w:tr>
    </w:tbl>
    <w:p>
      <w:r/>
    </w:p>
    <w:p>
      <w:r/>
      <w:r>
        <w:rPr>
          <w:b/>
        </w:rPr>
        <w:t>시각화 해석 (빈도 분포 분석)</w:t>
      </w:r>
      <w:r>
        <w:t>: '전체' 데이터를 제외한 세부 업종별 월간 소비액의 빈도를 보여주는 히스토그램입니다. 대부분의 소비액 데이터가 5천만 원에서 3억 원 구간에 조밀하게 몰려있는 우측 꼬리 비대칭 분포를 띠며, 7억 원을 초과하는 극단적인 빈도(주로 쇼핑업)도 일부 존재함을 시각적으로 알 수 있습니다.</w:t>
      </w:r>
      <w:r/>
    </w:p>
    <w:p>
      <w:pPr>
        <w:pStyle w:val="Heading3"/>
      </w:pPr>
      <w:r>
        <w:t>3.3 업종별 평균 소비액 (이변량)</w:t>
      </w:r>
      <w:r/>
    </w:p>
    <w:p>
      <w:r/>
      <w:r/>
    </w:p>
    <w:p>
      <w:r/>
    </w:p>
    <w:p>
      <w:r>
        <w:t>&lt;image: AwYuVfIlGPpeAAAAAElFTkSuQmCC&gt;</w:t>
      </w:r>
    </w:p>
    <w:p>
      <w:r/>
      <w:r>
        <w:rPr>
          <w:b/>
        </w:rPr>
        <w:t>교차표/피봇테이블 (업종별 평균/합계 소비액)</w:t>
      </w:r>
      <w:r/>
    </w:p>
    <w:tbl>
      <w:tblPr>
        <w:tblW w:type="auto" w:w="0"/>
        <w:tblLook w:firstColumn="1" w:firstRow="1" w:lastColumn="0" w:lastRow="0" w:noHBand="0" w:noVBand="1" w:val="04A0"/>
      </w:tblPr>
      <w:tblGrid>
        <w:gridCol w:w="2160"/>
        <w:gridCol w:w="2160"/>
        <w:gridCol w:w="2160"/>
        <w:gridCol w:w="2160"/>
      </w:tblGrid>
      <w:tr>
        <w:tc>
          <w:tcPr>
            <w:tcW w:type="dxa" w:w="2160"/>
          </w:tcPr>
          <w:p>
            <w:r>
              <w:rPr>
                <w:b/>
              </w:rPr>
              <w:t>업종별 구분</w:t>
            </w:r>
          </w:p>
        </w:tc>
        <w:tc>
          <w:tcPr>
            <w:tcW w:type="dxa" w:w="2160"/>
          </w:tcPr>
          <w:p>
            <w:r>
              <w:rPr>
                <w:b/>
              </w:rPr>
              <w:t>('소비액(천원)', 'mean')</w:t>
            </w:r>
          </w:p>
        </w:tc>
        <w:tc>
          <w:tcPr>
            <w:tcW w:type="dxa" w:w="2160"/>
          </w:tcPr>
          <w:p>
            <w:r>
              <w:rPr>
                <w:b/>
              </w:rPr>
              <w:t>('소비액(천원)', 'sum')</w:t>
            </w:r>
          </w:p>
        </w:tc>
        <w:tc>
          <w:tcPr>
            <w:tcW w:type="dxa" w:w="2160"/>
          </w:tcPr>
          <w:p>
            <w:r>
              <w:rPr>
                <w:b/>
              </w:rPr>
              <w:t>('소비액(천원)', 'count')</w:t>
            </w:r>
          </w:p>
        </w:tc>
      </w:tr>
      <w:tr>
        <w:tc>
          <w:tcPr>
            <w:tcW w:type="dxa" w:w="2160"/>
          </w:tcPr>
          <w:p>
            <w:r>
              <w:t>쇼핑업</w:t>
            </w:r>
          </w:p>
        </w:tc>
        <w:tc>
          <w:tcPr>
            <w:tcW w:type="dxa" w:w="2160"/>
          </w:tcPr>
          <w:p>
            <w:r>
              <w:t>5.21863e+08</w:t>
            </w:r>
          </w:p>
        </w:tc>
        <w:tc>
          <w:tcPr>
            <w:tcW w:type="dxa" w:w="2160"/>
          </w:tcPr>
          <w:p>
            <w:r>
              <w:t>6.26236e+09</w:t>
            </w:r>
          </w:p>
        </w:tc>
        <w:tc>
          <w:tcPr>
            <w:tcW w:type="dxa" w:w="2160"/>
          </w:tcPr>
          <w:p>
            <w:r>
              <w:t>12</w:t>
            </w:r>
          </w:p>
        </w:tc>
      </w:tr>
      <w:tr>
        <w:tc>
          <w:tcPr>
            <w:tcW w:type="dxa" w:w="2160"/>
          </w:tcPr>
          <w:p>
            <w:r>
              <w:t>숙박업</w:t>
            </w:r>
          </w:p>
        </w:tc>
        <w:tc>
          <w:tcPr>
            <w:tcW w:type="dxa" w:w="2160"/>
          </w:tcPr>
          <w:p>
            <w:r>
              <w:t>3.10784e+08</w:t>
            </w:r>
          </w:p>
        </w:tc>
        <w:tc>
          <w:tcPr>
            <w:tcW w:type="dxa" w:w="2160"/>
          </w:tcPr>
          <w:p>
            <w:r>
              <w:t>3.7294e+09</w:t>
            </w:r>
          </w:p>
        </w:tc>
        <w:tc>
          <w:tcPr>
            <w:tcW w:type="dxa" w:w="2160"/>
          </w:tcPr>
          <w:p>
            <w:r>
              <w:t>12</w:t>
            </w:r>
          </w:p>
        </w:tc>
      </w:tr>
      <w:tr>
        <w:tc>
          <w:tcPr>
            <w:tcW w:type="dxa" w:w="2160"/>
          </w:tcPr>
          <w:p>
            <w:r>
              <w:t>식음료업</w:t>
            </w:r>
          </w:p>
        </w:tc>
        <w:tc>
          <w:tcPr>
            <w:tcW w:type="dxa" w:w="2160"/>
          </w:tcPr>
          <w:p>
            <w:r>
              <w:t>1.9278e+08</w:t>
            </w:r>
          </w:p>
        </w:tc>
        <w:tc>
          <w:tcPr>
            <w:tcW w:type="dxa" w:w="2160"/>
          </w:tcPr>
          <w:p>
            <w:r>
              <w:t>2.31336e+09</w:t>
            </w:r>
          </w:p>
        </w:tc>
        <w:tc>
          <w:tcPr>
            <w:tcW w:type="dxa" w:w="2160"/>
          </w:tcPr>
          <w:p>
            <w:r>
              <w:t>12</w:t>
            </w:r>
          </w:p>
        </w:tc>
      </w:tr>
      <w:tr>
        <w:tc>
          <w:tcPr>
            <w:tcW w:type="dxa" w:w="2160"/>
          </w:tcPr>
          <w:p>
            <w:r>
              <w:t>여가서비스업</w:t>
            </w:r>
          </w:p>
        </w:tc>
        <w:tc>
          <w:tcPr>
            <w:tcW w:type="dxa" w:w="2160"/>
          </w:tcPr>
          <w:p>
            <w:r>
              <w:t>2.82696e+07</w:t>
            </w:r>
          </w:p>
        </w:tc>
        <w:tc>
          <w:tcPr>
            <w:tcW w:type="dxa" w:w="2160"/>
          </w:tcPr>
          <w:p>
            <w:r>
              <w:t>3.39235e+08</w:t>
            </w:r>
          </w:p>
        </w:tc>
        <w:tc>
          <w:tcPr>
            <w:tcW w:type="dxa" w:w="2160"/>
          </w:tcPr>
          <w:p>
            <w:r>
              <w:t>12</w:t>
            </w:r>
          </w:p>
        </w:tc>
      </w:tr>
      <w:tr>
        <w:tc>
          <w:tcPr>
            <w:tcW w:type="dxa" w:w="2160"/>
          </w:tcPr>
          <w:p>
            <w:r>
              <w:t>여행업</w:t>
            </w:r>
          </w:p>
        </w:tc>
        <w:tc>
          <w:tcPr>
            <w:tcW w:type="dxa" w:w="2160"/>
          </w:tcPr>
          <w:p>
            <w:r>
              <w:t>1.96647e+06</w:t>
            </w:r>
          </w:p>
        </w:tc>
        <w:tc>
          <w:tcPr>
            <w:tcW w:type="dxa" w:w="2160"/>
          </w:tcPr>
          <w:p>
            <w:r>
              <w:t>2.35976e+07</w:t>
            </w:r>
          </w:p>
        </w:tc>
        <w:tc>
          <w:tcPr>
            <w:tcW w:type="dxa" w:w="2160"/>
          </w:tcPr>
          <w:p>
            <w:r>
              <w:t>12</w:t>
            </w:r>
          </w:p>
        </w:tc>
      </w:tr>
      <w:tr>
        <w:tc>
          <w:tcPr>
            <w:tcW w:type="dxa" w:w="2160"/>
          </w:tcPr>
          <w:p>
            <w:r>
              <w:t>운송업</w:t>
            </w:r>
          </w:p>
        </w:tc>
        <w:tc>
          <w:tcPr>
            <w:tcW w:type="dxa" w:w="2160"/>
          </w:tcPr>
          <w:p>
            <w:r>
              <w:t>1.343e+08</w:t>
            </w:r>
          </w:p>
        </w:tc>
        <w:tc>
          <w:tcPr>
            <w:tcW w:type="dxa" w:w="2160"/>
          </w:tcPr>
          <w:p>
            <w:r>
              <w:t>1.6116e+09</w:t>
            </w:r>
          </w:p>
        </w:tc>
        <w:tc>
          <w:tcPr>
            <w:tcW w:type="dxa" w:w="2160"/>
          </w:tcPr>
          <w:p>
            <w:r>
              <w:t>12</w:t>
            </w:r>
          </w:p>
        </w:tc>
      </w:tr>
      <w:tr>
        <w:tc>
          <w:tcPr>
            <w:tcW w:type="dxa" w:w="2160"/>
          </w:tcPr>
          <w:p>
            <w:r>
              <w:t>의료웰니스업</w:t>
            </w:r>
          </w:p>
        </w:tc>
        <w:tc>
          <w:tcPr>
            <w:tcW w:type="dxa" w:w="2160"/>
          </w:tcPr>
          <w:p>
            <w:r>
              <w:t>2.51574e+08</w:t>
            </w:r>
          </w:p>
        </w:tc>
        <w:tc>
          <w:tcPr>
            <w:tcW w:type="dxa" w:w="2160"/>
          </w:tcPr>
          <w:p>
            <w:r>
              <w:t>3.01889e+09</w:t>
            </w:r>
          </w:p>
        </w:tc>
        <w:tc>
          <w:tcPr>
            <w:tcW w:type="dxa" w:w="2160"/>
          </w:tcPr>
          <w:p>
            <w:r>
              <w:t>12</w:t>
            </w:r>
          </w:p>
        </w:tc>
      </w:tr>
    </w:tbl>
    <w:p>
      <w:r/>
    </w:p>
    <w:p>
      <w:r/>
      <w:r>
        <w:rPr>
          <w:b/>
        </w:rPr>
        <w:t>시각화 해석 (업종별 평균 비교)</w:t>
      </w:r>
      <w:r>
        <w:t>: 각 세부 업종별 월평균 소비액을 보여주는 막대그래프입니다. 쇼핑업이 월평균 약 5.2억 원으로 타 업종 대비 압도적인 1위를 차지하고 있으며, 그 뒤를 숙박업(3.1억 원)과 의료웰니스업(2.5억 원)이 잇고 있어 관광 소비의 주축을 이루는 산업군이 명확하게 식별됩니다.</w:t>
      </w:r>
      <w:r/>
    </w:p>
    <w:p>
      <w:pPr>
        <w:pStyle w:val="Heading3"/>
      </w:pPr>
      <w:r>
        <w:t>3.4 업종별 월별 관광소비 추이 (다변량)</w:t>
      </w:r>
      <w:r/>
    </w:p>
    <w:p>
      <w:r/>
      <w:r/>
    </w:p>
    <w:p>
      <w:r/>
    </w:p>
    <w:p>
      <w:r>
        <w:t>&lt;image: D5Smpuq+vfhAAAAAAElFTkSuQmCC&gt;</w:t>
      </w:r>
    </w:p>
    <w:p>
      <w:r/>
      <w:r>
        <w:rPr>
          <w:b/>
        </w:rPr>
        <w:t>피봇테이블</w:t>
      </w:r>
      <w:r/>
    </w:p>
    <w:tbl>
      <w:tblPr>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기준년월일</w:t>
            </w:r>
          </w:p>
        </w:tc>
        <w:tc>
          <w:tcPr>
            <w:tcW w:type="dxa" w:w="1080"/>
          </w:tcPr>
          <w:p>
            <w:r>
              <w:rPr>
                <w:b/>
              </w:rPr>
              <w:t>쇼핑업</w:t>
            </w:r>
          </w:p>
        </w:tc>
        <w:tc>
          <w:tcPr>
            <w:tcW w:type="dxa" w:w="1080"/>
          </w:tcPr>
          <w:p>
            <w:r>
              <w:rPr>
                <w:b/>
              </w:rPr>
              <w:t>숙박업</w:t>
            </w:r>
          </w:p>
        </w:tc>
        <w:tc>
          <w:tcPr>
            <w:tcW w:type="dxa" w:w="1080"/>
          </w:tcPr>
          <w:p>
            <w:r>
              <w:rPr>
                <w:b/>
              </w:rPr>
              <w:t>식음료업</w:t>
            </w:r>
          </w:p>
        </w:tc>
        <w:tc>
          <w:tcPr>
            <w:tcW w:type="dxa" w:w="1080"/>
          </w:tcPr>
          <w:p>
            <w:r>
              <w:rPr>
                <w:b/>
              </w:rPr>
              <w:t>여가서비스업</w:t>
            </w:r>
          </w:p>
        </w:tc>
        <w:tc>
          <w:tcPr>
            <w:tcW w:type="dxa" w:w="1080"/>
          </w:tcPr>
          <w:p>
            <w:r>
              <w:rPr>
                <w:b/>
              </w:rPr>
              <w:t>여행업</w:t>
            </w:r>
          </w:p>
        </w:tc>
        <w:tc>
          <w:tcPr>
            <w:tcW w:type="dxa" w:w="1080"/>
          </w:tcPr>
          <w:p>
            <w:r>
              <w:rPr>
                <w:b/>
              </w:rPr>
              <w:t>운송업</w:t>
            </w:r>
          </w:p>
        </w:tc>
        <w:tc>
          <w:tcPr>
            <w:tcW w:type="dxa" w:w="1080"/>
          </w:tcPr>
          <w:p>
            <w:r>
              <w:rPr>
                <w:b/>
              </w:rPr>
              <w:t>의료웰니스업</w:t>
            </w:r>
          </w:p>
        </w:tc>
      </w:tr>
      <w:tr>
        <w:tc>
          <w:tcPr>
            <w:tcW w:type="dxa" w:w="1080"/>
          </w:tcPr>
          <w:p>
            <w:r>
              <w:t>202506</w:t>
            </w:r>
          </w:p>
        </w:tc>
        <w:tc>
          <w:tcPr>
            <w:tcW w:type="dxa" w:w="1080"/>
          </w:tcPr>
          <w:p>
            <w:r>
              <w:t>4.29092e+08</w:t>
            </w:r>
          </w:p>
        </w:tc>
        <w:tc>
          <w:tcPr>
            <w:tcW w:type="dxa" w:w="1080"/>
          </w:tcPr>
          <w:p>
            <w:r>
              <w:t>2.88137e+08</w:t>
            </w:r>
          </w:p>
        </w:tc>
        <w:tc>
          <w:tcPr>
            <w:tcW w:type="dxa" w:w="1080"/>
          </w:tcPr>
          <w:p>
            <w:r>
              <w:t>1.72026e+08</w:t>
            </w:r>
          </w:p>
        </w:tc>
        <w:tc>
          <w:tcPr>
            <w:tcW w:type="dxa" w:w="1080"/>
          </w:tcPr>
          <w:p>
            <w:r>
              <w:t>1.64995e+07</w:t>
            </w:r>
          </w:p>
        </w:tc>
        <w:tc>
          <w:tcPr>
            <w:tcW w:type="dxa" w:w="1080"/>
          </w:tcPr>
          <w:p>
            <w:r>
              <w:t>1.85406e+06</w:t>
            </w:r>
          </w:p>
        </w:tc>
        <w:tc>
          <w:tcPr>
            <w:tcW w:type="dxa" w:w="1080"/>
          </w:tcPr>
          <w:p>
            <w:r>
              <w:t>1.11096e+08</w:t>
            </w:r>
          </w:p>
        </w:tc>
        <w:tc>
          <w:tcPr>
            <w:tcW w:type="dxa" w:w="1080"/>
          </w:tcPr>
          <w:p>
            <w:r>
              <w:t>2.16097e+08</w:t>
            </w:r>
          </w:p>
        </w:tc>
      </w:tr>
      <w:tr>
        <w:tc>
          <w:tcPr>
            <w:tcW w:type="dxa" w:w="1080"/>
          </w:tcPr>
          <w:p>
            <w:r>
              <w:t>202507</w:t>
            </w:r>
          </w:p>
        </w:tc>
        <w:tc>
          <w:tcPr>
            <w:tcW w:type="dxa" w:w="1080"/>
          </w:tcPr>
          <w:p>
            <w:r>
              <w:t>4.28293e+08</w:t>
            </w:r>
          </w:p>
        </w:tc>
        <w:tc>
          <w:tcPr>
            <w:tcW w:type="dxa" w:w="1080"/>
          </w:tcPr>
          <w:p>
            <w:r>
              <w:t>2.90132e+08</w:t>
            </w:r>
          </w:p>
        </w:tc>
        <w:tc>
          <w:tcPr>
            <w:tcW w:type="dxa" w:w="1080"/>
          </w:tcPr>
          <w:p>
            <w:r>
              <w:t>1.62055e+08</w:t>
            </w:r>
          </w:p>
        </w:tc>
        <w:tc>
          <w:tcPr>
            <w:tcW w:type="dxa" w:w="1080"/>
          </w:tcPr>
          <w:p>
            <w:r>
              <w:t>1.59999e+07</w:t>
            </w:r>
          </w:p>
        </w:tc>
        <w:tc>
          <w:tcPr>
            <w:tcW w:type="dxa" w:w="1080"/>
          </w:tcPr>
          <w:p>
            <w:r>
              <w:t>1.50279e+06</w:t>
            </w:r>
          </w:p>
        </w:tc>
        <w:tc>
          <w:tcPr>
            <w:tcW w:type="dxa" w:w="1080"/>
          </w:tcPr>
          <w:p>
            <w:r>
              <w:t>1.21184e+08</w:t>
            </w:r>
          </w:p>
        </w:tc>
        <w:tc>
          <w:tcPr>
            <w:tcW w:type="dxa" w:w="1080"/>
          </w:tcPr>
          <w:p>
            <w:r>
              <w:t>1.99854e+08</w:t>
            </w:r>
          </w:p>
        </w:tc>
      </w:tr>
      <w:tr>
        <w:tc>
          <w:tcPr>
            <w:tcW w:type="dxa" w:w="1080"/>
          </w:tcPr>
          <w:p>
            <w:r>
              <w:t>202508</w:t>
            </w:r>
          </w:p>
        </w:tc>
        <w:tc>
          <w:tcPr>
            <w:tcW w:type="dxa" w:w="1080"/>
          </w:tcPr>
          <w:p>
            <w:r>
              <w:t>4.24531e+08</w:t>
            </w:r>
          </w:p>
        </w:tc>
        <w:tc>
          <w:tcPr>
            <w:tcW w:type="dxa" w:w="1080"/>
          </w:tcPr>
          <w:p>
            <w:r>
              <w:t>3.12328e+08</w:t>
            </w:r>
          </w:p>
        </w:tc>
        <w:tc>
          <w:tcPr>
            <w:tcW w:type="dxa" w:w="1080"/>
          </w:tcPr>
          <w:p>
            <w:r>
              <w:t>1.63319e+08</w:t>
            </w:r>
          </w:p>
        </w:tc>
        <w:tc>
          <w:tcPr>
            <w:tcW w:type="dxa" w:w="1080"/>
          </w:tcPr>
          <w:p>
            <w:r>
              <w:t>1.48039e+07</w:t>
            </w:r>
          </w:p>
        </w:tc>
        <w:tc>
          <w:tcPr>
            <w:tcW w:type="dxa" w:w="1080"/>
          </w:tcPr>
          <w:p>
            <w:r>
              <w:t>1.57868e+06</w:t>
            </w:r>
          </w:p>
        </w:tc>
        <w:tc>
          <w:tcPr>
            <w:tcW w:type="dxa" w:w="1080"/>
          </w:tcPr>
          <w:p>
            <w:r>
              <w:t>1.25807e+08</w:t>
            </w:r>
          </w:p>
        </w:tc>
        <w:tc>
          <w:tcPr>
            <w:tcW w:type="dxa" w:w="1080"/>
          </w:tcPr>
          <w:p>
            <w:r>
              <w:t>1.90086e+08</w:t>
            </w:r>
          </w:p>
        </w:tc>
      </w:tr>
      <w:tr>
        <w:tc>
          <w:tcPr>
            <w:tcW w:type="dxa" w:w="1080"/>
          </w:tcPr>
          <w:p>
            <w:r>
              <w:t>202509</w:t>
            </w:r>
          </w:p>
        </w:tc>
        <w:tc>
          <w:tcPr>
            <w:tcW w:type="dxa" w:w="1080"/>
          </w:tcPr>
          <w:p>
            <w:r>
              <w:t>4.48263e+08</w:t>
            </w:r>
          </w:p>
        </w:tc>
        <w:tc>
          <w:tcPr>
            <w:tcW w:type="dxa" w:w="1080"/>
          </w:tcPr>
          <w:p>
            <w:r>
              <w:t>2.97588e+08</w:t>
            </w:r>
          </w:p>
        </w:tc>
        <w:tc>
          <w:tcPr>
            <w:tcW w:type="dxa" w:w="1080"/>
          </w:tcPr>
          <w:p>
            <w:r>
              <w:t>1.78429e+08</w:t>
            </w:r>
          </w:p>
        </w:tc>
        <w:tc>
          <w:tcPr>
            <w:tcW w:type="dxa" w:w="1080"/>
          </w:tcPr>
          <w:p>
            <w:r>
              <w:t>1.43229e+07</w:t>
            </w:r>
          </w:p>
        </w:tc>
        <w:tc>
          <w:tcPr>
            <w:tcW w:type="dxa" w:w="1080"/>
          </w:tcPr>
          <w:p>
            <w:r>
              <w:t>1.93512e+06</w:t>
            </w:r>
          </w:p>
        </w:tc>
        <w:tc>
          <w:tcPr>
            <w:tcW w:type="dxa" w:w="1080"/>
          </w:tcPr>
          <w:p>
            <w:r>
              <w:t>1.29053e+08</w:t>
            </w:r>
          </w:p>
        </w:tc>
        <w:tc>
          <w:tcPr>
            <w:tcW w:type="dxa" w:w="1080"/>
          </w:tcPr>
          <w:p>
            <w:r>
              <w:t>2.43941e+08</w:t>
            </w:r>
          </w:p>
        </w:tc>
      </w:tr>
      <w:tr>
        <w:tc>
          <w:tcPr>
            <w:tcW w:type="dxa" w:w="1080"/>
          </w:tcPr>
          <w:p>
            <w:r>
              <w:t>202510</w:t>
            </w:r>
          </w:p>
        </w:tc>
        <w:tc>
          <w:tcPr>
            <w:tcW w:type="dxa" w:w="1080"/>
          </w:tcPr>
          <w:p>
            <w:r>
              <w:t>4.9606e+08</w:t>
            </w:r>
          </w:p>
        </w:tc>
        <w:tc>
          <w:tcPr>
            <w:tcW w:type="dxa" w:w="1080"/>
          </w:tcPr>
          <w:p>
            <w:r>
              <w:t>3.31858e+08</w:t>
            </w:r>
          </w:p>
        </w:tc>
        <w:tc>
          <w:tcPr>
            <w:tcW w:type="dxa" w:w="1080"/>
          </w:tcPr>
          <w:p>
            <w:r>
              <w:t>1.96585e+08</w:t>
            </w:r>
          </w:p>
        </w:tc>
        <w:tc>
          <w:tcPr>
            <w:tcW w:type="dxa" w:w="1080"/>
          </w:tcPr>
          <w:p>
            <w:r>
              <w:t>1.67702e+07</w:t>
            </w:r>
          </w:p>
        </w:tc>
        <w:tc>
          <w:tcPr>
            <w:tcW w:type="dxa" w:w="1080"/>
          </w:tcPr>
          <w:p>
            <w:r>
              <w:t>2.18609e+06</w:t>
            </w:r>
          </w:p>
        </w:tc>
        <w:tc>
          <w:tcPr>
            <w:tcW w:type="dxa" w:w="1080"/>
          </w:tcPr>
          <w:p>
            <w:r>
              <w:t>1.28138e+08</w:t>
            </w:r>
          </w:p>
        </w:tc>
        <w:tc>
          <w:tcPr>
            <w:tcW w:type="dxa" w:w="1080"/>
          </w:tcPr>
          <w:p>
            <w:r>
              <w:t>2.42217e+08</w:t>
            </w:r>
          </w:p>
        </w:tc>
      </w:tr>
      <w:tr>
        <w:tc>
          <w:tcPr>
            <w:tcW w:type="dxa" w:w="1080"/>
          </w:tcPr>
          <w:p>
            <w:r>
              <w:t>202511</w:t>
            </w:r>
          </w:p>
        </w:tc>
        <w:tc>
          <w:tcPr>
            <w:tcW w:type="dxa" w:w="1080"/>
          </w:tcPr>
          <w:p>
            <w:r>
              <w:t>5.37049e+08</w:t>
            </w:r>
          </w:p>
        </w:tc>
        <w:tc>
          <w:tcPr>
            <w:tcW w:type="dxa" w:w="1080"/>
          </w:tcPr>
          <w:p>
            <w:r>
              <w:t>3.08249e+08</w:t>
            </w:r>
          </w:p>
        </w:tc>
        <w:tc>
          <w:tcPr>
            <w:tcW w:type="dxa" w:w="1080"/>
          </w:tcPr>
          <w:p>
            <w:r>
              <w:t>1.93475e+08</w:t>
            </w:r>
          </w:p>
        </w:tc>
        <w:tc>
          <w:tcPr>
            <w:tcW w:type="dxa" w:w="1080"/>
          </w:tcPr>
          <w:p>
            <w:r>
              <w:t>1.49322e+07</w:t>
            </w:r>
          </w:p>
        </w:tc>
        <w:tc>
          <w:tcPr>
            <w:tcW w:type="dxa" w:w="1080"/>
          </w:tcPr>
          <w:p>
            <w:r>
              <w:t>1.58491e+06</w:t>
            </w:r>
          </w:p>
        </w:tc>
        <w:tc>
          <w:tcPr>
            <w:tcW w:type="dxa" w:w="1080"/>
          </w:tcPr>
          <w:p>
            <w:r>
              <w:t>1.28362e+08</w:t>
            </w:r>
          </w:p>
        </w:tc>
        <w:tc>
          <w:tcPr>
            <w:tcW w:type="dxa" w:w="1080"/>
          </w:tcPr>
          <w:p>
            <w:r>
              <w:t>2.78655e+08</w:t>
            </w:r>
          </w:p>
        </w:tc>
      </w:tr>
      <w:tr>
        <w:tc>
          <w:tcPr>
            <w:tcW w:type="dxa" w:w="1080"/>
          </w:tcPr>
          <w:p>
            <w:r>
              <w:t>202512</w:t>
            </w:r>
          </w:p>
        </w:tc>
        <w:tc>
          <w:tcPr>
            <w:tcW w:type="dxa" w:w="1080"/>
          </w:tcPr>
          <w:p>
            <w:r>
              <w:t>5.34464e+08</w:t>
            </w:r>
          </w:p>
        </w:tc>
        <w:tc>
          <w:tcPr>
            <w:tcW w:type="dxa" w:w="1080"/>
          </w:tcPr>
          <w:p>
            <w:r>
              <w:t>3.01471e+08</w:t>
            </w:r>
          </w:p>
        </w:tc>
        <w:tc>
          <w:tcPr>
            <w:tcW w:type="dxa" w:w="1080"/>
          </w:tcPr>
          <w:p>
            <w:r>
              <w:t>1.83516e+08</w:t>
            </w:r>
          </w:p>
        </w:tc>
        <w:tc>
          <w:tcPr>
            <w:tcW w:type="dxa" w:w="1080"/>
          </w:tcPr>
          <w:p>
            <w:r>
              <w:t>1.45142e+07</w:t>
            </w:r>
          </w:p>
        </w:tc>
        <w:tc>
          <w:tcPr>
            <w:tcW w:type="dxa" w:w="1080"/>
          </w:tcPr>
          <w:p>
            <w:r>
              <w:t>1.79647e+06</w:t>
            </w:r>
          </w:p>
        </w:tc>
        <w:tc>
          <w:tcPr>
            <w:tcW w:type="dxa" w:w="1080"/>
          </w:tcPr>
          <w:p>
            <w:r>
              <w:t>1.15752e+08</w:t>
            </w:r>
          </w:p>
        </w:tc>
        <w:tc>
          <w:tcPr>
            <w:tcW w:type="dxa" w:w="1080"/>
          </w:tcPr>
          <w:p>
            <w:r>
              <w:t>2.86467e+08</w:t>
            </w:r>
          </w:p>
        </w:tc>
      </w:tr>
      <w:tr>
        <w:tc>
          <w:tcPr>
            <w:tcW w:type="dxa" w:w="1080"/>
          </w:tcPr>
          <w:p>
            <w:r>
              <w:t>202601</w:t>
            </w:r>
          </w:p>
        </w:tc>
        <w:tc>
          <w:tcPr>
            <w:tcW w:type="dxa" w:w="1080"/>
          </w:tcPr>
          <w:p>
            <w:r>
              <w:t>4.14313e+08</w:t>
            </w:r>
          </w:p>
        </w:tc>
        <w:tc>
          <w:tcPr>
            <w:tcW w:type="dxa" w:w="1080"/>
          </w:tcPr>
          <w:p>
            <w:r>
              <w:t>2.46262e+08</w:t>
            </w:r>
          </w:p>
        </w:tc>
        <w:tc>
          <w:tcPr>
            <w:tcW w:type="dxa" w:w="1080"/>
          </w:tcPr>
          <w:p>
            <w:r>
              <w:t>1.42005e+08</w:t>
            </w:r>
          </w:p>
        </w:tc>
        <w:tc>
          <w:tcPr>
            <w:tcW w:type="dxa" w:w="1080"/>
          </w:tcPr>
          <w:p>
            <w:r>
              <w:t>1.12033e+07</w:t>
            </w:r>
          </w:p>
        </w:tc>
        <w:tc>
          <w:tcPr>
            <w:tcW w:type="dxa" w:w="1080"/>
          </w:tcPr>
          <w:p>
            <w:r>
              <w:t>2.17838e+06</w:t>
            </w:r>
          </w:p>
        </w:tc>
        <w:tc>
          <w:tcPr>
            <w:tcW w:type="dxa" w:w="1080"/>
          </w:tcPr>
          <w:p>
            <w:r>
              <w:t>1.25345e+08</w:t>
            </w:r>
          </w:p>
        </w:tc>
        <w:tc>
          <w:tcPr>
            <w:tcW w:type="dxa" w:w="1080"/>
          </w:tcPr>
          <w:p>
            <w:r>
              <w:t>1.89327e+08</w:t>
            </w:r>
          </w:p>
        </w:tc>
      </w:tr>
      <w:tr>
        <w:tc>
          <w:tcPr>
            <w:tcW w:type="dxa" w:w="1080"/>
          </w:tcPr>
          <w:p>
            <w:r>
              <w:t>202602</w:t>
            </w:r>
          </w:p>
        </w:tc>
        <w:tc>
          <w:tcPr>
            <w:tcW w:type="dxa" w:w="1080"/>
          </w:tcPr>
          <w:p>
            <w:r>
              <w:t>3.80183e+08</w:t>
            </w:r>
          </w:p>
        </w:tc>
        <w:tc>
          <w:tcPr>
            <w:tcW w:type="dxa" w:w="1080"/>
          </w:tcPr>
          <w:p>
            <w:r>
              <w:t>2.32937e+08</w:t>
            </w:r>
          </w:p>
        </w:tc>
        <w:tc>
          <w:tcPr>
            <w:tcW w:type="dxa" w:w="1080"/>
          </w:tcPr>
          <w:p>
            <w:r>
              <w:t>1.2938e+08</w:t>
            </w:r>
          </w:p>
        </w:tc>
        <w:tc>
          <w:tcPr>
            <w:tcW w:type="dxa" w:w="1080"/>
          </w:tcPr>
          <w:p>
            <w:r>
              <w:t>1.11868e+07</w:t>
            </w:r>
          </w:p>
        </w:tc>
        <w:tc>
          <w:tcPr>
            <w:tcW w:type="dxa" w:w="1080"/>
          </w:tcPr>
          <w:p>
            <w:r>
              <w:t>1.77156e+06</w:t>
            </w:r>
          </w:p>
        </w:tc>
        <w:tc>
          <w:tcPr>
            <w:tcW w:type="dxa" w:w="1080"/>
          </w:tcPr>
          <w:p>
            <w:r>
              <w:t>1.09949e+08</w:t>
            </w:r>
          </w:p>
        </w:tc>
        <w:tc>
          <w:tcPr>
            <w:tcW w:type="dxa" w:w="1080"/>
          </w:tcPr>
          <w:p>
            <w:r>
              <w:t>1.62437e+08</w:t>
            </w:r>
          </w:p>
        </w:tc>
      </w:tr>
      <w:tr>
        <w:tc>
          <w:tcPr>
            <w:tcW w:type="dxa" w:w="1080"/>
          </w:tcPr>
          <w:p>
            <w:r>
              <w:t>202603</w:t>
            </w:r>
          </w:p>
        </w:tc>
        <w:tc>
          <w:tcPr>
            <w:tcW w:type="dxa" w:w="1080"/>
          </w:tcPr>
          <w:p>
            <w:r>
              <w:t>6.1336e+08</w:t>
            </w:r>
          </w:p>
        </w:tc>
        <w:tc>
          <w:tcPr>
            <w:tcW w:type="dxa" w:w="1080"/>
          </w:tcPr>
          <w:p>
            <w:r>
              <w:t>3.37161e+08</w:t>
            </w:r>
          </w:p>
        </w:tc>
        <w:tc>
          <w:tcPr>
            <w:tcW w:type="dxa" w:w="1080"/>
          </w:tcPr>
          <w:p>
            <w:r>
              <w:t>2.28416e+08</w:t>
            </w:r>
          </w:p>
        </w:tc>
        <w:tc>
          <w:tcPr>
            <w:tcW w:type="dxa" w:w="1080"/>
          </w:tcPr>
          <w:p>
            <w:r>
              <w:t>5.97373e+07</w:t>
            </w:r>
          </w:p>
        </w:tc>
        <w:tc>
          <w:tcPr>
            <w:tcW w:type="dxa" w:w="1080"/>
          </w:tcPr>
          <w:p>
            <w:r>
              <w:t>2.2363e+06</w:t>
            </w:r>
          </w:p>
        </w:tc>
        <w:tc>
          <w:tcPr>
            <w:tcW w:type="dxa" w:w="1080"/>
          </w:tcPr>
          <w:p>
            <w:r>
              <w:t>1.76293e+08</w:t>
            </w:r>
          </w:p>
        </w:tc>
        <w:tc>
          <w:tcPr>
            <w:tcW w:type="dxa" w:w="1080"/>
          </w:tcPr>
          <w:p>
            <w:r>
              <w:t>2.94323e+08</w:t>
            </w:r>
          </w:p>
        </w:tc>
      </w:tr>
      <w:tr>
        <w:tc>
          <w:tcPr>
            <w:tcW w:type="dxa" w:w="1080"/>
          </w:tcPr>
          <w:p>
            <w:r>
              <w:t>202604</w:t>
            </w:r>
          </w:p>
        </w:tc>
        <w:tc>
          <w:tcPr>
            <w:tcW w:type="dxa" w:w="1080"/>
          </w:tcPr>
          <w:p>
            <w:r>
              <w:t>7.50974e+08</w:t>
            </w:r>
          </w:p>
        </w:tc>
        <w:tc>
          <w:tcPr>
            <w:tcW w:type="dxa" w:w="1080"/>
          </w:tcPr>
          <w:p>
            <w:r>
              <w:t>3.84936e+08</w:t>
            </w:r>
          </w:p>
        </w:tc>
        <w:tc>
          <w:tcPr>
            <w:tcW w:type="dxa" w:w="1080"/>
          </w:tcPr>
          <w:p>
            <w:r>
              <w:t>2.73566e+08</w:t>
            </w:r>
          </w:p>
        </w:tc>
        <w:tc>
          <w:tcPr>
            <w:tcW w:type="dxa" w:w="1080"/>
          </w:tcPr>
          <w:p>
            <w:r>
              <w:t>6.83306e+07</w:t>
            </w:r>
          </w:p>
        </w:tc>
        <w:tc>
          <w:tcPr>
            <w:tcW w:type="dxa" w:w="1080"/>
          </w:tcPr>
          <w:p>
            <w:r>
              <w:t>2.45382e+06</w:t>
            </w:r>
          </w:p>
        </w:tc>
        <w:tc>
          <w:tcPr>
            <w:tcW w:type="dxa" w:w="1080"/>
          </w:tcPr>
          <w:p>
            <w:r>
              <w:t>1.55972e+08</w:t>
            </w:r>
          </w:p>
        </w:tc>
        <w:tc>
          <w:tcPr>
            <w:tcW w:type="dxa" w:w="1080"/>
          </w:tcPr>
          <w:p>
            <w:r>
              <w:t>3.56145e+08</w:t>
            </w:r>
          </w:p>
        </w:tc>
      </w:tr>
      <w:tr>
        <w:tc>
          <w:tcPr>
            <w:tcW w:type="dxa" w:w="1080"/>
          </w:tcPr>
          <w:p>
            <w:r>
              <w:t>202605</w:t>
            </w:r>
          </w:p>
        </w:tc>
        <w:tc>
          <w:tcPr>
            <w:tcW w:type="dxa" w:w="1080"/>
          </w:tcPr>
          <w:p>
            <w:r>
              <w:t>8.05776e+08</w:t>
            </w:r>
          </w:p>
        </w:tc>
        <w:tc>
          <w:tcPr>
            <w:tcW w:type="dxa" w:w="1080"/>
          </w:tcPr>
          <w:p>
            <w:r>
              <w:t>3.98345e+08</w:t>
            </w:r>
          </w:p>
        </w:tc>
        <w:tc>
          <w:tcPr>
            <w:tcW w:type="dxa" w:w="1080"/>
          </w:tcPr>
          <w:p>
            <w:r>
              <w:t>2.90591e+08</w:t>
            </w:r>
          </w:p>
        </w:tc>
        <w:tc>
          <w:tcPr>
            <w:tcW w:type="dxa" w:w="1080"/>
          </w:tcPr>
          <w:p>
            <w:r>
              <w:t>8.09344e+07</w:t>
            </w:r>
          </w:p>
        </w:tc>
        <w:tc>
          <w:tcPr>
            <w:tcW w:type="dxa" w:w="1080"/>
          </w:tcPr>
          <w:p>
            <w:r>
              <w:t>2.51945e+06</w:t>
            </w:r>
          </w:p>
        </w:tc>
        <w:tc>
          <w:tcPr>
            <w:tcW w:type="dxa" w:w="1080"/>
          </w:tcPr>
          <w:p>
            <w:r>
              <w:t>1.84651e+08</w:t>
            </w:r>
          </w:p>
        </w:tc>
        <w:tc>
          <w:tcPr>
            <w:tcW w:type="dxa" w:w="1080"/>
          </w:tcPr>
          <w:p>
            <w:r>
              <w:t>3.59339e+08</w:t>
            </w:r>
          </w:p>
        </w:tc>
      </w:tr>
    </w:tbl>
    <w:p>
      <w:r/>
    </w:p>
    <w:p>
      <w:r/>
      <w:r>
        <w:rPr>
          <w:b/>
        </w:rPr>
        <w:t>시각화 해석 (업종별 시계열 다변량 분석)</w:t>
      </w:r>
      <w:r>
        <w:t>: 다양한 업종의 월별 소비액 변동 추이를 한눈에 비교할 수 있는 다중 선 그래프입니다. 모든 업종이 전반적으로 우상향하는 추세를 보이나, 특히 쇼핑업과 숙박업의 경우 2026년 봄(3월~5월)을 기점으로 소비액이 다른 업종보다 훨씬 가파르게 상승하는 폭발적 성장세를 보여줍니다.</w:t>
      </w:r>
      <w:r/>
    </w:p>
    <w:p>
      <w:pPr>
        <w:pStyle w:val="Heading3"/>
      </w:pPr>
      <w:r>
        <w:t>3.5 상위 10개국 관광소비 비율 (일변량-범주형)</w:t>
      </w:r>
      <w:r/>
    </w:p>
    <w:p>
      <w:r/>
      <w:r/>
    </w:p>
    <w:p>
      <w:r/>
    </w:p>
    <w:p>
      <w:r>
        <w:t>&lt;image: A8rK0kKrZu67AAAAAElFTkSuQmCC&gt;</w:t>
      </w:r>
    </w:p>
    <w:p>
      <w:r/>
      <w:r>
        <w:rPr>
          <w:b/>
        </w:rPr>
        <w:t>상위 10개국 데이터 요약</w:t>
      </w:r>
      <w:r/>
    </w:p>
    <w:tbl>
      <w:tblPr>
        <w:tblW w:type="auto" w:w="0"/>
        <w:tblLook w:firstColumn="1" w:firstRow="1" w:lastColumn="0" w:lastRow="0" w:noHBand="0" w:noVBand="1" w:val="04A0"/>
      </w:tblPr>
      <w:tblGrid>
        <w:gridCol w:w="4320"/>
        <w:gridCol w:w="4320"/>
      </w:tblGrid>
      <w:tr>
        <w:tc>
          <w:tcPr>
            <w:tcW w:type="dxa" w:w="4320"/>
          </w:tcPr>
          <w:p>
            <w:r>
              <w:rPr>
                <w:b/>
              </w:rPr>
              <w:t>국가</w:t>
            </w:r>
          </w:p>
        </w:tc>
        <w:tc>
          <w:tcPr>
            <w:tcW w:type="dxa" w:w="4320"/>
          </w:tcPr>
          <w:p>
            <w:r>
              <w:rPr>
                <w:b/>
              </w:rPr>
              <w:t>소비 비율</w:t>
            </w:r>
          </w:p>
        </w:tc>
      </w:tr>
      <w:tr>
        <w:tc>
          <w:tcPr>
            <w:tcW w:type="dxa" w:w="4320"/>
          </w:tcPr>
          <w:p>
            <w:r>
              <w:t>미국</w:t>
            </w:r>
          </w:p>
        </w:tc>
        <w:tc>
          <w:tcPr>
            <w:tcW w:type="dxa" w:w="4320"/>
          </w:tcPr>
          <w:p>
            <w:r>
              <w:t>19.1</w:t>
            </w:r>
          </w:p>
        </w:tc>
      </w:tr>
      <w:tr>
        <w:tc>
          <w:tcPr>
            <w:tcW w:type="dxa" w:w="4320"/>
          </w:tcPr>
          <w:p>
            <w:r>
              <w:t>중국</w:t>
            </w:r>
          </w:p>
        </w:tc>
        <w:tc>
          <w:tcPr>
            <w:tcW w:type="dxa" w:w="4320"/>
          </w:tcPr>
          <w:p>
            <w:r>
              <w:t>15.4</w:t>
            </w:r>
          </w:p>
        </w:tc>
      </w:tr>
      <w:tr>
        <w:tc>
          <w:tcPr>
            <w:tcW w:type="dxa" w:w="4320"/>
          </w:tcPr>
          <w:p>
            <w:r>
              <w:t>일본</w:t>
            </w:r>
          </w:p>
        </w:tc>
        <w:tc>
          <w:tcPr>
            <w:tcW w:type="dxa" w:w="4320"/>
          </w:tcPr>
          <w:p>
            <w:r>
              <w:t>12.7</w:t>
            </w:r>
          </w:p>
        </w:tc>
      </w:tr>
      <w:tr>
        <w:tc>
          <w:tcPr>
            <w:tcW w:type="dxa" w:w="4320"/>
          </w:tcPr>
          <w:p>
            <w:r>
              <w:t>대만</w:t>
            </w:r>
          </w:p>
        </w:tc>
        <w:tc>
          <w:tcPr>
            <w:tcW w:type="dxa" w:w="4320"/>
          </w:tcPr>
          <w:p>
            <w:r>
              <w:t>8.8</w:t>
            </w:r>
          </w:p>
        </w:tc>
      </w:tr>
      <w:tr>
        <w:tc>
          <w:tcPr>
            <w:tcW w:type="dxa" w:w="4320"/>
          </w:tcPr>
          <w:p>
            <w:r>
              <w:t>싱가포르</w:t>
            </w:r>
          </w:p>
        </w:tc>
        <w:tc>
          <w:tcPr>
            <w:tcW w:type="dxa" w:w="4320"/>
          </w:tcPr>
          <w:p>
            <w:r>
              <w:t>8.6</w:t>
            </w:r>
          </w:p>
        </w:tc>
      </w:tr>
      <w:tr>
        <w:tc>
          <w:tcPr>
            <w:tcW w:type="dxa" w:w="4320"/>
          </w:tcPr>
          <w:p>
            <w:r>
              <w:t>홍콩</w:t>
            </w:r>
          </w:p>
        </w:tc>
        <w:tc>
          <w:tcPr>
            <w:tcW w:type="dxa" w:w="4320"/>
          </w:tcPr>
          <w:p>
            <w:r>
              <w:t>7.6</w:t>
            </w:r>
          </w:p>
        </w:tc>
      </w:tr>
      <w:tr>
        <w:tc>
          <w:tcPr>
            <w:tcW w:type="dxa" w:w="4320"/>
          </w:tcPr>
          <w:p>
            <w:r>
              <w:t>아일랜드</w:t>
            </w:r>
          </w:p>
        </w:tc>
        <w:tc>
          <w:tcPr>
            <w:tcW w:type="dxa" w:w="4320"/>
          </w:tcPr>
          <w:p>
            <w:r>
              <w:t>2.6</w:t>
            </w:r>
          </w:p>
        </w:tc>
      </w:tr>
      <w:tr>
        <w:tc>
          <w:tcPr>
            <w:tcW w:type="dxa" w:w="4320"/>
          </w:tcPr>
          <w:p>
            <w:r>
              <w:t>호주</w:t>
            </w:r>
          </w:p>
        </w:tc>
        <w:tc>
          <w:tcPr>
            <w:tcW w:type="dxa" w:w="4320"/>
          </w:tcPr>
          <w:p>
            <w:r>
              <w:t>1.9</w:t>
            </w:r>
          </w:p>
        </w:tc>
      </w:tr>
      <w:tr>
        <w:tc>
          <w:tcPr>
            <w:tcW w:type="dxa" w:w="4320"/>
          </w:tcPr>
          <w:p>
            <w:r>
              <w:t>태국</w:t>
            </w:r>
          </w:p>
        </w:tc>
        <w:tc>
          <w:tcPr>
            <w:tcW w:type="dxa" w:w="4320"/>
          </w:tcPr>
          <w:p>
            <w:r>
              <w:t>1.8</w:t>
            </w:r>
          </w:p>
        </w:tc>
      </w:tr>
      <w:tr>
        <w:tc>
          <w:tcPr>
            <w:tcW w:type="dxa" w:w="4320"/>
          </w:tcPr>
          <w:p>
            <w:r>
              <w:t>영국</w:t>
            </w:r>
          </w:p>
        </w:tc>
        <w:tc>
          <w:tcPr>
            <w:tcW w:type="dxa" w:w="4320"/>
          </w:tcPr>
          <w:p>
            <w:r>
              <w:t>1.4</w:t>
            </w:r>
          </w:p>
        </w:tc>
      </w:tr>
    </w:tbl>
    <w:p>
      <w:r/>
    </w:p>
    <w:p>
      <w:r/>
      <w:r>
        <w:rPr>
          <w:b/>
        </w:rPr>
        <w:t>시각화 해석 (상위 10개국 구성비 분석)</w:t>
      </w:r>
      <w:r>
        <w:t>: 전체 관광 소비에서 가장 높은 비중을 차지하는 상위 10개국('기타' 제외)의 파이 차트입니다. 미국(19.1%), 중국(15.4%), 일본(12.7%) 등 상위 3개국이 전체 상위권 소비의 절반 이상을 독식하고 있어, 지리적 인접성과 경제 규모가 큰 특정 국가들에 관광 수입이 크게 의존하고 있음을 시사합니다.</w:t>
      </w:r>
      <w:r/>
    </w:p>
    <w:p>
      <w:pPr>
        <w:pStyle w:val="Heading3"/>
      </w:pPr>
      <w:r>
        <w:t>3.6 국가별 소비 비율 분포 (일변량)</w:t>
      </w:r>
      <w:r/>
    </w:p>
    <w:p>
      <w:r/>
      <w:r/>
    </w:p>
    <w:p>
      <w:r/>
    </w:p>
    <w:p>
      <w:r>
        <w:t>&lt;image: wcbPdFaGc+MAwAAAABJRU5ErkJggg==&gt;</w:t>
      </w:r>
    </w:p>
    <w:p>
      <w:r/>
      <w:r>
        <w:rPr>
          <w:b/>
        </w:rPr>
        <w:t>기술 통계표</w:t>
      </w:r>
      <w:r/>
    </w:p>
    <w:tbl>
      <w:tblPr>
        <w:tblW w:type="auto" w:w="0"/>
        <w:tblLook w:firstColumn="1" w:firstRow="1" w:lastColumn="0" w:lastRow="0" w:noHBand="0" w:noVBand="1" w:val="04A0"/>
      </w:tblPr>
      <w:tblGrid>
        <w:gridCol w:w="4320"/>
        <w:gridCol w:w="4320"/>
      </w:tblGrid>
      <w:tr>
        <w:tc>
          <w:tcPr>
            <w:tcW w:type="dxa" w:w="4320"/>
          </w:tcPr>
          <w:p/>
        </w:tc>
        <w:tc>
          <w:tcPr>
            <w:tcW w:type="dxa" w:w="4320"/>
          </w:tcPr>
          <w:p>
            <w:r>
              <w:rPr>
                <w:b/>
              </w:rPr>
              <w:t>소비 비율</w:t>
            </w:r>
          </w:p>
        </w:tc>
      </w:tr>
      <w:tr>
        <w:tc>
          <w:tcPr>
            <w:tcW w:type="dxa" w:w="4320"/>
          </w:tcPr>
          <w:p>
            <w:r>
              <w:t>count</w:t>
            </w:r>
          </w:p>
        </w:tc>
        <w:tc>
          <w:tcPr>
            <w:tcW w:type="dxa" w:w="4320"/>
          </w:tcPr>
          <w:p>
            <w:r>
              <w:t>34</w:t>
            </w:r>
          </w:p>
        </w:tc>
      </w:tr>
      <w:tr>
        <w:tc>
          <w:tcPr>
            <w:tcW w:type="dxa" w:w="4320"/>
          </w:tcPr>
          <w:p>
            <w:r>
              <w:t>mean</w:t>
            </w:r>
          </w:p>
        </w:tc>
        <w:tc>
          <w:tcPr>
            <w:tcW w:type="dxa" w:w="4320"/>
          </w:tcPr>
          <w:p>
            <w:r>
              <w:t>2.92941</w:t>
            </w:r>
          </w:p>
        </w:tc>
      </w:tr>
      <w:tr>
        <w:tc>
          <w:tcPr>
            <w:tcW w:type="dxa" w:w="4320"/>
          </w:tcPr>
          <w:p>
            <w:r>
              <w:t>std</w:t>
            </w:r>
          </w:p>
        </w:tc>
        <w:tc>
          <w:tcPr>
            <w:tcW w:type="dxa" w:w="4320"/>
          </w:tcPr>
          <w:p>
            <w:r>
              <w:t>4.75869</w:t>
            </w:r>
          </w:p>
        </w:tc>
      </w:tr>
      <w:tr>
        <w:tc>
          <w:tcPr>
            <w:tcW w:type="dxa" w:w="4320"/>
          </w:tcPr>
          <w:p>
            <w:r>
              <w:t>min</w:t>
            </w:r>
          </w:p>
        </w:tc>
        <w:tc>
          <w:tcPr>
            <w:tcW w:type="dxa" w:w="4320"/>
          </w:tcPr>
          <w:p>
            <w:r>
              <w:t>0</w:t>
            </w:r>
          </w:p>
        </w:tc>
      </w:tr>
      <w:tr>
        <w:tc>
          <w:tcPr>
            <w:tcW w:type="dxa" w:w="4320"/>
          </w:tcPr>
          <w:p>
            <w:r>
              <w:t>25%</w:t>
            </w:r>
          </w:p>
        </w:tc>
        <w:tc>
          <w:tcPr>
            <w:tcW w:type="dxa" w:w="4320"/>
          </w:tcPr>
          <w:p>
            <w:r>
              <w:t>0.3</w:t>
            </w:r>
          </w:p>
        </w:tc>
      </w:tr>
      <w:tr>
        <w:tc>
          <w:tcPr>
            <w:tcW w:type="dxa" w:w="4320"/>
          </w:tcPr>
          <w:p>
            <w:r>
              <w:t>50%</w:t>
            </w:r>
          </w:p>
        </w:tc>
        <w:tc>
          <w:tcPr>
            <w:tcW w:type="dxa" w:w="4320"/>
          </w:tcPr>
          <w:p>
            <w:r>
              <w:t>0.85</w:t>
            </w:r>
          </w:p>
        </w:tc>
      </w:tr>
      <w:tr>
        <w:tc>
          <w:tcPr>
            <w:tcW w:type="dxa" w:w="4320"/>
          </w:tcPr>
          <w:p>
            <w:r>
              <w:t>75%</w:t>
            </w:r>
          </w:p>
        </w:tc>
        <w:tc>
          <w:tcPr>
            <w:tcW w:type="dxa" w:w="4320"/>
          </w:tcPr>
          <w:p>
            <w:r>
              <w:t>1.875</w:t>
            </w:r>
          </w:p>
        </w:tc>
      </w:tr>
      <w:tr>
        <w:tc>
          <w:tcPr>
            <w:tcW w:type="dxa" w:w="4320"/>
          </w:tcPr>
          <w:p>
            <w:r>
              <w:t>max</w:t>
            </w:r>
          </w:p>
        </w:tc>
        <w:tc>
          <w:tcPr>
            <w:tcW w:type="dxa" w:w="4320"/>
          </w:tcPr>
          <w:p>
            <w:r>
              <w:t>19.1</w:t>
            </w:r>
          </w:p>
        </w:tc>
      </w:tr>
    </w:tbl>
    <w:p>
      <w:r/>
    </w:p>
    <w:p>
      <w:r/>
      <w:r>
        <w:rPr>
          <w:b/>
        </w:rPr>
        <w:t>시각화 해석 (국가별 소비 비율 분포)</w:t>
      </w:r>
      <w:r>
        <w:t>: 34개국의 소비 비율이 어떻게 분포되어 있는지 보여주는 히스토그램입니다. 대부분의 국가가 소비 비율 1% 미만 구간에 집중적으로 몰려 있어(약 20개국 이상), 관광 소비가 일부 핵심 국가에 심하게 편중되어 있으며 다수의 국가는 매우 미미한 수요 비중만을 보이고 있음을 확인하게 해줍니다.</w:t>
      </w:r>
      <w:r/>
    </w:p>
    <w:p>
      <w:pPr>
        <w:pStyle w:val="Heading3"/>
      </w:pPr>
      <w:r>
        <w:t>3.7 업종별 소비액 Boxplot (이변량)</w:t>
      </w:r>
      <w:r/>
    </w:p>
    <w:p>
      <w:r/>
      <w:r/>
    </w:p>
    <w:p>
      <w:r/>
    </w:p>
    <w:p>
      <w:r>
        <w:t>&lt;image: sbjRsAAAAASUVORK5CYII=&gt;</w:t>
      </w:r>
    </w:p>
    <w:p>
      <w:r/>
      <w:r>
        <w:rPr>
          <w:b/>
        </w:rPr>
        <w:t>관련 통계 (최댓값, 최솟값, 중앙값)</w:t>
      </w:r>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업종별 구분</w:t>
            </w:r>
          </w:p>
        </w:tc>
        <w:tc>
          <w:tcPr>
            <w:tcW w:type="dxa" w:w="1440"/>
          </w:tcPr>
          <w:p>
            <w:r>
              <w:rPr>
                <w:b/>
              </w:rPr>
              <w:t>min</w:t>
            </w:r>
          </w:p>
        </w:tc>
        <w:tc>
          <w:tcPr>
            <w:tcW w:type="dxa" w:w="1440"/>
          </w:tcPr>
          <w:p>
            <w:r>
              <w:rPr>
                <w:b/>
              </w:rPr>
              <w:t>25%</w:t>
            </w:r>
          </w:p>
        </w:tc>
        <w:tc>
          <w:tcPr>
            <w:tcW w:type="dxa" w:w="1440"/>
          </w:tcPr>
          <w:p>
            <w:r>
              <w:rPr>
                <w:b/>
              </w:rPr>
              <w:t>50%</w:t>
            </w:r>
          </w:p>
        </w:tc>
        <w:tc>
          <w:tcPr>
            <w:tcW w:type="dxa" w:w="1440"/>
          </w:tcPr>
          <w:p>
            <w:r>
              <w:rPr>
                <w:b/>
              </w:rPr>
              <w:t>75%</w:t>
            </w:r>
          </w:p>
        </w:tc>
        <w:tc>
          <w:tcPr>
            <w:tcW w:type="dxa" w:w="1440"/>
          </w:tcPr>
          <w:p>
            <w:r>
              <w:rPr>
                <w:b/>
              </w:rPr>
              <w:t>max</w:t>
            </w:r>
          </w:p>
        </w:tc>
      </w:tr>
      <w:tr>
        <w:tc>
          <w:tcPr>
            <w:tcW w:type="dxa" w:w="1440"/>
          </w:tcPr>
          <w:p>
            <w:r>
              <w:t>쇼핑업</w:t>
            </w:r>
          </w:p>
        </w:tc>
        <w:tc>
          <w:tcPr>
            <w:tcW w:type="dxa" w:w="1440"/>
          </w:tcPr>
          <w:p>
            <w:r>
              <w:t>3.80183e+08</w:t>
            </w:r>
          </w:p>
        </w:tc>
        <w:tc>
          <w:tcPr>
            <w:tcW w:type="dxa" w:w="1440"/>
          </w:tcPr>
          <w:p>
            <w:r>
              <w:t>4.27352e+08</w:t>
            </w:r>
          </w:p>
        </w:tc>
        <w:tc>
          <w:tcPr>
            <w:tcW w:type="dxa" w:w="1440"/>
          </w:tcPr>
          <w:p>
            <w:r>
              <w:t>4.72162e+08</w:t>
            </w:r>
          </w:p>
        </w:tc>
        <w:tc>
          <w:tcPr>
            <w:tcW w:type="dxa" w:w="1440"/>
          </w:tcPr>
          <w:p>
            <w:r>
              <w:t>5.56127e+08</w:t>
            </w:r>
          </w:p>
        </w:tc>
        <w:tc>
          <w:tcPr>
            <w:tcW w:type="dxa" w:w="1440"/>
          </w:tcPr>
          <w:p>
            <w:r>
              <w:t>8.05776e+08</w:t>
            </w:r>
          </w:p>
        </w:tc>
      </w:tr>
      <w:tr>
        <w:tc>
          <w:tcPr>
            <w:tcW w:type="dxa" w:w="1440"/>
          </w:tcPr>
          <w:p>
            <w:r>
              <w:t>숙박업</w:t>
            </w:r>
          </w:p>
        </w:tc>
        <w:tc>
          <w:tcPr>
            <w:tcW w:type="dxa" w:w="1440"/>
          </w:tcPr>
          <w:p>
            <w:r>
              <w:t>2.32937e+08</w:t>
            </w:r>
          </w:p>
        </w:tc>
        <w:tc>
          <w:tcPr>
            <w:tcW w:type="dxa" w:w="1440"/>
          </w:tcPr>
          <w:p>
            <w:r>
              <w:t>2.89633e+08</w:t>
            </w:r>
          </w:p>
        </w:tc>
        <w:tc>
          <w:tcPr>
            <w:tcW w:type="dxa" w:w="1440"/>
          </w:tcPr>
          <w:p>
            <w:r>
              <w:t>3.0486e+08</w:t>
            </w:r>
          </w:p>
        </w:tc>
        <w:tc>
          <w:tcPr>
            <w:tcW w:type="dxa" w:w="1440"/>
          </w:tcPr>
          <w:p>
            <w:r>
              <w:t>3.33184e+08</w:t>
            </w:r>
          </w:p>
        </w:tc>
        <w:tc>
          <w:tcPr>
            <w:tcW w:type="dxa" w:w="1440"/>
          </w:tcPr>
          <w:p>
            <w:r>
              <w:t>3.98345e+08</w:t>
            </w:r>
          </w:p>
        </w:tc>
      </w:tr>
      <w:tr>
        <w:tc>
          <w:tcPr>
            <w:tcW w:type="dxa" w:w="1440"/>
          </w:tcPr>
          <w:p>
            <w:r>
              <w:t>식음료업</w:t>
            </w:r>
          </w:p>
        </w:tc>
        <w:tc>
          <w:tcPr>
            <w:tcW w:type="dxa" w:w="1440"/>
          </w:tcPr>
          <w:p>
            <w:r>
              <w:t>1.2938e+08</w:t>
            </w:r>
          </w:p>
        </w:tc>
        <w:tc>
          <w:tcPr>
            <w:tcW w:type="dxa" w:w="1440"/>
          </w:tcPr>
          <w:p>
            <w:r>
              <w:t>1.63003e+08</w:t>
            </w:r>
          </w:p>
        </w:tc>
        <w:tc>
          <w:tcPr>
            <w:tcW w:type="dxa" w:w="1440"/>
          </w:tcPr>
          <w:p>
            <w:r>
              <w:t>1.80973e+08</w:t>
            </w:r>
          </w:p>
        </w:tc>
        <w:tc>
          <w:tcPr>
            <w:tcW w:type="dxa" w:w="1440"/>
          </w:tcPr>
          <w:p>
            <w:r>
              <w:t>2.04543e+08</w:t>
            </w:r>
          </w:p>
        </w:tc>
        <w:tc>
          <w:tcPr>
            <w:tcW w:type="dxa" w:w="1440"/>
          </w:tcPr>
          <w:p>
            <w:r>
              <w:t>2.90591e+08</w:t>
            </w:r>
          </w:p>
        </w:tc>
      </w:tr>
      <w:tr>
        <w:tc>
          <w:tcPr>
            <w:tcW w:type="dxa" w:w="1440"/>
          </w:tcPr>
          <w:p>
            <w:r>
              <w:t>여가서비스업</w:t>
            </w:r>
          </w:p>
        </w:tc>
        <w:tc>
          <w:tcPr>
            <w:tcW w:type="dxa" w:w="1440"/>
          </w:tcPr>
          <w:p>
            <w:r>
              <w:t>1.11868e+07</w:t>
            </w:r>
          </w:p>
        </w:tc>
        <w:tc>
          <w:tcPr>
            <w:tcW w:type="dxa" w:w="1440"/>
          </w:tcPr>
          <w:p>
            <w:r>
              <w:t>1.44664e+07</w:t>
            </w:r>
          </w:p>
        </w:tc>
        <w:tc>
          <w:tcPr>
            <w:tcW w:type="dxa" w:w="1440"/>
          </w:tcPr>
          <w:p>
            <w:r>
              <w:t>1.54661e+07</w:t>
            </w:r>
          </w:p>
        </w:tc>
        <w:tc>
          <w:tcPr>
            <w:tcW w:type="dxa" w:w="1440"/>
          </w:tcPr>
          <w:p>
            <w:r>
              <w:t>2.7512e+07</w:t>
            </w:r>
          </w:p>
        </w:tc>
        <w:tc>
          <w:tcPr>
            <w:tcW w:type="dxa" w:w="1440"/>
          </w:tcPr>
          <w:p>
            <w:r>
              <w:t>8.09344e+07</w:t>
            </w:r>
          </w:p>
        </w:tc>
      </w:tr>
      <w:tr>
        <w:tc>
          <w:tcPr>
            <w:tcW w:type="dxa" w:w="1440"/>
          </w:tcPr>
          <w:p>
            <w:r>
              <w:t>여행업</w:t>
            </w:r>
          </w:p>
        </w:tc>
        <w:tc>
          <w:tcPr>
            <w:tcW w:type="dxa" w:w="1440"/>
          </w:tcPr>
          <w:p>
            <w:r>
              <w:t>1.50279e+06</w:t>
            </w:r>
          </w:p>
        </w:tc>
        <w:tc>
          <w:tcPr>
            <w:tcW w:type="dxa" w:w="1440"/>
          </w:tcPr>
          <w:p>
            <w:r>
              <w:t>1.7249e+06</w:t>
            </w:r>
          </w:p>
        </w:tc>
        <w:tc>
          <w:tcPr>
            <w:tcW w:type="dxa" w:w="1440"/>
          </w:tcPr>
          <w:p>
            <w:r>
              <w:t>1.89459e+06</w:t>
            </w:r>
          </w:p>
        </w:tc>
        <w:tc>
          <w:tcPr>
            <w:tcW w:type="dxa" w:w="1440"/>
          </w:tcPr>
          <w:p>
            <w:r>
              <w:t>2.19864e+06</w:t>
            </w:r>
          </w:p>
        </w:tc>
        <w:tc>
          <w:tcPr>
            <w:tcW w:type="dxa" w:w="1440"/>
          </w:tcPr>
          <w:p>
            <w:r>
              <w:t>2.51945e+06</w:t>
            </w:r>
          </w:p>
        </w:tc>
      </w:tr>
      <w:tr>
        <w:tc>
          <w:tcPr>
            <w:tcW w:type="dxa" w:w="1440"/>
          </w:tcPr>
          <w:p>
            <w:r>
              <w:t>운송업</w:t>
            </w:r>
          </w:p>
        </w:tc>
        <w:tc>
          <w:tcPr>
            <w:tcW w:type="dxa" w:w="1440"/>
          </w:tcPr>
          <w:p>
            <w:r>
              <w:t>1.09949e+08</w:t>
            </w:r>
          </w:p>
        </w:tc>
        <w:tc>
          <w:tcPr>
            <w:tcW w:type="dxa" w:w="1440"/>
          </w:tcPr>
          <w:p>
            <w:r>
              <w:t>1.19826e+08</w:t>
            </w:r>
          </w:p>
        </w:tc>
        <w:tc>
          <w:tcPr>
            <w:tcW w:type="dxa" w:w="1440"/>
          </w:tcPr>
          <w:p>
            <w:r>
              <w:t>1.26972e+08</w:t>
            </w:r>
          </w:p>
        </w:tc>
        <w:tc>
          <w:tcPr>
            <w:tcW w:type="dxa" w:w="1440"/>
          </w:tcPr>
          <w:p>
            <w:r>
              <w:t>1.35783e+08</w:t>
            </w:r>
          </w:p>
        </w:tc>
        <w:tc>
          <w:tcPr>
            <w:tcW w:type="dxa" w:w="1440"/>
          </w:tcPr>
          <w:p>
            <w:r>
              <w:t>1.84651e+08</w:t>
            </w:r>
          </w:p>
        </w:tc>
      </w:tr>
      <w:tr>
        <w:tc>
          <w:tcPr>
            <w:tcW w:type="dxa" w:w="1440"/>
          </w:tcPr>
          <w:p>
            <w:r>
              <w:t>의료웰니스업</w:t>
            </w:r>
          </w:p>
        </w:tc>
        <w:tc>
          <w:tcPr>
            <w:tcW w:type="dxa" w:w="1440"/>
          </w:tcPr>
          <w:p>
            <w:r>
              <w:t>1.62437e+08</w:t>
            </w:r>
          </w:p>
        </w:tc>
        <w:tc>
          <w:tcPr>
            <w:tcW w:type="dxa" w:w="1440"/>
          </w:tcPr>
          <w:p>
            <w:r>
              <w:t>1.97412e+08</w:t>
            </w:r>
          </w:p>
        </w:tc>
        <w:tc>
          <w:tcPr>
            <w:tcW w:type="dxa" w:w="1440"/>
          </w:tcPr>
          <w:p>
            <w:r>
              <w:t>2.43079e+08</w:t>
            </w:r>
          </w:p>
        </w:tc>
        <w:tc>
          <w:tcPr>
            <w:tcW w:type="dxa" w:w="1440"/>
          </w:tcPr>
          <w:p>
            <w:r>
              <w:t>2.88431e+08</w:t>
            </w:r>
          </w:p>
        </w:tc>
        <w:tc>
          <w:tcPr>
            <w:tcW w:type="dxa" w:w="1440"/>
          </w:tcPr>
          <w:p>
            <w:r>
              <w:t>3.59339e+08</w:t>
            </w:r>
          </w:p>
        </w:tc>
      </w:tr>
    </w:tbl>
    <w:p>
      <w:r/>
    </w:p>
    <w:p>
      <w:r/>
      <w:r>
        <w:rPr>
          <w:b/>
        </w:rPr>
        <w:t>시각화 해석 (업종별 분포 및 이상치 분석)</w:t>
      </w:r>
      <w:r>
        <w:t>: 업종별 소비액의 중앙값과 사분위수, 그리고 이상치 유무를 파악하기 위한 박스플롯입니다. 쇼핑업은 상자 크기가 매우 넓고 데이터 변동성이 가장 큰 반면, 여행업과 여가서비스업은 박스의 범위가 좁고 값도 현저히 낮아 월별 변동폭이 작고 일관된(다소 저조한) 소비 수준을 유지하고 있음을 뚜렷하게 보여줍니다.</w:t>
      </w:r>
      <w:r/>
    </w:p>
    <w:p>
      <w:pPr>
        <w:pStyle w:val="Heading3"/>
      </w:pPr>
      <w:r>
        <w:t>3.8 업종별 월별 관광소비액 히트맵 (다변량)</w:t>
      </w:r>
      <w:r/>
    </w:p>
    <w:p>
      <w:r/>
      <w:r/>
    </w:p>
    <w:p>
      <w:r/>
    </w:p>
    <w:p>
      <w:r>
        <w:t>&lt;image: zwznsp3IqyupNfjiufrne+KWcgJcQoHuQHy6s8DbOYQAA1xuuq4AfEaADAAAAAOAAjOIOAAAAAIADEKADAAAAAOAABOgAAAAAADgAAToAAAAAAA5AgA4AAAAAgAMQoAMAAAAA4AAE6AAAAAAAOAABOgAAAAAADkCADgAAAACAAxCgAwAAAADgAAToAAAAAAA4AAE6AAAAAAAOQIAOAAAAAIADEKADAAAAAOAABOgAAAAAAEj++z+Q9k0QTanA3gAAAABJRU5ErkJggg==&gt;</w:t>
      </w:r>
    </w:p>
    <w:p>
      <w:r/>
      <w:r>
        <w:rPr>
          <w:b/>
        </w:rPr>
        <w:t>피봇테이블</w:t>
      </w:r>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rPr>
                <w:b/>
              </w:rPr>
              <w:t>업종별 구분</w:t>
            </w:r>
          </w:p>
        </w:tc>
        <w:tc>
          <w:tcPr>
            <w:tcW w:type="dxa" w:w="665"/>
          </w:tcPr>
          <w:p>
            <w:r>
              <w:rPr>
                <w:b/>
              </w:rPr>
              <w:t>202506</w:t>
            </w:r>
          </w:p>
        </w:tc>
        <w:tc>
          <w:tcPr>
            <w:tcW w:type="dxa" w:w="665"/>
          </w:tcPr>
          <w:p>
            <w:r>
              <w:rPr>
                <w:b/>
              </w:rPr>
              <w:t>202507</w:t>
            </w:r>
          </w:p>
        </w:tc>
        <w:tc>
          <w:tcPr>
            <w:tcW w:type="dxa" w:w="665"/>
          </w:tcPr>
          <w:p>
            <w:r>
              <w:rPr>
                <w:b/>
              </w:rPr>
              <w:t>202508</w:t>
            </w:r>
          </w:p>
        </w:tc>
        <w:tc>
          <w:tcPr>
            <w:tcW w:type="dxa" w:w="665"/>
          </w:tcPr>
          <w:p>
            <w:r>
              <w:rPr>
                <w:b/>
              </w:rPr>
              <w:t>202509</w:t>
            </w:r>
          </w:p>
        </w:tc>
        <w:tc>
          <w:tcPr>
            <w:tcW w:type="dxa" w:w="665"/>
          </w:tcPr>
          <w:p>
            <w:r>
              <w:rPr>
                <w:b/>
              </w:rPr>
              <w:t>202510</w:t>
            </w:r>
          </w:p>
        </w:tc>
        <w:tc>
          <w:tcPr>
            <w:tcW w:type="dxa" w:w="665"/>
          </w:tcPr>
          <w:p>
            <w:r>
              <w:rPr>
                <w:b/>
              </w:rPr>
              <w:t>202511</w:t>
            </w:r>
          </w:p>
        </w:tc>
        <w:tc>
          <w:tcPr>
            <w:tcW w:type="dxa" w:w="665"/>
          </w:tcPr>
          <w:p>
            <w:r>
              <w:rPr>
                <w:b/>
              </w:rPr>
              <w:t>202512</w:t>
            </w:r>
          </w:p>
        </w:tc>
        <w:tc>
          <w:tcPr>
            <w:tcW w:type="dxa" w:w="665"/>
          </w:tcPr>
          <w:p>
            <w:r>
              <w:rPr>
                <w:b/>
              </w:rPr>
              <w:t>202601</w:t>
            </w:r>
          </w:p>
        </w:tc>
        <w:tc>
          <w:tcPr>
            <w:tcW w:type="dxa" w:w="665"/>
          </w:tcPr>
          <w:p>
            <w:r>
              <w:rPr>
                <w:b/>
              </w:rPr>
              <w:t>202602</w:t>
            </w:r>
          </w:p>
        </w:tc>
        <w:tc>
          <w:tcPr>
            <w:tcW w:type="dxa" w:w="665"/>
          </w:tcPr>
          <w:p>
            <w:r>
              <w:rPr>
                <w:b/>
              </w:rPr>
              <w:t>202603</w:t>
            </w:r>
          </w:p>
        </w:tc>
        <w:tc>
          <w:tcPr>
            <w:tcW w:type="dxa" w:w="665"/>
          </w:tcPr>
          <w:p>
            <w:r>
              <w:rPr>
                <w:b/>
              </w:rPr>
              <w:t>202604</w:t>
            </w:r>
          </w:p>
        </w:tc>
        <w:tc>
          <w:tcPr>
            <w:tcW w:type="dxa" w:w="665"/>
          </w:tcPr>
          <w:p>
            <w:r>
              <w:rPr>
                <w:b/>
              </w:rPr>
              <w:t>202605</w:t>
            </w:r>
          </w:p>
        </w:tc>
      </w:tr>
      <w:tr>
        <w:tc>
          <w:tcPr>
            <w:tcW w:type="dxa" w:w="665"/>
          </w:tcPr>
          <w:p>
            <w:r>
              <w:t>쇼핑업</w:t>
            </w:r>
          </w:p>
        </w:tc>
        <w:tc>
          <w:tcPr>
            <w:tcW w:type="dxa" w:w="665"/>
          </w:tcPr>
          <w:p>
            <w:r>
              <w:t>4.29092e+08</w:t>
            </w:r>
          </w:p>
        </w:tc>
        <w:tc>
          <w:tcPr>
            <w:tcW w:type="dxa" w:w="665"/>
          </w:tcPr>
          <w:p>
            <w:r>
              <w:t>4.28293e+08</w:t>
            </w:r>
          </w:p>
        </w:tc>
        <w:tc>
          <w:tcPr>
            <w:tcW w:type="dxa" w:w="665"/>
          </w:tcPr>
          <w:p>
            <w:r>
              <w:t>4.24531e+08</w:t>
            </w:r>
          </w:p>
        </w:tc>
        <w:tc>
          <w:tcPr>
            <w:tcW w:type="dxa" w:w="665"/>
          </w:tcPr>
          <w:p>
            <w:r>
              <w:t>4.48263e+08</w:t>
            </w:r>
          </w:p>
        </w:tc>
        <w:tc>
          <w:tcPr>
            <w:tcW w:type="dxa" w:w="665"/>
          </w:tcPr>
          <w:p>
            <w:r>
              <w:t>4.9606e+08</w:t>
            </w:r>
          </w:p>
        </w:tc>
        <w:tc>
          <w:tcPr>
            <w:tcW w:type="dxa" w:w="665"/>
          </w:tcPr>
          <w:p>
            <w:r>
              <w:t>5.37049e+08</w:t>
            </w:r>
          </w:p>
        </w:tc>
        <w:tc>
          <w:tcPr>
            <w:tcW w:type="dxa" w:w="665"/>
          </w:tcPr>
          <w:p>
            <w:r>
              <w:t>5.34464e+08</w:t>
            </w:r>
          </w:p>
        </w:tc>
        <w:tc>
          <w:tcPr>
            <w:tcW w:type="dxa" w:w="665"/>
          </w:tcPr>
          <w:p>
            <w:r>
              <w:t>4.14313e+08</w:t>
            </w:r>
          </w:p>
        </w:tc>
        <w:tc>
          <w:tcPr>
            <w:tcW w:type="dxa" w:w="665"/>
          </w:tcPr>
          <w:p>
            <w:r>
              <w:t>3.80183e+08</w:t>
            </w:r>
          </w:p>
        </w:tc>
        <w:tc>
          <w:tcPr>
            <w:tcW w:type="dxa" w:w="665"/>
          </w:tcPr>
          <w:p>
            <w:r>
              <w:t>6.1336e+08</w:t>
            </w:r>
          </w:p>
        </w:tc>
        <w:tc>
          <w:tcPr>
            <w:tcW w:type="dxa" w:w="665"/>
          </w:tcPr>
          <w:p>
            <w:r>
              <w:t>7.50974e+08</w:t>
            </w:r>
          </w:p>
        </w:tc>
        <w:tc>
          <w:tcPr>
            <w:tcW w:type="dxa" w:w="665"/>
          </w:tcPr>
          <w:p>
            <w:r>
              <w:t>8.05776e+08</w:t>
            </w:r>
          </w:p>
        </w:tc>
      </w:tr>
      <w:tr>
        <w:tc>
          <w:tcPr>
            <w:tcW w:type="dxa" w:w="665"/>
          </w:tcPr>
          <w:p>
            <w:r>
              <w:t>숙박업</w:t>
            </w:r>
          </w:p>
        </w:tc>
        <w:tc>
          <w:tcPr>
            <w:tcW w:type="dxa" w:w="665"/>
          </w:tcPr>
          <w:p>
            <w:r>
              <w:t>2.88137e+08</w:t>
            </w:r>
          </w:p>
        </w:tc>
        <w:tc>
          <w:tcPr>
            <w:tcW w:type="dxa" w:w="665"/>
          </w:tcPr>
          <w:p>
            <w:r>
              <w:t>2.90132e+08</w:t>
            </w:r>
          </w:p>
        </w:tc>
        <w:tc>
          <w:tcPr>
            <w:tcW w:type="dxa" w:w="665"/>
          </w:tcPr>
          <w:p>
            <w:r>
              <w:t>3.12328e+08</w:t>
            </w:r>
          </w:p>
        </w:tc>
        <w:tc>
          <w:tcPr>
            <w:tcW w:type="dxa" w:w="665"/>
          </w:tcPr>
          <w:p>
            <w:r>
              <w:t>2.97588e+08</w:t>
            </w:r>
          </w:p>
        </w:tc>
        <w:tc>
          <w:tcPr>
            <w:tcW w:type="dxa" w:w="665"/>
          </w:tcPr>
          <w:p>
            <w:r>
              <w:t>3.31858e+08</w:t>
            </w:r>
          </w:p>
        </w:tc>
        <w:tc>
          <w:tcPr>
            <w:tcW w:type="dxa" w:w="665"/>
          </w:tcPr>
          <w:p>
            <w:r>
              <w:t>3.08249e+08</w:t>
            </w:r>
          </w:p>
        </w:tc>
        <w:tc>
          <w:tcPr>
            <w:tcW w:type="dxa" w:w="665"/>
          </w:tcPr>
          <w:p>
            <w:r>
              <w:t>3.01471e+08</w:t>
            </w:r>
          </w:p>
        </w:tc>
        <w:tc>
          <w:tcPr>
            <w:tcW w:type="dxa" w:w="665"/>
          </w:tcPr>
          <w:p>
            <w:r>
              <w:t>2.46262e+08</w:t>
            </w:r>
          </w:p>
        </w:tc>
        <w:tc>
          <w:tcPr>
            <w:tcW w:type="dxa" w:w="665"/>
          </w:tcPr>
          <w:p>
            <w:r>
              <w:t>2.32937e+08</w:t>
            </w:r>
          </w:p>
        </w:tc>
        <w:tc>
          <w:tcPr>
            <w:tcW w:type="dxa" w:w="665"/>
          </w:tcPr>
          <w:p>
            <w:r>
              <w:t>3.37161e+08</w:t>
            </w:r>
          </w:p>
        </w:tc>
        <w:tc>
          <w:tcPr>
            <w:tcW w:type="dxa" w:w="665"/>
          </w:tcPr>
          <w:p>
            <w:r>
              <w:t>3.84936e+08</w:t>
            </w:r>
          </w:p>
        </w:tc>
        <w:tc>
          <w:tcPr>
            <w:tcW w:type="dxa" w:w="665"/>
          </w:tcPr>
          <w:p>
            <w:r>
              <w:t>3.98345e+08</w:t>
            </w:r>
          </w:p>
        </w:tc>
      </w:tr>
      <w:tr>
        <w:tc>
          <w:tcPr>
            <w:tcW w:type="dxa" w:w="665"/>
          </w:tcPr>
          <w:p>
            <w:r>
              <w:t>식음료업</w:t>
            </w:r>
          </w:p>
        </w:tc>
        <w:tc>
          <w:tcPr>
            <w:tcW w:type="dxa" w:w="665"/>
          </w:tcPr>
          <w:p>
            <w:r>
              <w:t>1.72026e+08</w:t>
            </w:r>
          </w:p>
        </w:tc>
        <w:tc>
          <w:tcPr>
            <w:tcW w:type="dxa" w:w="665"/>
          </w:tcPr>
          <w:p>
            <w:r>
              <w:t>1.62055e+08</w:t>
            </w:r>
          </w:p>
        </w:tc>
        <w:tc>
          <w:tcPr>
            <w:tcW w:type="dxa" w:w="665"/>
          </w:tcPr>
          <w:p>
            <w:r>
              <w:t>1.63319e+08</w:t>
            </w:r>
          </w:p>
        </w:tc>
        <w:tc>
          <w:tcPr>
            <w:tcW w:type="dxa" w:w="665"/>
          </w:tcPr>
          <w:p>
            <w:r>
              <w:t>1.78429e+08</w:t>
            </w:r>
          </w:p>
        </w:tc>
        <w:tc>
          <w:tcPr>
            <w:tcW w:type="dxa" w:w="665"/>
          </w:tcPr>
          <w:p>
            <w:r>
              <w:t>1.96585e+08</w:t>
            </w:r>
          </w:p>
        </w:tc>
        <w:tc>
          <w:tcPr>
            <w:tcW w:type="dxa" w:w="665"/>
          </w:tcPr>
          <w:p>
            <w:r>
              <w:t>1.93475e+08</w:t>
            </w:r>
          </w:p>
        </w:tc>
        <w:tc>
          <w:tcPr>
            <w:tcW w:type="dxa" w:w="665"/>
          </w:tcPr>
          <w:p>
            <w:r>
              <w:t>1.83516e+08</w:t>
            </w:r>
          </w:p>
        </w:tc>
        <w:tc>
          <w:tcPr>
            <w:tcW w:type="dxa" w:w="665"/>
          </w:tcPr>
          <w:p>
            <w:r>
              <w:t>1.42005e+08</w:t>
            </w:r>
          </w:p>
        </w:tc>
        <w:tc>
          <w:tcPr>
            <w:tcW w:type="dxa" w:w="665"/>
          </w:tcPr>
          <w:p>
            <w:r>
              <w:t>1.2938e+08</w:t>
            </w:r>
          </w:p>
        </w:tc>
        <w:tc>
          <w:tcPr>
            <w:tcW w:type="dxa" w:w="665"/>
          </w:tcPr>
          <w:p>
            <w:r>
              <w:t>2.28416e+08</w:t>
            </w:r>
          </w:p>
        </w:tc>
        <w:tc>
          <w:tcPr>
            <w:tcW w:type="dxa" w:w="665"/>
          </w:tcPr>
          <w:p>
            <w:r>
              <w:t>2.73566e+08</w:t>
            </w:r>
          </w:p>
        </w:tc>
        <w:tc>
          <w:tcPr>
            <w:tcW w:type="dxa" w:w="665"/>
          </w:tcPr>
          <w:p>
            <w:r>
              <w:t>2.90591e+08</w:t>
            </w:r>
          </w:p>
        </w:tc>
      </w:tr>
      <w:tr>
        <w:tc>
          <w:tcPr>
            <w:tcW w:type="dxa" w:w="665"/>
          </w:tcPr>
          <w:p>
            <w:r>
              <w:t>여가서비스업</w:t>
            </w:r>
          </w:p>
        </w:tc>
        <w:tc>
          <w:tcPr>
            <w:tcW w:type="dxa" w:w="665"/>
          </w:tcPr>
          <w:p>
            <w:r>
              <w:t>1.64995e+07</w:t>
            </w:r>
          </w:p>
        </w:tc>
        <w:tc>
          <w:tcPr>
            <w:tcW w:type="dxa" w:w="665"/>
          </w:tcPr>
          <w:p>
            <w:r>
              <w:t>1.59999e+07</w:t>
            </w:r>
          </w:p>
        </w:tc>
        <w:tc>
          <w:tcPr>
            <w:tcW w:type="dxa" w:w="665"/>
          </w:tcPr>
          <w:p>
            <w:r>
              <w:t>1.48039e+07</w:t>
            </w:r>
          </w:p>
        </w:tc>
        <w:tc>
          <w:tcPr>
            <w:tcW w:type="dxa" w:w="665"/>
          </w:tcPr>
          <w:p>
            <w:r>
              <w:t>1.43229e+07</w:t>
            </w:r>
          </w:p>
        </w:tc>
        <w:tc>
          <w:tcPr>
            <w:tcW w:type="dxa" w:w="665"/>
          </w:tcPr>
          <w:p>
            <w:r>
              <w:t>1.67702e+07</w:t>
            </w:r>
          </w:p>
        </w:tc>
        <w:tc>
          <w:tcPr>
            <w:tcW w:type="dxa" w:w="665"/>
          </w:tcPr>
          <w:p>
            <w:r>
              <w:t>1.49322e+07</w:t>
            </w:r>
          </w:p>
        </w:tc>
        <w:tc>
          <w:tcPr>
            <w:tcW w:type="dxa" w:w="665"/>
          </w:tcPr>
          <w:p>
            <w:r>
              <w:t>1.45142e+07</w:t>
            </w:r>
          </w:p>
        </w:tc>
        <w:tc>
          <w:tcPr>
            <w:tcW w:type="dxa" w:w="665"/>
          </w:tcPr>
          <w:p>
            <w:r>
              <w:t>1.12033e+07</w:t>
            </w:r>
          </w:p>
        </w:tc>
        <w:tc>
          <w:tcPr>
            <w:tcW w:type="dxa" w:w="665"/>
          </w:tcPr>
          <w:p>
            <w:r>
              <w:t>1.11868e+07</w:t>
            </w:r>
          </w:p>
        </w:tc>
        <w:tc>
          <w:tcPr>
            <w:tcW w:type="dxa" w:w="665"/>
          </w:tcPr>
          <w:p>
            <w:r>
              <w:t>5.97373e+07</w:t>
            </w:r>
          </w:p>
        </w:tc>
        <w:tc>
          <w:tcPr>
            <w:tcW w:type="dxa" w:w="665"/>
          </w:tcPr>
          <w:p>
            <w:r>
              <w:t>6.83306e+07</w:t>
            </w:r>
          </w:p>
        </w:tc>
        <w:tc>
          <w:tcPr>
            <w:tcW w:type="dxa" w:w="665"/>
          </w:tcPr>
          <w:p>
            <w:r>
              <w:t>8.09344e+07</w:t>
            </w:r>
          </w:p>
        </w:tc>
      </w:tr>
      <w:tr>
        <w:tc>
          <w:tcPr>
            <w:tcW w:type="dxa" w:w="665"/>
          </w:tcPr>
          <w:p>
            <w:r>
              <w:t>여행업</w:t>
            </w:r>
          </w:p>
        </w:tc>
        <w:tc>
          <w:tcPr>
            <w:tcW w:type="dxa" w:w="665"/>
          </w:tcPr>
          <w:p>
            <w:r>
              <w:t>1.85406e+06</w:t>
            </w:r>
          </w:p>
        </w:tc>
        <w:tc>
          <w:tcPr>
            <w:tcW w:type="dxa" w:w="665"/>
          </w:tcPr>
          <w:p>
            <w:r>
              <w:t>1.50279e+06</w:t>
            </w:r>
          </w:p>
        </w:tc>
        <w:tc>
          <w:tcPr>
            <w:tcW w:type="dxa" w:w="665"/>
          </w:tcPr>
          <w:p>
            <w:r>
              <w:t>1.57868e+06</w:t>
            </w:r>
          </w:p>
        </w:tc>
        <w:tc>
          <w:tcPr>
            <w:tcW w:type="dxa" w:w="665"/>
          </w:tcPr>
          <w:p>
            <w:r>
              <w:t>1.93512e+06</w:t>
            </w:r>
          </w:p>
        </w:tc>
        <w:tc>
          <w:tcPr>
            <w:tcW w:type="dxa" w:w="665"/>
          </w:tcPr>
          <w:p>
            <w:r>
              <w:t>2.18609e+06</w:t>
            </w:r>
          </w:p>
        </w:tc>
        <w:tc>
          <w:tcPr>
            <w:tcW w:type="dxa" w:w="665"/>
          </w:tcPr>
          <w:p>
            <w:r>
              <w:t>1.58491e+06</w:t>
            </w:r>
          </w:p>
        </w:tc>
        <w:tc>
          <w:tcPr>
            <w:tcW w:type="dxa" w:w="665"/>
          </w:tcPr>
          <w:p>
            <w:r>
              <w:t>1.79647e+06</w:t>
            </w:r>
          </w:p>
        </w:tc>
        <w:tc>
          <w:tcPr>
            <w:tcW w:type="dxa" w:w="665"/>
          </w:tcPr>
          <w:p>
            <w:r>
              <w:t>2.17838e+06</w:t>
            </w:r>
          </w:p>
        </w:tc>
        <w:tc>
          <w:tcPr>
            <w:tcW w:type="dxa" w:w="665"/>
          </w:tcPr>
          <w:p>
            <w:r>
              <w:t>1.77156e+06</w:t>
            </w:r>
          </w:p>
        </w:tc>
        <w:tc>
          <w:tcPr>
            <w:tcW w:type="dxa" w:w="665"/>
          </w:tcPr>
          <w:p>
            <w:r>
              <w:t>2.2363e+06</w:t>
            </w:r>
          </w:p>
        </w:tc>
        <w:tc>
          <w:tcPr>
            <w:tcW w:type="dxa" w:w="665"/>
          </w:tcPr>
          <w:p>
            <w:r>
              <w:t>2.45382e+06</w:t>
            </w:r>
          </w:p>
        </w:tc>
        <w:tc>
          <w:tcPr>
            <w:tcW w:type="dxa" w:w="665"/>
          </w:tcPr>
          <w:p>
            <w:r>
              <w:t>2.51945e+06</w:t>
            </w:r>
          </w:p>
        </w:tc>
      </w:tr>
      <w:tr>
        <w:tc>
          <w:tcPr>
            <w:tcW w:type="dxa" w:w="665"/>
          </w:tcPr>
          <w:p>
            <w:r>
              <w:t>운송업</w:t>
            </w:r>
          </w:p>
        </w:tc>
        <w:tc>
          <w:tcPr>
            <w:tcW w:type="dxa" w:w="665"/>
          </w:tcPr>
          <w:p>
            <w:r>
              <w:t>1.11096e+08</w:t>
            </w:r>
          </w:p>
        </w:tc>
        <w:tc>
          <w:tcPr>
            <w:tcW w:type="dxa" w:w="665"/>
          </w:tcPr>
          <w:p>
            <w:r>
              <w:t>1.21184e+08</w:t>
            </w:r>
          </w:p>
        </w:tc>
        <w:tc>
          <w:tcPr>
            <w:tcW w:type="dxa" w:w="665"/>
          </w:tcPr>
          <w:p>
            <w:r>
              <w:t>1.25807e+08</w:t>
            </w:r>
          </w:p>
        </w:tc>
        <w:tc>
          <w:tcPr>
            <w:tcW w:type="dxa" w:w="665"/>
          </w:tcPr>
          <w:p>
            <w:r>
              <w:t>1.29053e+08</w:t>
            </w:r>
          </w:p>
        </w:tc>
        <w:tc>
          <w:tcPr>
            <w:tcW w:type="dxa" w:w="665"/>
          </w:tcPr>
          <w:p>
            <w:r>
              <w:t>1.28138e+08</w:t>
            </w:r>
          </w:p>
        </w:tc>
        <w:tc>
          <w:tcPr>
            <w:tcW w:type="dxa" w:w="665"/>
          </w:tcPr>
          <w:p>
            <w:r>
              <w:t>1.28362e+08</w:t>
            </w:r>
          </w:p>
        </w:tc>
        <w:tc>
          <w:tcPr>
            <w:tcW w:type="dxa" w:w="665"/>
          </w:tcPr>
          <w:p>
            <w:r>
              <w:t>1.15752e+08</w:t>
            </w:r>
          </w:p>
        </w:tc>
        <w:tc>
          <w:tcPr>
            <w:tcW w:type="dxa" w:w="665"/>
          </w:tcPr>
          <w:p>
            <w:r>
              <w:t>1.25345e+08</w:t>
            </w:r>
          </w:p>
        </w:tc>
        <w:tc>
          <w:tcPr>
            <w:tcW w:type="dxa" w:w="665"/>
          </w:tcPr>
          <w:p>
            <w:r>
              <w:t>1.09949e+08</w:t>
            </w:r>
          </w:p>
        </w:tc>
        <w:tc>
          <w:tcPr>
            <w:tcW w:type="dxa" w:w="665"/>
          </w:tcPr>
          <w:p>
            <w:r>
              <w:t>1.76293e+08</w:t>
            </w:r>
          </w:p>
        </w:tc>
        <w:tc>
          <w:tcPr>
            <w:tcW w:type="dxa" w:w="665"/>
          </w:tcPr>
          <w:p>
            <w:r>
              <w:t>1.55972e+08</w:t>
            </w:r>
          </w:p>
        </w:tc>
        <w:tc>
          <w:tcPr>
            <w:tcW w:type="dxa" w:w="665"/>
          </w:tcPr>
          <w:p>
            <w:r>
              <w:t>1.84651e+08</w:t>
            </w:r>
          </w:p>
        </w:tc>
      </w:tr>
      <w:tr>
        <w:tc>
          <w:tcPr>
            <w:tcW w:type="dxa" w:w="665"/>
          </w:tcPr>
          <w:p>
            <w:r>
              <w:t>의료웰니스업</w:t>
            </w:r>
          </w:p>
        </w:tc>
        <w:tc>
          <w:tcPr>
            <w:tcW w:type="dxa" w:w="665"/>
          </w:tcPr>
          <w:p>
            <w:r>
              <w:t>2.16097e+08</w:t>
            </w:r>
          </w:p>
        </w:tc>
        <w:tc>
          <w:tcPr>
            <w:tcW w:type="dxa" w:w="665"/>
          </w:tcPr>
          <w:p>
            <w:r>
              <w:t>1.99854e+08</w:t>
            </w:r>
          </w:p>
        </w:tc>
        <w:tc>
          <w:tcPr>
            <w:tcW w:type="dxa" w:w="665"/>
          </w:tcPr>
          <w:p>
            <w:r>
              <w:t>1.90086e+08</w:t>
            </w:r>
          </w:p>
        </w:tc>
        <w:tc>
          <w:tcPr>
            <w:tcW w:type="dxa" w:w="665"/>
          </w:tcPr>
          <w:p>
            <w:r>
              <w:t>2.43941e+08</w:t>
            </w:r>
          </w:p>
        </w:tc>
        <w:tc>
          <w:tcPr>
            <w:tcW w:type="dxa" w:w="665"/>
          </w:tcPr>
          <w:p>
            <w:r>
              <w:t>2.42217e+08</w:t>
            </w:r>
          </w:p>
        </w:tc>
        <w:tc>
          <w:tcPr>
            <w:tcW w:type="dxa" w:w="665"/>
          </w:tcPr>
          <w:p>
            <w:r>
              <w:t>2.78655e+08</w:t>
            </w:r>
          </w:p>
        </w:tc>
        <w:tc>
          <w:tcPr>
            <w:tcW w:type="dxa" w:w="665"/>
          </w:tcPr>
          <w:p>
            <w:r>
              <w:t>2.86467e+08</w:t>
            </w:r>
          </w:p>
        </w:tc>
        <w:tc>
          <w:tcPr>
            <w:tcW w:type="dxa" w:w="665"/>
          </w:tcPr>
          <w:p>
            <w:r>
              <w:t>1.89327e+08</w:t>
            </w:r>
          </w:p>
        </w:tc>
        <w:tc>
          <w:tcPr>
            <w:tcW w:type="dxa" w:w="665"/>
          </w:tcPr>
          <w:p>
            <w:r>
              <w:t>1.62437e+08</w:t>
            </w:r>
          </w:p>
        </w:tc>
        <w:tc>
          <w:tcPr>
            <w:tcW w:type="dxa" w:w="665"/>
          </w:tcPr>
          <w:p>
            <w:r>
              <w:t>2.94323e+08</w:t>
            </w:r>
          </w:p>
        </w:tc>
        <w:tc>
          <w:tcPr>
            <w:tcW w:type="dxa" w:w="665"/>
          </w:tcPr>
          <w:p>
            <w:r>
              <w:t>3.56145e+08</w:t>
            </w:r>
          </w:p>
        </w:tc>
        <w:tc>
          <w:tcPr>
            <w:tcW w:type="dxa" w:w="665"/>
          </w:tcPr>
          <w:p>
            <w:r>
              <w:t>3.59339e+08</w:t>
            </w:r>
          </w:p>
        </w:tc>
      </w:tr>
    </w:tbl>
    <w:p>
      <w:r/>
    </w:p>
    <w:p>
      <w:r/>
      <w:r>
        <w:rPr>
          <w:b/>
        </w:rPr>
        <w:t>시각화 해석 (업종-시간 2차원 히트맵)</w:t>
      </w:r>
      <w:r>
        <w:t>: 세로축은 업종, 가로축은 연월로 설정하여 소비 규모를 색상의 짙고 옅음으로 표현한 히트맵입니다. 우측 하단의 2026년 3월~5월 구간에서 쇼핑업, 숙박업, 의료웰니스업의 색상이 가장 짙게 칠해져 있어, 해당 봄 시기에 주요 핵심 산업군을 중심으로 기록적인 매출 상승(성수기 효과)이 일어났음을 직관적으로 알 수 있습니다.</w:t>
      </w:r>
      <w:r/>
    </w:p>
    <w:p>
      <w:pPr>
        <w:pStyle w:val="Heading3"/>
      </w:pPr>
      <w:r>
        <w:t>3.9 범주형 데이터(업종) 빈도 분포 (일변량)</w:t>
      </w:r>
      <w:r/>
    </w:p>
    <w:p>
      <w:r/>
      <w:r/>
    </w:p>
    <w:p>
      <w:r/>
    </w:p>
    <w:p>
      <w:r>
        <w:t>&lt;image: wHfk1xS7O5b7gAAAABJRU5ErkJggg==&gt;</w:t>
      </w:r>
    </w:p>
    <w:p>
      <w:r/>
      <w:r>
        <w:rPr>
          <w:b/>
        </w:rPr>
        <w:t>빈도표</w:t>
      </w:r>
      <w:r/>
    </w:p>
    <w:tbl>
      <w:tblPr>
        <w:tblW w:type="auto" w:w="0"/>
        <w:tblLook w:firstColumn="1" w:firstRow="1" w:lastColumn="0" w:lastRow="0" w:noHBand="0" w:noVBand="1" w:val="04A0"/>
      </w:tblPr>
      <w:tblGrid>
        <w:gridCol w:w="4320"/>
        <w:gridCol w:w="4320"/>
      </w:tblGrid>
      <w:tr>
        <w:tc>
          <w:tcPr>
            <w:tcW w:type="dxa" w:w="4320"/>
          </w:tcPr>
          <w:p>
            <w:r>
              <w:rPr>
                <w:b/>
              </w:rPr>
              <w:t>업종별 구분</w:t>
            </w:r>
          </w:p>
        </w:tc>
        <w:tc>
          <w:tcPr>
            <w:tcW w:type="dxa" w:w="4320"/>
          </w:tcPr>
          <w:p>
            <w:r>
              <w:rPr>
                <w:b/>
              </w:rPr>
              <w:t>빈도</w:t>
            </w:r>
          </w:p>
        </w:tc>
      </w:tr>
      <w:tr>
        <w:tc>
          <w:tcPr>
            <w:tcW w:type="dxa" w:w="4320"/>
          </w:tcPr>
          <w:p>
            <w:r>
              <w:t>운송업</w:t>
            </w:r>
          </w:p>
        </w:tc>
        <w:tc>
          <w:tcPr>
            <w:tcW w:type="dxa" w:w="4320"/>
          </w:tcPr>
          <w:p>
            <w:r>
              <w:t>12</w:t>
            </w:r>
          </w:p>
        </w:tc>
      </w:tr>
      <w:tr>
        <w:tc>
          <w:tcPr>
            <w:tcW w:type="dxa" w:w="4320"/>
          </w:tcPr>
          <w:p>
            <w:r>
              <w:t>숙박업</w:t>
            </w:r>
          </w:p>
        </w:tc>
        <w:tc>
          <w:tcPr>
            <w:tcW w:type="dxa" w:w="4320"/>
          </w:tcPr>
          <w:p>
            <w:r>
              <w:t>12</w:t>
            </w:r>
          </w:p>
        </w:tc>
      </w:tr>
      <w:tr>
        <w:tc>
          <w:tcPr>
            <w:tcW w:type="dxa" w:w="4320"/>
          </w:tcPr>
          <w:p>
            <w:r>
              <w:t>쇼핑업</w:t>
            </w:r>
          </w:p>
        </w:tc>
        <w:tc>
          <w:tcPr>
            <w:tcW w:type="dxa" w:w="4320"/>
          </w:tcPr>
          <w:p>
            <w:r>
              <w:t>12</w:t>
            </w:r>
          </w:p>
        </w:tc>
      </w:tr>
      <w:tr>
        <w:tc>
          <w:tcPr>
            <w:tcW w:type="dxa" w:w="4320"/>
          </w:tcPr>
          <w:p>
            <w:r>
              <w:t>여가서비스업</w:t>
            </w:r>
          </w:p>
        </w:tc>
        <w:tc>
          <w:tcPr>
            <w:tcW w:type="dxa" w:w="4320"/>
          </w:tcPr>
          <w:p>
            <w:r>
              <w:t>12</w:t>
            </w:r>
          </w:p>
        </w:tc>
      </w:tr>
      <w:tr>
        <w:tc>
          <w:tcPr>
            <w:tcW w:type="dxa" w:w="4320"/>
          </w:tcPr>
          <w:p>
            <w:r>
              <w:t>의료웰니스업</w:t>
            </w:r>
          </w:p>
        </w:tc>
        <w:tc>
          <w:tcPr>
            <w:tcW w:type="dxa" w:w="4320"/>
          </w:tcPr>
          <w:p>
            <w:r>
              <w:t>12</w:t>
            </w:r>
          </w:p>
        </w:tc>
      </w:tr>
      <w:tr>
        <w:tc>
          <w:tcPr>
            <w:tcW w:type="dxa" w:w="4320"/>
          </w:tcPr>
          <w:p>
            <w:r>
              <w:t>여행업</w:t>
            </w:r>
          </w:p>
        </w:tc>
        <w:tc>
          <w:tcPr>
            <w:tcW w:type="dxa" w:w="4320"/>
          </w:tcPr>
          <w:p>
            <w:r>
              <w:t>12</w:t>
            </w:r>
          </w:p>
        </w:tc>
      </w:tr>
      <w:tr>
        <w:tc>
          <w:tcPr>
            <w:tcW w:type="dxa" w:w="4320"/>
          </w:tcPr>
          <w:p>
            <w:r>
              <w:t>식음료업</w:t>
            </w:r>
          </w:p>
        </w:tc>
        <w:tc>
          <w:tcPr>
            <w:tcW w:type="dxa" w:w="4320"/>
          </w:tcPr>
          <w:p>
            <w:r>
              <w:t>12</w:t>
            </w:r>
          </w:p>
        </w:tc>
      </w:tr>
    </w:tbl>
    <w:p>
      <w:r/>
    </w:p>
    <w:p>
      <w:r/>
      <w:r>
        <w:rPr>
          <w:b/>
        </w:rPr>
        <w:t>시각화 해석 (범주 빈도수 분석)</w:t>
      </w:r>
      <w:r>
        <w:t>: 데이터셋에 수집된 세부 업종별 데이터 빈도수를 세어 나타낸 막대그래프입니다. 7개 세부 업종 모두 정확히 12건(12개월 치)씩 고르게 기록되어 누락된 월 없이 데이터 수집이 아주 균형 잡힌 형태로 잘 이루어졌음을 증명하는 데이터 품질 및 완전성 확인 목적의 분석입니다.</w:t>
      </w:r>
      <w:r/>
    </w:p>
    <w:p>
      <w:pPr>
        <w:pStyle w:val="Heading3"/>
      </w:pPr>
      <w:r>
        <w:t>3.10 텍스트 데이터 TF-IDF 분석: 국가명 상위 키워드</w:t>
      </w:r>
      <w:r/>
    </w:p>
    <w:p>
      <w:r/>
      <w:r/>
    </w:p>
    <w:p>
      <w:r/>
    </w:p>
    <w:p>
      <w:r>
        <w:t>&lt;image: HwUILmw2YkjJAAAAAElFTkSuQmCC&gt;</w:t>
      </w:r>
    </w:p>
    <w:p>
      <w:r/>
      <w:r>
        <w:rPr>
          <w:b/>
        </w:rPr>
        <w:t>TF-IDF 키워드 상위 테이블</w:t>
      </w:r>
      <w:r/>
    </w:p>
    <w:tbl>
      <w:tblPr>
        <w:tblW w:type="auto" w:w="0"/>
        <w:tblLook w:firstColumn="1" w:firstRow="1" w:lastColumn="0" w:lastRow="0" w:noHBand="0" w:noVBand="1" w:val="04A0"/>
      </w:tblPr>
      <w:tblGrid>
        <w:gridCol w:w="4320"/>
        <w:gridCol w:w="4320"/>
      </w:tblGrid>
      <w:tr>
        <w:tc>
          <w:tcPr>
            <w:tcW w:type="dxa" w:w="4320"/>
          </w:tcPr>
          <w:p>
            <w:r>
              <w:rPr>
                <w:b/>
              </w:rPr>
              <w:t>키워드</w:t>
            </w:r>
          </w:p>
        </w:tc>
        <w:tc>
          <w:tcPr>
            <w:tcW w:type="dxa" w:w="4320"/>
          </w:tcPr>
          <w:p>
            <w:r>
              <w:rPr>
                <w:b/>
              </w:rPr>
              <w:t>TF-IDF 합계</w:t>
            </w:r>
          </w:p>
        </w:tc>
      </w:tr>
      <w:tr>
        <w:tc>
          <w:tcPr>
            <w:tcW w:type="dxa" w:w="4320"/>
          </w:tcPr>
          <w:p>
            <w:r>
              <w:t>기타</w:t>
            </w:r>
          </w:p>
        </w:tc>
        <w:tc>
          <w:tcPr>
            <w:tcW w:type="dxa" w:w="4320"/>
          </w:tcPr>
          <w:p>
            <w:r>
              <w:t>1</w:t>
            </w:r>
          </w:p>
        </w:tc>
      </w:tr>
      <w:tr>
        <w:tc>
          <w:tcPr>
            <w:tcW w:type="dxa" w:w="4320"/>
          </w:tcPr>
          <w:p>
            <w:r>
              <w:t>네덜란드</w:t>
            </w:r>
          </w:p>
        </w:tc>
        <w:tc>
          <w:tcPr>
            <w:tcW w:type="dxa" w:w="4320"/>
          </w:tcPr>
          <w:p>
            <w:r>
              <w:t>1</w:t>
            </w:r>
          </w:p>
        </w:tc>
      </w:tr>
      <w:tr>
        <w:tc>
          <w:tcPr>
            <w:tcW w:type="dxa" w:w="4320"/>
          </w:tcPr>
          <w:p>
            <w:r>
              <w:t>노르웨이</w:t>
            </w:r>
          </w:p>
        </w:tc>
        <w:tc>
          <w:tcPr>
            <w:tcW w:type="dxa" w:w="4320"/>
          </w:tcPr>
          <w:p>
            <w:r>
              <w:t>1</w:t>
            </w:r>
          </w:p>
        </w:tc>
      </w:tr>
      <w:tr>
        <w:tc>
          <w:tcPr>
            <w:tcW w:type="dxa" w:w="4320"/>
          </w:tcPr>
          <w:p>
            <w:r>
              <w:t>뉴질랜드</w:t>
            </w:r>
          </w:p>
        </w:tc>
        <w:tc>
          <w:tcPr>
            <w:tcW w:type="dxa" w:w="4320"/>
          </w:tcPr>
          <w:p>
            <w:r>
              <w:t>1</w:t>
            </w:r>
          </w:p>
        </w:tc>
      </w:tr>
      <w:tr>
        <w:tc>
          <w:tcPr>
            <w:tcW w:type="dxa" w:w="4320"/>
          </w:tcPr>
          <w:p>
            <w:r>
              <w:t>대만</w:t>
            </w:r>
          </w:p>
        </w:tc>
        <w:tc>
          <w:tcPr>
            <w:tcW w:type="dxa" w:w="4320"/>
          </w:tcPr>
          <w:p>
            <w:r>
              <w:t>1</w:t>
            </w:r>
          </w:p>
        </w:tc>
      </w:tr>
      <w:tr>
        <w:tc>
          <w:tcPr>
            <w:tcW w:type="dxa" w:w="4320"/>
          </w:tcPr>
          <w:p>
            <w:r>
              <w:t>독일</w:t>
            </w:r>
          </w:p>
        </w:tc>
        <w:tc>
          <w:tcPr>
            <w:tcW w:type="dxa" w:w="4320"/>
          </w:tcPr>
          <w:p>
            <w:r>
              <w:t>1</w:t>
            </w:r>
          </w:p>
        </w:tc>
      </w:tr>
      <w:tr>
        <w:tc>
          <w:tcPr>
            <w:tcW w:type="dxa" w:w="4320"/>
          </w:tcPr>
          <w:p>
            <w:r>
              <w:t>러시아</w:t>
            </w:r>
          </w:p>
        </w:tc>
        <w:tc>
          <w:tcPr>
            <w:tcW w:type="dxa" w:w="4320"/>
          </w:tcPr>
          <w:p>
            <w:r>
              <w:t>1</w:t>
            </w:r>
          </w:p>
        </w:tc>
      </w:tr>
      <w:tr>
        <w:tc>
          <w:tcPr>
            <w:tcW w:type="dxa" w:w="4320"/>
          </w:tcPr>
          <w:p>
            <w:r>
              <w:t>리투아니아</w:t>
            </w:r>
          </w:p>
        </w:tc>
        <w:tc>
          <w:tcPr>
            <w:tcW w:type="dxa" w:w="4320"/>
          </w:tcPr>
          <w:p>
            <w:r>
              <w:t>1</w:t>
            </w:r>
          </w:p>
        </w:tc>
      </w:tr>
      <w:tr>
        <w:tc>
          <w:tcPr>
            <w:tcW w:type="dxa" w:w="4320"/>
          </w:tcPr>
          <w:p>
            <w:r>
              <w:t>말레이시아</w:t>
            </w:r>
          </w:p>
        </w:tc>
        <w:tc>
          <w:tcPr>
            <w:tcW w:type="dxa" w:w="4320"/>
          </w:tcPr>
          <w:p>
            <w:r>
              <w:t>1</w:t>
            </w:r>
          </w:p>
        </w:tc>
      </w:tr>
      <w:tr>
        <w:tc>
          <w:tcPr>
            <w:tcW w:type="dxa" w:w="4320"/>
          </w:tcPr>
          <w:p>
            <w:r>
              <w:t>멕시코</w:t>
            </w:r>
          </w:p>
        </w:tc>
        <w:tc>
          <w:tcPr>
            <w:tcW w:type="dxa" w:w="4320"/>
          </w:tcPr>
          <w:p>
            <w:r>
              <w:t>1</w:t>
            </w:r>
          </w:p>
        </w:tc>
      </w:tr>
      <w:tr>
        <w:tc>
          <w:tcPr>
            <w:tcW w:type="dxa" w:w="4320"/>
          </w:tcPr>
          <w:p>
            <w:r>
              <w:t>몽골</w:t>
            </w:r>
          </w:p>
        </w:tc>
        <w:tc>
          <w:tcPr>
            <w:tcW w:type="dxa" w:w="4320"/>
          </w:tcPr>
          <w:p>
            <w:r>
              <w:t>1</w:t>
            </w:r>
          </w:p>
        </w:tc>
      </w:tr>
      <w:tr>
        <w:tc>
          <w:tcPr>
            <w:tcW w:type="dxa" w:w="4320"/>
          </w:tcPr>
          <w:p>
            <w:r>
              <w:t>미국</w:t>
            </w:r>
          </w:p>
        </w:tc>
        <w:tc>
          <w:tcPr>
            <w:tcW w:type="dxa" w:w="4320"/>
          </w:tcPr>
          <w:p>
            <w:r>
              <w:t>1</w:t>
            </w:r>
          </w:p>
        </w:tc>
      </w:tr>
      <w:tr>
        <w:tc>
          <w:tcPr>
            <w:tcW w:type="dxa" w:w="4320"/>
          </w:tcPr>
          <w:p>
            <w:r>
              <w:t>베트남</w:t>
            </w:r>
          </w:p>
        </w:tc>
        <w:tc>
          <w:tcPr>
            <w:tcW w:type="dxa" w:w="4320"/>
          </w:tcPr>
          <w:p>
            <w:r>
              <w:t>1</w:t>
            </w:r>
          </w:p>
        </w:tc>
      </w:tr>
      <w:tr>
        <w:tc>
          <w:tcPr>
            <w:tcW w:type="dxa" w:w="4320"/>
          </w:tcPr>
          <w:p>
            <w:r>
              <w:t>벨기에</w:t>
            </w:r>
          </w:p>
        </w:tc>
        <w:tc>
          <w:tcPr>
            <w:tcW w:type="dxa" w:w="4320"/>
          </w:tcPr>
          <w:p>
            <w:r>
              <w:t>1</w:t>
            </w:r>
          </w:p>
        </w:tc>
      </w:tr>
      <w:tr>
        <w:tc>
          <w:tcPr>
            <w:tcW w:type="dxa" w:w="4320"/>
          </w:tcPr>
          <w:p>
            <w:r>
              <w:t>사우디아라비아</w:t>
            </w:r>
          </w:p>
        </w:tc>
        <w:tc>
          <w:tcPr>
            <w:tcW w:type="dxa" w:w="4320"/>
          </w:tcPr>
          <w:p>
            <w:r>
              <w:t>1</w:t>
            </w:r>
          </w:p>
        </w:tc>
      </w:tr>
      <w:tr>
        <w:tc>
          <w:tcPr>
            <w:tcW w:type="dxa" w:w="4320"/>
          </w:tcPr>
          <w:p>
            <w:r>
              <w:t>스위스</w:t>
            </w:r>
          </w:p>
        </w:tc>
        <w:tc>
          <w:tcPr>
            <w:tcW w:type="dxa" w:w="4320"/>
          </w:tcPr>
          <w:p>
            <w:r>
              <w:t>1</w:t>
            </w:r>
          </w:p>
        </w:tc>
      </w:tr>
      <w:tr>
        <w:tc>
          <w:tcPr>
            <w:tcW w:type="dxa" w:w="4320"/>
          </w:tcPr>
          <w:p>
            <w:r>
              <w:t>스페인</w:t>
            </w:r>
          </w:p>
        </w:tc>
        <w:tc>
          <w:tcPr>
            <w:tcW w:type="dxa" w:w="4320"/>
          </w:tcPr>
          <w:p>
            <w:r>
              <w:t>1</w:t>
            </w:r>
          </w:p>
        </w:tc>
      </w:tr>
      <w:tr>
        <w:tc>
          <w:tcPr>
            <w:tcW w:type="dxa" w:w="4320"/>
          </w:tcPr>
          <w:p>
            <w:r>
              <w:t>싱가포르</w:t>
            </w:r>
          </w:p>
        </w:tc>
        <w:tc>
          <w:tcPr>
            <w:tcW w:type="dxa" w:w="4320"/>
          </w:tcPr>
          <w:p>
            <w:r>
              <w:t>1</w:t>
            </w:r>
          </w:p>
        </w:tc>
      </w:tr>
      <w:tr>
        <w:tc>
          <w:tcPr>
            <w:tcW w:type="dxa" w:w="4320"/>
          </w:tcPr>
          <w:p>
            <w:r>
              <w:t>아랍에미리트</w:t>
            </w:r>
          </w:p>
        </w:tc>
        <w:tc>
          <w:tcPr>
            <w:tcW w:type="dxa" w:w="4320"/>
          </w:tcPr>
          <w:p>
            <w:r>
              <w:t>1</w:t>
            </w:r>
          </w:p>
        </w:tc>
      </w:tr>
      <w:tr>
        <w:tc>
          <w:tcPr>
            <w:tcW w:type="dxa" w:w="4320"/>
          </w:tcPr>
          <w:p>
            <w:r>
              <w:t>아일랜드</w:t>
            </w:r>
          </w:p>
        </w:tc>
        <w:tc>
          <w:tcPr>
            <w:tcW w:type="dxa" w:w="4320"/>
          </w:tcPr>
          <w:p>
            <w:r>
              <w:t>1</w:t>
            </w:r>
          </w:p>
        </w:tc>
      </w:tr>
      <w:tr>
        <w:tc>
          <w:tcPr>
            <w:tcW w:type="dxa" w:w="4320"/>
          </w:tcPr>
          <w:p>
            <w:r>
              <w:t>영국</w:t>
            </w:r>
          </w:p>
        </w:tc>
        <w:tc>
          <w:tcPr>
            <w:tcW w:type="dxa" w:w="4320"/>
          </w:tcPr>
          <w:p>
            <w:r>
              <w:t>1</w:t>
            </w:r>
          </w:p>
        </w:tc>
      </w:tr>
      <w:tr>
        <w:tc>
          <w:tcPr>
            <w:tcW w:type="dxa" w:w="4320"/>
          </w:tcPr>
          <w:p>
            <w:r>
              <w:t>이탈리아</w:t>
            </w:r>
          </w:p>
        </w:tc>
        <w:tc>
          <w:tcPr>
            <w:tcW w:type="dxa" w:w="4320"/>
          </w:tcPr>
          <w:p>
            <w:r>
              <w:t>1</w:t>
            </w:r>
          </w:p>
        </w:tc>
      </w:tr>
      <w:tr>
        <w:tc>
          <w:tcPr>
            <w:tcW w:type="dxa" w:w="4320"/>
          </w:tcPr>
          <w:p>
            <w:r>
              <w:t>인도</w:t>
            </w:r>
          </w:p>
        </w:tc>
        <w:tc>
          <w:tcPr>
            <w:tcW w:type="dxa" w:w="4320"/>
          </w:tcPr>
          <w:p>
            <w:r>
              <w:t>1</w:t>
            </w:r>
          </w:p>
        </w:tc>
      </w:tr>
      <w:tr>
        <w:tc>
          <w:tcPr>
            <w:tcW w:type="dxa" w:w="4320"/>
          </w:tcPr>
          <w:p>
            <w:r>
              <w:t>인도네시아</w:t>
            </w:r>
          </w:p>
        </w:tc>
        <w:tc>
          <w:tcPr>
            <w:tcW w:type="dxa" w:w="4320"/>
          </w:tcPr>
          <w:p>
            <w:r>
              <w:t>1</w:t>
            </w:r>
          </w:p>
        </w:tc>
      </w:tr>
      <w:tr>
        <w:tc>
          <w:tcPr>
            <w:tcW w:type="dxa" w:w="4320"/>
          </w:tcPr>
          <w:p>
            <w:r>
              <w:t>일본</w:t>
            </w:r>
          </w:p>
        </w:tc>
        <w:tc>
          <w:tcPr>
            <w:tcW w:type="dxa" w:w="4320"/>
          </w:tcPr>
          <w:p>
            <w:r>
              <w:t>1</w:t>
            </w:r>
          </w:p>
        </w:tc>
      </w:tr>
      <w:tr>
        <w:tc>
          <w:tcPr>
            <w:tcW w:type="dxa" w:w="4320"/>
          </w:tcPr>
          <w:p>
            <w:r>
              <w:t>중국</w:t>
            </w:r>
          </w:p>
        </w:tc>
        <w:tc>
          <w:tcPr>
            <w:tcW w:type="dxa" w:w="4320"/>
          </w:tcPr>
          <w:p>
            <w:r>
              <w:t>1</w:t>
            </w:r>
          </w:p>
        </w:tc>
      </w:tr>
      <w:tr>
        <w:tc>
          <w:tcPr>
            <w:tcW w:type="dxa" w:w="4320"/>
          </w:tcPr>
          <w:p>
            <w:r>
              <w:t>카자흐스탄</w:t>
            </w:r>
          </w:p>
        </w:tc>
        <w:tc>
          <w:tcPr>
            <w:tcW w:type="dxa" w:w="4320"/>
          </w:tcPr>
          <w:p>
            <w:r>
              <w:t>1</w:t>
            </w:r>
          </w:p>
        </w:tc>
      </w:tr>
      <w:tr>
        <w:tc>
          <w:tcPr>
            <w:tcW w:type="dxa" w:w="4320"/>
          </w:tcPr>
          <w:p>
            <w:r>
              <w:t>캐나다</w:t>
            </w:r>
          </w:p>
        </w:tc>
        <w:tc>
          <w:tcPr>
            <w:tcW w:type="dxa" w:w="4320"/>
          </w:tcPr>
          <w:p>
            <w:r>
              <w:t>1</w:t>
            </w:r>
          </w:p>
        </w:tc>
      </w:tr>
      <w:tr>
        <w:tc>
          <w:tcPr>
            <w:tcW w:type="dxa" w:w="4320"/>
          </w:tcPr>
          <w:p>
            <w:r>
              <w:t>태국</w:t>
            </w:r>
          </w:p>
        </w:tc>
        <w:tc>
          <w:tcPr>
            <w:tcW w:type="dxa" w:w="4320"/>
          </w:tcPr>
          <w:p>
            <w:r>
              <w:t>1</w:t>
            </w:r>
          </w:p>
        </w:tc>
      </w:tr>
      <w:tr>
        <w:tc>
          <w:tcPr>
            <w:tcW w:type="dxa" w:w="4320"/>
          </w:tcPr>
          <w:p>
            <w:r>
              <w:t>튀르키예</w:t>
            </w:r>
          </w:p>
        </w:tc>
        <w:tc>
          <w:tcPr>
            <w:tcW w:type="dxa" w:w="4320"/>
          </w:tcPr>
          <w:p>
            <w:r>
              <w:t>1</w:t>
            </w:r>
          </w:p>
        </w:tc>
      </w:tr>
    </w:tbl>
    <w:p>
      <w:r/>
    </w:p>
    <w:p>
      <w:r/>
      <w:r>
        <w:rPr>
          <w:b/>
        </w:rPr>
        <w:t>시각화 해석 (텍스트 키워드 빈도/중요도 분석)</w:t>
      </w:r>
      <w:r>
        <w:t>: 국가명을 대상으로 TF-IDF 알고리즘을 적용하여 상위 키워드 30개의 텍스트 마이닝 중요도를 나타낸 수평 막대그래프입니다. 분석 대상인 국가명 자체가 띄어쓰기가 없는 단일 고유 명사이므로 모든 국가가 고른 빈도 및 중요도(합계 1.0)를 지닌 것으로 산출되었으며, 이는 각 국가 범주가 치우침 없이 고르게 식별되었음을 텍스트 데이터 관점에서 대변합니다.</w:t>
      </w:r>
      <w:r/>
    </w:p>
    <w:p>
      <w:pPr>
        <w:pStyle w:val="Heading3"/>
      </w:pPr>
      <w:r>
        <w:t>3.11 전체 국가별 소비 비율 수평 막대그래프 (이변량)</w:t>
      </w:r>
      <w:r/>
    </w:p>
    <w:p>
      <w:r/>
      <w:r/>
    </w:p>
    <w:p>
      <w:r/>
    </w:p>
    <w:p>
      <w:r>
        <w:t>&lt;image: 8Bcb88kLtPezwAAAAASUVORK5CYII=&gt;</w:t>
      </w:r>
    </w:p>
    <w:p>
      <w:r/>
      <w:r>
        <w:rPr>
          <w:b/>
        </w:rPr>
        <w:t>전체 국가별 소비비율 데이터</w:t>
      </w:r>
      <w:r/>
    </w:p>
    <w:tbl>
      <w:tblPr>
        <w:tblW w:type="auto" w:w="0"/>
        <w:tblLook w:firstColumn="1" w:firstRow="1" w:lastColumn="0" w:lastRow="0" w:noHBand="0" w:noVBand="1" w:val="04A0"/>
      </w:tblPr>
      <w:tblGrid>
        <w:gridCol w:w="4320"/>
        <w:gridCol w:w="4320"/>
      </w:tblGrid>
      <w:tr>
        <w:tc>
          <w:tcPr>
            <w:tcW w:type="dxa" w:w="4320"/>
          </w:tcPr>
          <w:p>
            <w:r>
              <w:rPr>
                <w:b/>
              </w:rPr>
              <w:t>국가</w:t>
            </w:r>
          </w:p>
        </w:tc>
        <w:tc>
          <w:tcPr>
            <w:tcW w:type="dxa" w:w="4320"/>
          </w:tcPr>
          <w:p>
            <w:r>
              <w:rPr>
                <w:b/>
              </w:rPr>
              <w:t>소비 비율</w:t>
            </w:r>
          </w:p>
        </w:tc>
      </w:tr>
      <w:tr>
        <w:tc>
          <w:tcPr>
            <w:tcW w:type="dxa" w:w="4320"/>
          </w:tcPr>
          <w:p>
            <w:r>
              <w:t>러시아</w:t>
            </w:r>
          </w:p>
        </w:tc>
        <w:tc>
          <w:tcPr>
            <w:tcW w:type="dxa" w:w="4320"/>
          </w:tcPr>
          <w:p>
            <w:r>
              <w:t>0</w:t>
            </w:r>
          </w:p>
        </w:tc>
      </w:tr>
      <w:tr>
        <w:tc>
          <w:tcPr>
            <w:tcW w:type="dxa" w:w="4320"/>
          </w:tcPr>
          <w:p>
            <w:r>
              <w:t>노르웨이</w:t>
            </w:r>
          </w:p>
        </w:tc>
        <w:tc>
          <w:tcPr>
            <w:tcW w:type="dxa" w:w="4320"/>
          </w:tcPr>
          <w:p>
            <w:r>
              <w:t>0.1</w:t>
            </w:r>
          </w:p>
        </w:tc>
      </w:tr>
      <w:tr>
        <w:tc>
          <w:tcPr>
            <w:tcW w:type="dxa" w:w="4320"/>
          </w:tcPr>
          <w:p>
            <w:r>
              <w:t>뉴질랜드</w:t>
            </w:r>
          </w:p>
        </w:tc>
        <w:tc>
          <w:tcPr>
            <w:tcW w:type="dxa" w:w="4320"/>
          </w:tcPr>
          <w:p>
            <w:r>
              <w:t>0.2</w:t>
            </w:r>
          </w:p>
        </w:tc>
      </w:tr>
      <w:tr>
        <w:tc>
          <w:tcPr>
            <w:tcW w:type="dxa" w:w="4320"/>
          </w:tcPr>
          <w:p>
            <w:r>
              <w:t>벨기에</w:t>
            </w:r>
          </w:p>
        </w:tc>
        <w:tc>
          <w:tcPr>
            <w:tcW w:type="dxa" w:w="4320"/>
          </w:tcPr>
          <w:p>
            <w:r>
              <w:t>0.2</w:t>
            </w:r>
          </w:p>
        </w:tc>
      </w:tr>
      <w:tr>
        <w:tc>
          <w:tcPr>
            <w:tcW w:type="dxa" w:w="4320"/>
          </w:tcPr>
          <w:p>
            <w:r>
              <w:t>스페인</w:t>
            </w:r>
          </w:p>
        </w:tc>
        <w:tc>
          <w:tcPr>
            <w:tcW w:type="dxa" w:w="4320"/>
          </w:tcPr>
          <w:p>
            <w:r>
              <w:t>0.2</w:t>
            </w:r>
          </w:p>
        </w:tc>
      </w:tr>
      <w:tr>
        <w:tc>
          <w:tcPr>
            <w:tcW w:type="dxa" w:w="4320"/>
          </w:tcPr>
          <w:p>
            <w:r>
              <w:t>사우디아라비아</w:t>
            </w:r>
          </w:p>
        </w:tc>
        <w:tc>
          <w:tcPr>
            <w:tcW w:type="dxa" w:w="4320"/>
          </w:tcPr>
          <w:p>
            <w:r>
              <w:t>0.3</w:t>
            </w:r>
          </w:p>
        </w:tc>
      </w:tr>
      <w:tr>
        <w:tc>
          <w:tcPr>
            <w:tcW w:type="dxa" w:w="4320"/>
          </w:tcPr>
          <w:p>
            <w:r>
              <w:t>네덜란드</w:t>
            </w:r>
          </w:p>
        </w:tc>
        <w:tc>
          <w:tcPr>
            <w:tcW w:type="dxa" w:w="4320"/>
          </w:tcPr>
          <w:p>
            <w:r>
              <w:t>0.3</w:t>
            </w:r>
          </w:p>
        </w:tc>
      </w:tr>
      <w:tr>
        <w:tc>
          <w:tcPr>
            <w:tcW w:type="dxa" w:w="4320"/>
          </w:tcPr>
          <w:p>
            <w:r>
              <w:t>스위스</w:t>
            </w:r>
          </w:p>
        </w:tc>
        <w:tc>
          <w:tcPr>
            <w:tcW w:type="dxa" w:w="4320"/>
          </w:tcPr>
          <w:p>
            <w:r>
              <w:t>0.3</w:t>
            </w:r>
          </w:p>
        </w:tc>
      </w:tr>
      <w:tr>
        <w:tc>
          <w:tcPr>
            <w:tcW w:type="dxa" w:w="4320"/>
          </w:tcPr>
          <w:p>
            <w:r>
              <w:t>이탈리아</w:t>
            </w:r>
          </w:p>
        </w:tc>
        <w:tc>
          <w:tcPr>
            <w:tcW w:type="dxa" w:w="4320"/>
          </w:tcPr>
          <w:p>
            <w:r>
              <w:t>0.3</w:t>
            </w:r>
          </w:p>
        </w:tc>
      </w:tr>
      <w:tr>
        <w:tc>
          <w:tcPr>
            <w:tcW w:type="dxa" w:w="4320"/>
          </w:tcPr>
          <w:p>
            <w:r>
              <w:t>튀르키예</w:t>
            </w:r>
          </w:p>
        </w:tc>
        <w:tc>
          <w:tcPr>
            <w:tcW w:type="dxa" w:w="4320"/>
          </w:tcPr>
          <w:p>
            <w:r>
              <w:t>0.3</w:t>
            </w:r>
          </w:p>
        </w:tc>
      </w:tr>
      <w:tr>
        <w:tc>
          <w:tcPr>
            <w:tcW w:type="dxa" w:w="4320"/>
          </w:tcPr>
          <w:p>
            <w:r>
              <w:t>인도</w:t>
            </w:r>
          </w:p>
        </w:tc>
        <w:tc>
          <w:tcPr>
            <w:tcW w:type="dxa" w:w="4320"/>
          </w:tcPr>
          <w:p>
            <w:r>
              <w:t>0.4</w:t>
            </w:r>
          </w:p>
        </w:tc>
      </w:tr>
      <w:tr>
        <w:tc>
          <w:tcPr>
            <w:tcW w:type="dxa" w:w="4320"/>
          </w:tcPr>
          <w:p>
            <w:r>
              <w:t>멕시코</w:t>
            </w:r>
          </w:p>
        </w:tc>
        <w:tc>
          <w:tcPr>
            <w:tcW w:type="dxa" w:w="4320"/>
          </w:tcPr>
          <w:p>
            <w:r>
              <w:t>0.4</w:t>
            </w:r>
          </w:p>
        </w:tc>
      </w:tr>
      <w:tr>
        <w:tc>
          <w:tcPr>
            <w:tcW w:type="dxa" w:w="4320"/>
          </w:tcPr>
          <w:p>
            <w:r>
              <w:t>아랍에미리트</w:t>
            </w:r>
          </w:p>
        </w:tc>
        <w:tc>
          <w:tcPr>
            <w:tcW w:type="dxa" w:w="4320"/>
          </w:tcPr>
          <w:p>
            <w:r>
              <w:t>0.6</w:t>
            </w:r>
          </w:p>
        </w:tc>
      </w:tr>
      <w:tr>
        <w:tc>
          <w:tcPr>
            <w:tcW w:type="dxa" w:w="4320"/>
          </w:tcPr>
          <w:p>
            <w:r>
              <w:t>베트남</w:t>
            </w:r>
          </w:p>
        </w:tc>
        <w:tc>
          <w:tcPr>
            <w:tcW w:type="dxa" w:w="4320"/>
          </w:tcPr>
          <w:p>
            <w:r>
              <w:t>0.7</w:t>
            </w:r>
          </w:p>
        </w:tc>
      </w:tr>
      <w:tr>
        <w:tc>
          <w:tcPr>
            <w:tcW w:type="dxa" w:w="4320"/>
          </w:tcPr>
          <w:p>
            <w:r>
              <w:t>카자흐스탄</w:t>
            </w:r>
          </w:p>
        </w:tc>
        <w:tc>
          <w:tcPr>
            <w:tcW w:type="dxa" w:w="4320"/>
          </w:tcPr>
          <w:p>
            <w:r>
              <w:t>0.8</w:t>
            </w:r>
          </w:p>
        </w:tc>
      </w:tr>
      <w:tr>
        <w:tc>
          <w:tcPr>
            <w:tcW w:type="dxa" w:w="4320"/>
          </w:tcPr>
          <w:p>
            <w:r>
              <w:t>리투아니아</w:t>
            </w:r>
          </w:p>
        </w:tc>
        <w:tc>
          <w:tcPr>
            <w:tcW w:type="dxa" w:w="4320"/>
          </w:tcPr>
          <w:p>
            <w:r>
              <w:t>0.8</w:t>
            </w:r>
          </w:p>
        </w:tc>
      </w:tr>
      <w:tr>
        <w:tc>
          <w:tcPr>
            <w:tcW w:type="dxa" w:w="4320"/>
          </w:tcPr>
          <w:p>
            <w:r>
              <w:t>프랑스</w:t>
            </w:r>
          </w:p>
        </w:tc>
        <w:tc>
          <w:tcPr>
            <w:tcW w:type="dxa" w:w="4320"/>
          </w:tcPr>
          <w:p>
            <w:r>
              <w:t>0.8</w:t>
            </w:r>
          </w:p>
        </w:tc>
      </w:tr>
      <w:tr>
        <w:tc>
          <w:tcPr>
            <w:tcW w:type="dxa" w:w="4320"/>
          </w:tcPr>
          <w:p>
            <w:r>
              <w:t>독일</w:t>
            </w:r>
          </w:p>
        </w:tc>
        <w:tc>
          <w:tcPr>
            <w:tcW w:type="dxa" w:w="4320"/>
          </w:tcPr>
          <w:p>
            <w:r>
              <w:t>0.9</w:t>
            </w:r>
          </w:p>
        </w:tc>
      </w:tr>
      <w:tr>
        <w:tc>
          <w:tcPr>
            <w:tcW w:type="dxa" w:w="4320"/>
          </w:tcPr>
          <w:p>
            <w:r>
              <w:t>몽골</w:t>
            </w:r>
          </w:p>
        </w:tc>
        <w:tc>
          <w:tcPr>
            <w:tcW w:type="dxa" w:w="4320"/>
          </w:tcPr>
          <w:p>
            <w:r>
              <w:t>0.9</w:t>
            </w:r>
          </w:p>
        </w:tc>
      </w:tr>
      <w:tr>
        <w:tc>
          <w:tcPr>
            <w:tcW w:type="dxa" w:w="4320"/>
          </w:tcPr>
          <w:p>
            <w:r>
              <w:t>말레이시아</w:t>
            </w:r>
          </w:p>
        </w:tc>
        <w:tc>
          <w:tcPr>
            <w:tcW w:type="dxa" w:w="4320"/>
          </w:tcPr>
          <w:p>
            <w:r>
              <w:t>1</w:t>
            </w:r>
          </w:p>
        </w:tc>
      </w:tr>
      <w:tr>
        <w:tc>
          <w:tcPr>
            <w:tcW w:type="dxa" w:w="4320"/>
          </w:tcPr>
          <w:p>
            <w:r>
              <w:t>인도네시아</w:t>
            </w:r>
          </w:p>
        </w:tc>
        <w:tc>
          <w:tcPr>
            <w:tcW w:type="dxa" w:w="4320"/>
          </w:tcPr>
          <w:p>
            <w:r>
              <w:t>1.2</w:t>
            </w:r>
          </w:p>
        </w:tc>
      </w:tr>
      <w:tr>
        <w:tc>
          <w:tcPr>
            <w:tcW w:type="dxa" w:w="4320"/>
          </w:tcPr>
          <w:p>
            <w:r>
              <w:t>캐나다</w:t>
            </w:r>
          </w:p>
        </w:tc>
        <w:tc>
          <w:tcPr>
            <w:tcW w:type="dxa" w:w="4320"/>
          </w:tcPr>
          <w:p>
            <w:r>
              <w:t>1.3</w:t>
            </w:r>
          </w:p>
        </w:tc>
      </w:tr>
      <w:tr>
        <w:tc>
          <w:tcPr>
            <w:tcW w:type="dxa" w:w="4320"/>
          </w:tcPr>
          <w:p>
            <w:r>
              <w:t>영국</w:t>
            </w:r>
          </w:p>
        </w:tc>
        <w:tc>
          <w:tcPr>
            <w:tcW w:type="dxa" w:w="4320"/>
          </w:tcPr>
          <w:p>
            <w:r>
              <w:t>1.4</w:t>
            </w:r>
          </w:p>
        </w:tc>
      </w:tr>
      <w:tr>
        <w:tc>
          <w:tcPr>
            <w:tcW w:type="dxa" w:w="4320"/>
          </w:tcPr>
          <w:p>
            <w:r>
              <w:t>필리핀</w:t>
            </w:r>
          </w:p>
        </w:tc>
        <w:tc>
          <w:tcPr>
            <w:tcW w:type="dxa" w:w="4320"/>
          </w:tcPr>
          <w:p>
            <w:r>
              <w:t>1.4</w:t>
            </w:r>
          </w:p>
        </w:tc>
      </w:tr>
      <w:tr>
        <w:tc>
          <w:tcPr>
            <w:tcW w:type="dxa" w:w="4320"/>
          </w:tcPr>
          <w:p>
            <w:r>
              <w:t>태국</w:t>
            </w:r>
          </w:p>
        </w:tc>
        <w:tc>
          <w:tcPr>
            <w:tcW w:type="dxa" w:w="4320"/>
          </w:tcPr>
          <w:p>
            <w:r>
              <w:t>1.8</w:t>
            </w:r>
          </w:p>
        </w:tc>
      </w:tr>
      <w:tr>
        <w:tc>
          <w:tcPr>
            <w:tcW w:type="dxa" w:w="4320"/>
          </w:tcPr>
          <w:p>
            <w:r>
              <w:t>호주</w:t>
            </w:r>
          </w:p>
        </w:tc>
        <w:tc>
          <w:tcPr>
            <w:tcW w:type="dxa" w:w="4320"/>
          </w:tcPr>
          <w:p>
            <w:r>
              <w:t>1.9</w:t>
            </w:r>
          </w:p>
        </w:tc>
      </w:tr>
      <w:tr>
        <w:tc>
          <w:tcPr>
            <w:tcW w:type="dxa" w:w="4320"/>
          </w:tcPr>
          <w:p>
            <w:r>
              <w:t>아일랜드</w:t>
            </w:r>
          </w:p>
        </w:tc>
        <w:tc>
          <w:tcPr>
            <w:tcW w:type="dxa" w:w="4320"/>
          </w:tcPr>
          <w:p>
            <w:r>
              <w:t>2.6</w:t>
            </w:r>
          </w:p>
        </w:tc>
      </w:tr>
      <w:tr>
        <w:tc>
          <w:tcPr>
            <w:tcW w:type="dxa" w:w="4320"/>
          </w:tcPr>
          <w:p>
            <w:r>
              <w:t>기타</w:t>
            </w:r>
          </w:p>
        </w:tc>
        <w:tc>
          <w:tcPr>
            <w:tcW w:type="dxa" w:w="4320"/>
          </w:tcPr>
          <w:p>
            <w:r>
              <w:t>6.3</w:t>
            </w:r>
          </w:p>
        </w:tc>
      </w:tr>
      <w:tr>
        <w:tc>
          <w:tcPr>
            <w:tcW w:type="dxa" w:w="4320"/>
          </w:tcPr>
          <w:p>
            <w:r>
              <w:t>홍콩</w:t>
            </w:r>
          </w:p>
        </w:tc>
        <w:tc>
          <w:tcPr>
            <w:tcW w:type="dxa" w:w="4320"/>
          </w:tcPr>
          <w:p>
            <w:r>
              <w:t>7.6</w:t>
            </w:r>
          </w:p>
        </w:tc>
      </w:tr>
      <w:tr>
        <w:tc>
          <w:tcPr>
            <w:tcW w:type="dxa" w:w="4320"/>
          </w:tcPr>
          <w:p>
            <w:r>
              <w:t>싱가포르</w:t>
            </w:r>
          </w:p>
        </w:tc>
        <w:tc>
          <w:tcPr>
            <w:tcW w:type="dxa" w:w="4320"/>
          </w:tcPr>
          <w:p>
            <w:r>
              <w:t>8.6</w:t>
            </w:r>
          </w:p>
        </w:tc>
      </w:tr>
      <w:tr>
        <w:tc>
          <w:tcPr>
            <w:tcW w:type="dxa" w:w="4320"/>
          </w:tcPr>
          <w:p>
            <w:r>
              <w:t>대만</w:t>
            </w:r>
          </w:p>
        </w:tc>
        <w:tc>
          <w:tcPr>
            <w:tcW w:type="dxa" w:w="4320"/>
          </w:tcPr>
          <w:p>
            <w:r>
              <w:t>8.8</w:t>
            </w:r>
          </w:p>
        </w:tc>
      </w:tr>
      <w:tr>
        <w:tc>
          <w:tcPr>
            <w:tcW w:type="dxa" w:w="4320"/>
          </w:tcPr>
          <w:p>
            <w:r>
              <w:t>일본</w:t>
            </w:r>
          </w:p>
        </w:tc>
        <w:tc>
          <w:tcPr>
            <w:tcW w:type="dxa" w:w="4320"/>
          </w:tcPr>
          <w:p>
            <w:r>
              <w:t>12.7</w:t>
            </w:r>
          </w:p>
        </w:tc>
      </w:tr>
      <w:tr>
        <w:tc>
          <w:tcPr>
            <w:tcW w:type="dxa" w:w="4320"/>
          </w:tcPr>
          <w:p>
            <w:r>
              <w:t>중국</w:t>
            </w:r>
          </w:p>
        </w:tc>
        <w:tc>
          <w:tcPr>
            <w:tcW w:type="dxa" w:w="4320"/>
          </w:tcPr>
          <w:p>
            <w:r>
              <w:t>15.4</w:t>
            </w:r>
          </w:p>
        </w:tc>
      </w:tr>
      <w:tr>
        <w:tc>
          <w:tcPr>
            <w:tcW w:type="dxa" w:w="4320"/>
          </w:tcPr>
          <w:p>
            <w:r>
              <w:t>미국</w:t>
            </w:r>
          </w:p>
        </w:tc>
        <w:tc>
          <w:tcPr>
            <w:tcW w:type="dxa" w:w="4320"/>
          </w:tcPr>
          <w:p>
            <w:r>
              <w:t>19.1</w:t>
            </w:r>
          </w:p>
        </w:tc>
      </w:tr>
    </w:tbl>
    <w:p>
      <w:r/>
    </w:p>
    <w:p>
      <w:r/>
      <w:r>
        <w:rPr>
          <w:b/>
        </w:rPr>
        <w:t>시각화 해석 (전체 국가 소비비율 종합 비교)</w:t>
      </w:r>
      <w:r>
        <w:t>: 조사 대상이 된 모든 국가들의 소비 비율을 오름차순으로 정렬하여 직관적으로 보여주는 수평 막대그래프입니다. 위쪽의 수많은 국가들이 0~2%대의 매우 저조한 비율을 촘촘하게 구성하는 반면, 아래에 위치한 미국, 중국, 일본 등 3대 국가의 막대 길이가 압도적으로 길게 돌출되어 관광 시장 고객층의 극심한 롱테일(Long Tail) 현상과 소비 양극화를 단적으로 보여줍니다.</w:t>
      </w:r>
      <w:r/>
    </w:p>
    <w:p>
      <w:pPr>
        <w:pStyle w:val="Heading1"/>
      </w:pPr>
      <w:r>
        <w:t>방한 외국인 관광 소비 및 지출 심층 분석 보고서</w:t>
      </w:r>
      <w:r/>
    </w:p>
    <w:p>
      <w:r/>
      <w:r>
        <w:t xml:space="preserve">본 보고서는 </w:t>
      </w:r>
      <w:r>
        <w:rPr>
          <w:rFonts w:ascii="Courier" w:hAnsi="Courier"/>
        </w:rPr>
        <w:t>신용카드 소비액</w:t>
      </w:r>
      <w:r>
        <w:t xml:space="preserve">, </w:t>
      </w:r>
      <w:r>
        <w:rPr>
          <w:rFonts w:ascii="Courier" w:hAnsi="Courier"/>
        </w:rPr>
        <w:t>간편결제 업종별 관광소비</w:t>
      </w:r>
      <w:r>
        <w:t xml:space="preserve">, </w:t>
      </w:r>
      <w:r>
        <w:rPr>
          <w:rFonts w:ascii="Courier" w:hAnsi="Courier"/>
        </w:rPr>
        <w:t>관광지출액</w:t>
      </w:r>
      <w:r>
        <w:t xml:space="preserve">, </w:t>
      </w:r>
      <w:r>
        <w:rPr>
          <w:rFonts w:ascii="Courier" w:hAnsi="Courier"/>
        </w:rPr>
        <w:t>지역별 방문자수 및 관광지출액 추세</w:t>
      </w:r>
      <w:r>
        <w:t xml:space="preserve"> 총 4종의 최신(2025~2026년) 데이터를 바탕으로 탐색적 데이터 분석(EDA)을 수행한 결과입니다.</w:t>
      </w:r>
      <w:r/>
    </w:p>
    <w:p>
      <w:pPr>
        <w:pStyle w:val="Heading2"/>
      </w:pPr>
      <w:r>
        <w:t>1. 전반적인 관광 소비 동향</w:t>
      </w:r>
      <w:r/>
    </w:p>
    <w:p>
      <w:r/>
      <w:r>
        <w:t xml:space="preserve">방한 외국인의 전반적인 관광 소비는 지속적인 성장세를 나타내고 있습니다. 신용카드 결제 기준, </w:t>
      </w:r>
      <w:r>
        <w:rPr>
          <w:b/>
        </w:rPr>
        <w:t>월평균 약 1조 3,976억 원</w:t>
      </w:r>
      <w:r>
        <w:t xml:space="preserve">의 소비가 이루어지고 있으며, 전년 대비 월평균 증감률은 </w:t>
      </w:r>
      <w:r>
        <w:rPr>
          <w:b/>
        </w:rPr>
        <w:t>34.7%</w:t>
      </w:r>
      <w:r>
        <w:t xml:space="preserve">를 기록했습니다. 특히 2026년 3월부터 소비액이 급증하기 시작하여, 2026년 5월에는 전년 동기 대비 무려 </w:t>
      </w:r>
      <w:r>
        <w:rPr>
          <w:b/>
        </w:rPr>
        <w:t>73.19%</w:t>
      </w:r>
      <w:r>
        <w:t xml:space="preserve"> 상승한 2조 1,221억 원의 역대 최고 결제액을 달성했습니다. 이는 봄 시즌을 맞이하여 방한 관광객이 폭발적으로 유입됨과 동시에 1인당 지출 규모도 커졌음을 시사합니다.</w:t>
      </w:r>
      <w:r/>
    </w:p>
    <w:p>
      <w:r/>
      <w:r/>
      <w:r>
        <w:rPr>
          <w:i/>
        </w:rPr>
        <w:t>(그림 1: 2025년 하반기부터 2026년 상반기까지 뚜렷한 소비 규모 상승 곡선을 보여주는 선형 차트입니다.)</w:t>
      </w:r>
      <w:r/>
    </w:p>
    <w:p>
      <w:r/>
    </w:p>
    <w:p>
      <w:r>
        <w:t>&lt;image: BAejNjYmCZAAAAAElFTkSuQmCC&gt;</w:t>
      </w:r>
    </w:p>
    <w:p>
      <w:r/>
      <w:r/>
      <w:r>
        <w:rPr>
          <w:i/>
        </w:rPr>
        <w:t>(그림 2: 전년 동기 대비 월별 성장률을 막대 그래프로 나타냈으며, 2026년 들어 성장폭이 가속화되고 있습니다.)</w:t>
      </w:r>
      <w:r/>
    </w:p>
    <w:p>
      <w:r/>
    </w:p>
    <w:p>
      <w:r>
        <w:t>&lt;image: f8a+jsASkerXFx1DwBaoClTpqQvvvgiW3IbAJqb4AgAACCl1Nq7AAAAIDgCAADIyBwBAAAIjgAAAPJkjgAAAARHAAAAeTJHAAAAgiMAAIA8mSMAACCR0v8Drp7+5TSztxEAAAAASUVORK5CYII=&gt;</w:t>
      </w:r>
    </w:p>
    <w:p>
      <w:pPr>
        <w:pBdr>
          <w:bottom w:val="single" w:sz="6" w:space="1" w:color="auto"/>
        </w:pBdr>
      </w:pPr>
      <w:r/>
    </w:p>
    <w:p>
      <w:pPr>
        <w:pStyle w:val="Heading2"/>
      </w:pPr>
      <w:r>
        <w:t>2. 간편결제를 활용한 업종별 소비 비중</w:t>
      </w:r>
      <w:r/>
    </w:p>
    <w:p>
      <w:r/>
      <w:r>
        <w:t xml:space="preserve">외국인들이 국내에서 간편결제를 통해 가장 많은 비용을 지불하는 분야는 </w:t>
      </w:r>
      <w:r>
        <w:rPr>
          <w:b/>
        </w:rPr>
        <w:t>의료/웰니스업</w:t>
      </w:r>
      <w:r>
        <w:t xml:space="preserve">과 </w:t>
      </w:r>
      <w:r>
        <w:rPr>
          <w:b/>
        </w:rPr>
        <w:t>식음료업</w:t>
      </w:r>
      <w:r>
        <w:t>으로 나타났습니다. 의료웰니스업의 소비 금액은 특정 월(2026년 5월 기준 약 73억 8천만 원)에 집중적으로 높게 관찰되어, 뷰티/의료 관광 목적의 방한 수요가 K-간편결제 시스템과 성공적으로 맞물려 고부가가치 소비를 견인하고 있는 것으로 보입니다. 반면 여행업, 여가서비스업 등은 간편결제보다는 신용카드나 기존 결제 방식을 여전히 선호할 가능성이 있습니다.</w:t>
      </w:r>
      <w:r/>
    </w:p>
    <w:p>
      <w:r/>
      <w:r/>
      <w:r>
        <w:rPr>
          <w:i/>
        </w:rPr>
        <w:t>(그림 3: 간편결제를 통한 주요 소비 카테고리 비중을 직관적으로 보여주는 파이 차트입니다.)</w:t>
      </w:r>
      <w:r/>
    </w:p>
    <w:p>
      <w:r/>
    </w:p>
    <w:p>
      <w:r>
        <w:t>&lt;image: 7UxJRMWLYJCIiIiLTcMEP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Mg0DJtEREREZBqGTSIiIiIyDcMmEREREZmGYZOIiIiITMOwSURERESmYdgkIiIiItMwbBIRERGRaRg2iYiIiAhm+f+N+y7fZeqXwQAAAABJRU5ErkJggg==&gt;</w:t>
      </w:r>
    </w:p>
    <w:p>
      <w:r/>
      <w:r/>
      <w:r>
        <w:rPr>
          <w:i/>
        </w:rPr>
        <w:t>(그림 4: 월별로 각 업종의 간편결제 금액 추이를 비교하여, 특정 시즌에 강세를 보이는 업종을 확인할 수 있습니다.)</w:t>
      </w:r>
      <w:r/>
    </w:p>
    <w:p>
      <w:r/>
    </w:p>
    <w:p>
      <w:r>
        <w:t>&lt;image: UYzJ0gsPHVcAAAAASUVORK5CYII=&gt;</w:t>
      </w:r>
    </w:p>
    <w:p>
      <w:pPr>
        <w:pBdr>
          <w:bottom w:val="single" w:sz="6" w:space="1" w:color="auto"/>
        </w:pBdr>
      </w:pPr>
      <w:r/>
    </w:p>
    <w:p>
      <w:pPr>
        <w:pStyle w:val="Heading2"/>
      </w:pPr>
      <w:r>
        <w:t>3. 서울/부산/제주 제외 주요 관광지출액 지역 Top 5</w:t>
      </w:r>
      <w:r/>
    </w:p>
    <w:p>
      <w:r/>
      <w:r>
        <w:t>외국인 관광객의 소비가 가장 많이 일어나는 주요 핵심 관광지(서울, 부산, 제주)를 제외하고, 새롭게 부상하고 있는 관광 지출 거점을 분석했습니다. 분석 결과, 수도권 인접 지역 및 주요 광역시의 소비 규모가 상당히 큰 것으로 나타났습니다.</w:t>
      </w:r>
      <w:r/>
    </w:p>
    <w:p>
      <w:r/>
      <w:r>
        <w:rPr>
          <w:b/>
        </w:rPr>
        <w:t>관광 지출액 기준 Top 5 지역 (단위: 원)</w:t>
      </w:r>
      <w:r>
        <w:t xml:space="preserve">1. </w:t>
      </w:r>
      <w:r>
        <w:rPr>
          <w:b/>
        </w:rPr>
        <w:t>경기도</w:t>
      </w:r>
      <w:r>
        <w:t xml:space="preserve"> (38,835,934,496원) 2. </w:t>
      </w:r>
      <w:r>
        <w:rPr>
          <w:b/>
        </w:rPr>
        <w:t>인천광역시</w:t>
      </w:r>
      <w:r>
        <w:t xml:space="preserve"> (8,678,860,594원) 3. </w:t>
      </w:r>
      <w:r>
        <w:rPr>
          <w:b/>
        </w:rPr>
        <w:t>대구광역시</w:t>
      </w:r>
      <w:r>
        <w:t xml:space="preserve"> (6,049,418,398원) 4. </w:t>
      </w:r>
      <w:r>
        <w:rPr>
          <w:b/>
        </w:rPr>
        <w:t>경상남도</w:t>
      </w:r>
      <w:r>
        <w:t xml:space="preserve"> (5,888,580,166원) 5. </w:t>
      </w:r>
      <w:r>
        <w:rPr>
          <w:b/>
        </w:rPr>
        <w:t>경상북도</w:t>
      </w:r>
      <w:r>
        <w:t xml:space="preserve"> (5,743,959,662원)</w:t>
      </w:r>
      <w:r/>
    </w:p>
    <w:p>
      <w:r/>
      <w:r>
        <w:t>경기도와 인천광역시는 공항 및 서울과의 접근성을 바탕으로 압도적인 지출액 1, 2위를 기록했습니다. 흥미로운 점은 대구광역시, 경상남도, 경상북도로 이어지는 영남권 벨트가 서울/부산/제주를 제외한 핵심 소비처로 부상했다는 점입니다.</w:t>
      </w:r>
      <w:r/>
    </w:p>
    <w:p>
      <w:r/>
      <w:r/>
      <w:r>
        <w:rPr>
          <w:i/>
        </w:rPr>
        <w:t>(그림 5: 서울, 부산, 제주를 제외한 지역 중 지출액 기준 Top 5 시도의 규모를 가로 막대로 나타냈습니다.)</w:t>
      </w:r>
      <w:r/>
    </w:p>
    <w:p>
      <w:r/>
    </w:p>
    <w:p>
      <w:r>
        <w:t>&lt;image: 8HA1LXuUjAcasAAAAASUVORK5CYII=&gt;</w:t>
      </w:r>
    </w:p>
    <w:p>
      <w:r/>
      <w:r/>
      <w:r>
        <w:rPr>
          <w:i/>
        </w:rPr>
        <w:t>(그림 6: Top 5 지역 모두 전년 대비 지출액이 순증가했으며, 지역 관광 활성화가 안정적으로 이루어지고 있음을 알 수 있습니다.)</w:t>
      </w:r>
      <w:r/>
    </w:p>
    <w:p>
      <w:r/>
    </w:p>
    <w:p>
      <w:r>
        <w:t>&lt;image: B1SbNUcdkUfCAAAAAElFTkSuQmCC&gt;</w:t>
      </w:r>
    </w:p>
    <w:p>
      <w:r/>
      <w:r/>
      <w:r>
        <w:rPr>
          <w:i/>
        </w:rPr>
        <w:t>(그림 7: Top 5 그룹 내에서 경기도가 차지하는 압도적인 소비 점유율을 보여주는 도넛 차트입니다.)</w:t>
      </w:r>
      <w:r/>
    </w:p>
    <w:p>
      <w:r/>
    </w:p>
    <w:p>
      <w:r>
        <w:t>&lt;image: 3JVPIwwlAVbAAAAAElFTkSuQmCC&gt;</w:t>
      </w:r>
    </w:p>
    <w:p>
      <w:pPr>
        <w:pBdr>
          <w:bottom w:val="single" w:sz="6" w:space="1" w:color="auto"/>
        </w:pBdr>
      </w:pPr>
      <w:r/>
    </w:p>
    <w:p>
      <w:pPr>
        <w:pStyle w:val="Heading2"/>
      </w:pPr>
      <w:r>
        <w:t>4. 방문자수와 관광지출액 간의 상관관계</w:t>
      </w:r>
      <w:r/>
    </w:p>
    <w:p>
      <w:r/>
      <w:r>
        <w:t>지역별 전체 방문자수와 관광지출액을 비교 분석한 결과, 방문자수가 늘어남에 따라 관광지출액도 정비례하여 상승하는 패턴이 명확히 확인되었습니다. 월별 총 방문자수는 2026년 3월(28,356명) 등 특정 시점에 피크를 보였으며, 관광 지출액 역시 해당 시기에 동반 상승했습니다. 다만 방문자수 증가율(평균 5.8%) 대비 지출액 증가율(평균 3.9%)이 다소 낮게 나타나는 경향이 있어, 단순 모객뿐만 아니라 1인당 지출을 늘릴 수 있는 프리미엄 관광 상품 개발이 필요해 보입니다.</w:t>
      </w:r>
      <w:r/>
    </w:p>
    <w:p>
      <w:r/>
      <w:r/>
      <w:r>
        <w:rPr>
          <w:i/>
        </w:rPr>
        <w:t>(그림 8: 방문객 유입량과 실질적인 소비액 규모가 강한 양의 상관관계를 가짐을 증명하는 산점도입니다.)</w:t>
      </w:r>
      <w:r/>
    </w:p>
    <w:p>
      <w:r/>
    </w:p>
    <w:p>
      <w:r>
        <w:t>&lt;image: AyPHR6ul+rLQAAAAAElFTkSuQmCC&gt;</w:t>
      </w:r>
    </w:p>
    <w:p>
      <w:r/>
      <w:r/>
      <w:r>
        <w:rPr>
          <w:i/>
        </w:rPr>
        <w:t>(그림 9: 1년간의 총 방문자수와 관광지출액 흐름을 겹쳐 보아 거시적인 관광 성수기 트렌드를 파악할 수 있습니다.)</w:t>
      </w:r>
      <w:r/>
    </w:p>
    <w:p>
      <w:r/>
    </w:p>
    <w:p>
      <w:r>
        <w:t>&lt;image: wGPSFLl1ZAEAAAAASUVORK5CYII=&gt;</w:t>
      </w:r>
    </w:p>
    <w:p>
      <w:r/>
      <w:r/>
      <w:r>
        <w:rPr>
          <w:i/>
        </w:rPr>
        <w:t>(그림 10: 지역별 전년 대비 방문자수의 증감률 분포를 히스토그램으로 나타내었으며, 다수의 지역이 5~10% 구간의 양수 성장을 기록했습니다.)</w:t>
      </w:r>
      <w:r/>
    </w:p>
    <w:p>
      <w:r/>
    </w:p>
    <w:p>
      <w:r>
        <w:t>&lt;image: IHRroAAAAASUVORK5CYII=&gt;</w:t>
      </w:r>
    </w:p>
    <w:p>
      <w:pPr>
        <w:pBdr>
          <w:bottom w:val="single" w:sz="6" w:space="1" w:color="auto"/>
        </w:pBdr>
      </w:pPr>
      <w:r/>
    </w:p>
    <w:p>
      <w:pPr>
        <w:pStyle w:val="Heading3"/>
      </w:pPr>
      <w:r>
        <w:t>결론 및 시사점</w:t>
      </w:r>
      <w:r/>
    </w:p>
    <w:p>
      <w:r/>
      <w:r>
        <w:t>본 분석을 통해 방한 외래객의 소비 파이가 폭발적으로 커지고 있으며(2026년 상반기 70%대 성장), 간편결제를 활용한 의료/웰니스 지출이 고부가가치 소비를 주도함을 확인했습니다. 더불어 서울, 부산, 제주라는 전통적 거점 외에도 경기도와 영남권 중심의 지역 분산화 소비가 관찰되어, 이를 연계한 로컬 관광 마케팅 전략이 유효할 것으로 판단됩니다.</w:t>
      </w:r>
      <w:r/>
    </w:p>
    <w:p>
      <w:pPr>
        <w:pBdr>
          <w:bottom w:val="single" w:sz="6" w:space="1" w:color="auto"/>
        </w:pBdr>
      </w:pPr>
      <w:r/>
    </w:p>
    <w:p>
      <w:pPr>
        <w:pStyle w:val="Heading2"/>
      </w:pPr>
      <w:r>
        <w:t>5. 최근 관광 수요 트렌드 분석</w:t>
      </w:r>
      <w:r/>
    </w:p>
    <w:p>
      <w:pPr>
        <w:pStyle w:val="Heading1"/>
      </w:pPr>
      <w:r>
        <w:t>방한 외국인 관광 수요 지표 심층 분석 보고서</w:t>
      </w:r>
      <w:r/>
    </w:p>
    <w:p>
      <w:r/>
      <w:r>
        <w:t xml:space="preserve">본 보고서는 </w:t>
      </w:r>
      <w:r>
        <w:rPr>
          <w:rFonts w:ascii="Courier" w:hAnsi="Courier"/>
        </w:rPr>
        <w:t>국내관광 관심도 추이</w:t>
      </w:r>
      <w:r>
        <w:t xml:space="preserve">, </w:t>
      </w:r>
      <w:r>
        <w:rPr>
          <w:rFonts w:ascii="Courier" w:hAnsi="Courier"/>
        </w:rPr>
        <w:t>목적지검색건수</w:t>
      </w:r>
      <w:r>
        <w:t xml:space="preserve">, </w:t>
      </w:r>
      <w:r>
        <w:rPr>
          <w:rFonts w:ascii="Courier" w:hAnsi="Courier"/>
        </w:rPr>
        <w:t>지역별 검색건수</w:t>
      </w:r>
      <w:r>
        <w:t xml:space="preserve"> 총 3종의 최근 데이터를 바탕으로 탐색적 데이터 분석(EDA)을 수행한 결과입니다. 이 분석은 외국인 관광객들의 거시적인 관광 관심도 흐름과 함께, 핵심 관광지(서울/부산/제주) 외에 어떤 지역들이 내비게이션/지도 검색에서 강세를 보이고 있는지 파악하기 위해 작성되었습니다.</w:t>
      </w:r>
      <w:r/>
    </w:p>
    <w:p>
      <w:pPr>
        <w:pStyle w:val="Heading2"/>
      </w:pPr>
      <w:r>
        <w:t>1. 시간에 따른 국내 관광 관심도(SNS 언급 등) 추이</w:t>
      </w:r>
      <w:r/>
    </w:p>
    <w:p>
      <w:r/>
      <w:r>
        <w:t xml:space="preserve">2024년 중반부터 2026년 상반기까지의 국내 관광 관심도 지수를 시계열로 분석한 결과, 전반적인 하향 안정화 및 계절성을 보였습니다. 관심도는 </w:t>
      </w:r>
      <w:r>
        <w:rPr>
          <w:b/>
        </w:rPr>
        <w:t>2024년 8월 최고점(100.0)</w:t>
      </w:r>
      <w:r>
        <w:t>을 기록한 이후, 2025년 여름(7~8월)에 다시 소폭 상승(67.0)하는 전형적인 '여름 휴가철 관광 성수기' 패턴을 보입니다. 그러나 2026년에 들어서는 관심도 지수가 크게 낮아진 양상을 띠고 있어, 모객을 위한 새로운 바이럴 마케팅이나 SNS 화제성을 이끌어낼 K-콘텐츠 연계 프로모션이 필요해 보입니다.</w:t>
      </w:r>
      <w:r/>
    </w:p>
    <w:p>
      <w:r/>
      <w:r/>
      <w:r>
        <w:rPr>
          <w:i/>
        </w:rPr>
        <w:t>(그림 1: 2024년 하반기부터 2026년 상반기까지의 관심도 지표를 나타내는 선형 차트입니다. 특정 여름 시즌에 피크를 그립니다.)</w:t>
      </w:r>
      <w:r/>
    </w:p>
    <w:p>
      <w:r/>
    </w:p>
    <w:p>
      <w:r>
        <w:t>&lt;image: 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&gt;</w:t>
      </w:r>
    </w:p>
    <w:p>
      <w:pPr>
        <w:pBdr>
          <w:bottom w:val="single" w:sz="6" w:space="1" w:color="auto"/>
        </w:pBdr>
      </w:pPr>
      <w:r/>
    </w:p>
    <w:p>
      <w:pPr>
        <w:pStyle w:val="Heading2"/>
      </w:pPr>
      <w:r>
        <w:t>2. 전국 광역지자체 단위 목적지 검색 수요 Top 5 (서울, 부산, 제주 제외)</w:t>
      </w:r>
      <w:r/>
    </w:p>
    <w:p>
      <w:r/>
      <w:r>
        <w:t xml:space="preserve">외국인 관광객의 소비 및 방문이 집중되는 서울, 부산, 제주를 의도적으로 필터링한 후, 새로운 관광 거점으로 부상하고 있는 광역지자체 단위의 </w:t>
      </w:r>
      <w:r>
        <w:rPr>
          <w:b/>
        </w:rPr>
        <w:t>내비게이션/목적지 검색건수</w:t>
      </w:r>
      <w:r>
        <w:t>를 분석했습니다.</w:t>
      </w:r>
      <w:r/>
    </w:p>
    <w:p>
      <w:r/>
      <w:r>
        <w:rPr>
          <w:b/>
        </w:rPr>
        <w:t>목적지 검색건수 기준 광역지자체 Top 5</w:t>
      </w:r>
      <w:r>
        <w:t xml:space="preserve">1. </w:t>
      </w:r>
      <w:r>
        <w:rPr>
          <w:b/>
        </w:rPr>
        <w:t>경기도</w:t>
      </w:r>
      <w:r>
        <w:t xml:space="preserve">: 약 1억 5,049만 건 2. </w:t>
      </w:r>
      <w:r>
        <w:rPr>
          <w:b/>
        </w:rPr>
        <w:t>인천광역시</w:t>
      </w:r>
      <w:r>
        <w:t xml:space="preserve">: 약 3,605만 건 3. </w:t>
      </w:r>
      <w:r>
        <w:rPr>
          <w:b/>
        </w:rPr>
        <w:t>강원특별자치도</w:t>
      </w:r>
      <w:r>
        <w:t xml:space="preserve">: 약 3,604만 건 4. </w:t>
      </w:r>
      <w:r>
        <w:rPr>
          <w:b/>
        </w:rPr>
        <w:t>충청남도</w:t>
      </w:r>
      <w:r>
        <w:t xml:space="preserve">: 약 2,603만 건 5. </w:t>
      </w:r>
      <w:r>
        <w:rPr>
          <w:b/>
        </w:rPr>
        <w:t>경상남도</w:t>
      </w:r>
      <w:r>
        <w:t>: 약 2,523만 건</w:t>
      </w:r>
      <w:r/>
    </w:p>
    <w:p>
      <w:r/>
      <w:r>
        <w:t>압도적인 1위인 경기도는 지리적 이점과 다양한 테마파크/문화유산을 바탕으로 단연 높은 검색 수요를 기록했습니다. 그 뒤를 이어 공항 인프라를 갖춘 인천과, 자연경관 특화 지역인 강원특별자치도가 매우 근소한 차이로 2위와 3위를 차지했습니다. 충남과 경남 역시 지역 고유의 관광 자원을 바탕으로 유의미한 검색 수요를 견인하고 있습니다.</w:t>
      </w:r>
      <w:r/>
    </w:p>
    <w:p>
      <w:r/>
      <w:r/>
      <w:r>
        <w:rPr>
          <w:i/>
        </w:rPr>
        <w:t>(그림 2: 서울/부산/제주를 제외한 광역지자체 중 목적지 검색건수 상위 5곳을 나타낸 가로 막대 그래프입니다.)</w:t>
      </w:r>
      <w:r/>
    </w:p>
    <w:p>
      <w:r/>
    </w:p>
    <w:p>
      <w:r>
        <w:t>&lt;image: 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&gt;</w:t>
      </w:r>
    </w:p>
    <w:p>
      <w:pPr>
        <w:pBdr>
          <w:bottom w:val="single" w:sz="6" w:space="1" w:color="auto"/>
        </w:pBdr>
      </w:pPr>
      <w:r/>
    </w:p>
    <w:p>
      <w:pPr>
        <w:pStyle w:val="Heading2"/>
      </w:pPr>
      <w:r>
        <w:t>3. 전국 목적지 검색건수 기준 기초지자체(시/군/구) Top 5 (서울, 부산, 제주 제외)</w:t>
      </w:r>
      <w:r/>
    </w:p>
    <w:p>
      <w:r/>
      <w:r>
        <w:t xml:space="preserve">광역지자체 분석에서 한 걸음 더 나아가, </w:t>
      </w:r>
      <w:r>
        <w:rPr>
          <w:b/>
        </w:rPr>
        <w:t>전국에서 가장 검색 수요가 높은 절대적인 Top 5 기초지자체</w:t>
      </w:r>
      <w:r>
        <w:t>를 추출했습니다. (서울, 부산, 제주 제외)</w:t>
      </w:r>
      <w:r/>
    </w:p>
    <w:p>
      <w:r/>
      <w:r>
        <w:t xml:space="preserve">이를 통해 막연한 '도' 단위의 마케팅이 아닌, 실제 사람들이 핀포인트로 찍고 찾아가는 가장 핫한 </w:t>
      </w:r>
      <w:r>
        <w:rPr>
          <w:b/>
        </w:rPr>
        <w:t>핵심 지역(Pin-point)</w:t>
      </w:r>
      <w:r>
        <w:t xml:space="preserve">을 확인할 수 있습니다. - 분석 결과, 공항 및 핵심 해양 인프라를 보유한 </w:t>
      </w:r>
      <w:r>
        <w:rPr>
          <w:b/>
        </w:rPr>
        <w:t>인천광역시 중구</w:t>
      </w:r>
      <w:r>
        <w:t xml:space="preserve">와 대규모 테마파크/문화시설이 집중된 </w:t>
      </w:r>
      <w:r>
        <w:rPr>
          <w:b/>
        </w:rPr>
        <w:t>경기도의 주요 시/군(용인, 가평 등)</w:t>
      </w:r>
      <w:r>
        <w:t>들이 전국 검색건수 상위 5곳을 모두 휩쓸며 수도권 인접 관광지의 압도적인 수요를 입증했습니다. - 이는 외국인 관광객들의 여행 동선이 여전히 수도권 및 인접 인프라 중심이라는 것을 방증하며, 이러한 Top 5 '앵커(Anchor) 지역'을 거점으로 하여 인접 지방으로 관광객을 분산시키는 교통 연계 전략이 절실함을 시사합니다.</w:t>
      </w:r>
      <w:r/>
    </w:p>
    <w:p>
      <w:r/>
      <w:r/>
      <w:r>
        <w:rPr>
          <w:i/>
        </w:rPr>
        <w:t>(그림 3: 서울, 부산, 제주를 제외한 전국 모든 기초지자체 중 목적지 검색건수가 가장 높은 상위 5곳을 나타낸 세로 막대 그래프입니다.)</w:t>
      </w:r>
      <w:r/>
    </w:p>
    <w:p>
      <w:r/>
    </w:p>
    <w:p>
      <w:r>
        <w:t>&lt;image: 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&gt;</w:t>
      </w:r>
    </w:p>
    <w:p>
      <w:pPr>
        <w:pBdr>
          <w:bottom w:val="single" w:sz="6" w:space="1" w:color="auto"/>
        </w:pBdr>
      </w:pPr>
      <w:r/>
    </w:p>
    <w:p>
      <w:pPr>
        <w:pStyle w:val="Heading2"/>
      </w:pPr>
      <w:r>
        <w:t>4. 전국 목적지 검색건수 비중 (전체 지자체)</w:t>
      </w:r>
      <w:r/>
    </w:p>
    <w:p>
      <w:r/>
      <w:r>
        <w:t>마지막으로, 필터링을 해제하고 전국의 모든 지자체 검색 수요 비중을 파악했습니다. 수도권(경기, 서울, 인천)에 목적지 검색의 절반 이상이 집중되어 있으며, 외국인 관광객들의 여행 동선이 여전히 수도권을 중심으로 짜여져 있음을 방증합니다. 지역 관광 활성화를 위해서는 KTX/SRT 등 교통망과 연계한 '수도권 -&gt; 지방' 확산형 체류 상품이 절실합니다.</w:t>
      </w:r>
      <w:r/>
    </w:p>
    <w:p>
      <w:r/>
      <w:r/>
      <w:r>
        <w:rPr>
          <w:i/>
        </w:rPr>
        <w:t>(그림 4: 전국의 목적지 검색건수를 시도별 비율로 나타낸 원형 차트(Pie Chart)입니다.)</w:t>
      </w:r>
      <w:r/>
    </w:p>
    <w:p>
      <w:r/>
    </w:p>
    <w:p>
      <w:r>
        <w:t>&lt;image: pAAAAABJRU5ErkJggg==&gt;</w:t>
      </w:r>
    </w:p>
    <w:p>
      <w:pPr>
        <w:pBdr>
          <w:bottom w:val="single" w:sz="6" w:space="1" w:color="auto"/>
        </w:pBdr>
      </w:pPr>
      <w:r/>
    </w:p>
    <w:p>
      <w:pPr>
        <w:pStyle w:val="Heading3"/>
      </w:pPr>
      <w:r>
        <w:t>결론 및 전략적 제언</w:t>
      </w:r>
      <w:r/>
      <w:r/>
    </w:p>
    <w:p>
      <w:pPr>
        <w:pStyle w:val="ListNumber"/>
        <w:spacing w:line="240" w:lineRule="auto"/>
        <w:ind w:left="720"/>
      </w:pPr>
      <w:r/>
      <w:r>
        <w:rPr>
          <w:b/>
        </w:rPr>
        <w:t>관심도 반등 전략 필요</w:t>
      </w:r>
      <w:r>
        <w:t>: 하락 추세에 있는 SNS 등 국내관광 관심도 지표를 끌어올리기 위해, 다가오는 여름 성수기를 타겟으로 한 대대적인 글로벌 캠페인이 요구됩니다.</w:t>
      </w:r>
      <w:r/>
    </w:p>
    <w:p>
      <w:pPr>
        <w:pStyle w:val="ListNumber"/>
        <w:spacing w:line="240" w:lineRule="auto"/>
        <w:ind w:left="720"/>
      </w:pPr>
      <w:r/>
      <w:r>
        <w:rPr>
          <w:b/>
        </w:rPr>
        <w:t>핵심 거점(Pin-point) 타겟 마케팅</w:t>
      </w:r>
      <w:r>
        <w:t>: 단순히 '강원도'가 아닌 '강릉/속초', '인천'이 아닌 '중구/연수구'와 같이 수요가 확실하게 입증된 기초지자체를 단위로 한 마케팅과, 그 인접 지역으로 수요를 분산시키는 연계 관광 코스 개발이 시급합니다.</w:t>
      </w:r>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orea-trip-integration.streamlit.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